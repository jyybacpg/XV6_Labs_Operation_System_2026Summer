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B33F3" w14:textId="77777777" w:rsidR="009D63E4" w:rsidRDefault="0035156B">
      <w:pPr>
        <w:spacing w:before="1760"/>
        <w:jc w:val="center"/>
        <w:rPr>
          <w:lang w:eastAsia="zh-CN"/>
        </w:rPr>
      </w:pPr>
      <w:r>
        <w:rPr>
          <w:b/>
          <w:lang w:eastAsia="zh-CN"/>
        </w:rPr>
        <w:t>操作系统课程设计</w:t>
      </w:r>
    </w:p>
    <w:p w14:paraId="18F4C1C1" w14:textId="77777777" w:rsidR="009D63E4" w:rsidRDefault="0035156B">
      <w:pPr>
        <w:spacing w:after="560"/>
        <w:jc w:val="center"/>
        <w:rPr>
          <w:lang w:eastAsia="zh-CN"/>
        </w:rPr>
      </w:pPr>
      <w:r>
        <w:rPr>
          <w:b/>
          <w:lang w:eastAsia="zh-CN"/>
        </w:rPr>
        <w:t xml:space="preserve">xv6 </w:t>
      </w:r>
      <w:r>
        <w:rPr>
          <w:b/>
          <w:lang w:eastAsia="zh-CN"/>
        </w:rPr>
        <w:t>实验报告</w:t>
      </w:r>
    </w:p>
    <w:p w14:paraId="00B9BFBD" w14:textId="77777777" w:rsidR="009D63E4" w:rsidRDefault="0035156B">
      <w:pPr>
        <w:spacing w:after="160"/>
        <w:jc w:val="center"/>
      </w:pPr>
      <w:proofErr w:type="spellStart"/>
      <w:r>
        <w:t>题目：基于</w:t>
      </w:r>
      <w:proofErr w:type="spellEnd"/>
      <w:r>
        <w:t xml:space="preserve"> XV6_Labs_Operation_System_2026Summer </w:t>
      </w:r>
      <w:proofErr w:type="spellStart"/>
      <w:r>
        <w:t>提交仓库的</w:t>
      </w:r>
      <w:proofErr w:type="spellEnd"/>
      <w:r>
        <w:t xml:space="preserve"> RISC-V xv6 </w:t>
      </w:r>
      <w:proofErr w:type="spellStart"/>
      <w:r>
        <w:t>实验实现</w:t>
      </w:r>
      <w:proofErr w:type="spellEnd"/>
    </w:p>
    <w:p w14:paraId="70FD7918" w14:textId="77777777" w:rsidR="009D63E4" w:rsidRDefault="0035156B">
      <w:pPr>
        <w:spacing w:after="160"/>
        <w:jc w:val="center"/>
      </w:pPr>
      <w:proofErr w:type="spellStart"/>
      <w:r>
        <w:t>实验范围：</w:t>
      </w:r>
      <w:r>
        <w:t>util</w:t>
      </w:r>
      <w:proofErr w:type="spellEnd"/>
      <w:r>
        <w:t xml:space="preserve"> / </w:t>
      </w:r>
      <w:proofErr w:type="spellStart"/>
      <w:r>
        <w:t>syscall</w:t>
      </w:r>
      <w:proofErr w:type="spellEnd"/>
      <w:r>
        <w:t xml:space="preserve"> / </w:t>
      </w:r>
      <w:proofErr w:type="spellStart"/>
      <w:r>
        <w:t>pgtbl</w:t>
      </w:r>
      <w:proofErr w:type="spellEnd"/>
      <w:r>
        <w:t xml:space="preserve"> / traps / cow / thread / net / lock / fs / </w:t>
      </w:r>
      <w:proofErr w:type="spellStart"/>
      <w:r>
        <w:t>mmap</w:t>
      </w:r>
      <w:proofErr w:type="spellEnd"/>
    </w:p>
    <w:p w14:paraId="471B79D7" w14:textId="77777777" w:rsidR="009D63E4" w:rsidRDefault="0035156B">
      <w:pPr>
        <w:spacing w:after="160"/>
        <w:jc w:val="center"/>
        <w:rPr>
          <w:lang w:eastAsia="zh-CN"/>
        </w:rPr>
      </w:pPr>
      <w:r>
        <w:rPr>
          <w:lang w:eastAsia="zh-CN"/>
        </w:rPr>
        <w:t>姓名：</w:t>
      </w:r>
      <w:r w:rsidR="00A271E3" w:rsidRPr="00A271E3">
        <w:rPr>
          <w:rFonts w:hint="eastAsia"/>
          <w:lang w:eastAsia="zh-CN"/>
        </w:rPr>
        <w:t>阮文涛</w:t>
      </w:r>
      <w:r w:rsidRPr="00A271E3">
        <w:rPr>
          <w:lang w:eastAsia="zh-CN"/>
        </w:rPr>
        <w:t xml:space="preserve">   </w:t>
      </w:r>
      <w:r>
        <w:rPr>
          <w:lang w:eastAsia="zh-CN"/>
        </w:rPr>
        <w:t xml:space="preserve">   </w:t>
      </w:r>
      <w:r>
        <w:rPr>
          <w:lang w:eastAsia="zh-CN"/>
        </w:rPr>
        <w:t>学号：</w:t>
      </w:r>
      <w:r w:rsidR="00A271E3">
        <w:rPr>
          <w:rFonts w:hint="eastAsia"/>
          <w:lang w:eastAsia="zh-CN"/>
        </w:rPr>
        <w:t>2350757</w:t>
      </w:r>
      <w:r>
        <w:rPr>
          <w:lang w:eastAsia="zh-CN"/>
        </w:rPr>
        <w:t xml:space="preserve">      </w:t>
      </w:r>
      <w:r>
        <w:rPr>
          <w:lang w:eastAsia="zh-CN"/>
        </w:rPr>
        <w:t>班级：</w:t>
      </w:r>
      <w:r w:rsidR="00A271E3">
        <w:rPr>
          <w:rFonts w:hint="eastAsia"/>
          <w:lang w:eastAsia="zh-CN"/>
        </w:rPr>
        <w:t>03</w:t>
      </w:r>
    </w:p>
    <w:p w14:paraId="041E16AF" w14:textId="77777777" w:rsidR="009D63E4" w:rsidRDefault="0035156B">
      <w:pPr>
        <w:spacing w:after="160"/>
        <w:jc w:val="center"/>
        <w:rPr>
          <w:lang w:eastAsia="zh-CN"/>
        </w:rPr>
      </w:pPr>
      <w:r>
        <w:rPr>
          <w:lang w:eastAsia="zh-CN"/>
        </w:rPr>
        <w:t>日期：</w:t>
      </w:r>
      <w:r>
        <w:rPr>
          <w:lang w:eastAsia="zh-CN"/>
        </w:rPr>
        <w:t>2026-07-22</w:t>
      </w:r>
    </w:p>
    <w:p w14:paraId="1158E86E" w14:textId="77777777" w:rsidR="009D63E4" w:rsidRDefault="009D63E4">
      <w:pPr>
        <w:rPr>
          <w:lang w:eastAsia="zh-CN"/>
        </w:rPr>
      </w:pPr>
    </w:p>
    <w:p w14:paraId="1AD987EC" w14:textId="77777777" w:rsidR="009D63E4" w:rsidRDefault="0035156B">
      <w:pPr>
        <w:rPr>
          <w:lang w:eastAsia="zh-CN"/>
        </w:rPr>
      </w:pPr>
      <w:r>
        <w:rPr>
          <w:lang w:eastAsia="zh-CN"/>
        </w:rPr>
        <w:br w:type="page"/>
      </w:r>
    </w:p>
    <w:p w14:paraId="264038E9" w14:textId="77777777" w:rsidR="009D63E4" w:rsidRDefault="0035156B">
      <w:pPr>
        <w:pStyle w:val="1"/>
      </w:pPr>
      <w:bookmarkStart w:id="0" w:name="_Toc235705915"/>
      <w:bookmarkStart w:id="1" w:name="_Toc235712767"/>
      <w:bookmarkStart w:id="2" w:name="_Toc235713491"/>
      <w:bookmarkStart w:id="3" w:name="_Toc236296832"/>
      <w:proofErr w:type="spellStart"/>
      <w:r>
        <w:rPr>
          <w:rFonts w:ascii="Times New Roman" w:eastAsia="黑体" w:hAnsi="Times New Roman"/>
        </w:rPr>
        <w:lastRenderedPageBreak/>
        <w:t>目录</w:t>
      </w:r>
      <w:bookmarkEnd w:id="0"/>
      <w:bookmarkEnd w:id="1"/>
      <w:bookmarkEnd w:id="2"/>
      <w:bookmarkEnd w:id="3"/>
      <w:proofErr w:type="spellEnd"/>
    </w:p>
    <w:p w14:paraId="37B6F190" w14:textId="3A48A26A" w:rsidR="00BB3F89" w:rsidRDefault="00987BCF">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r>
        <w:fldChar w:fldCharType="begin"/>
      </w:r>
      <w:r>
        <w:instrText>TOC \o "1-3" \h \z \u</w:instrText>
      </w:r>
      <w:r>
        <w:fldChar w:fldCharType="separate"/>
      </w:r>
      <w:hyperlink w:anchor="_Toc236296832" w:history="1">
        <w:r w:rsidR="00BB3F89" w:rsidRPr="002A6FF6">
          <w:rPr>
            <w:rStyle w:val="aff9"/>
            <w:rFonts w:eastAsia="黑体"/>
            <w:noProof/>
          </w:rPr>
          <w:t>目录</w:t>
        </w:r>
        <w:r w:rsidR="00BB3F89">
          <w:rPr>
            <w:rFonts w:hint="eastAsia"/>
            <w:noProof/>
            <w:webHidden/>
          </w:rPr>
          <w:tab/>
        </w:r>
        <w:r w:rsidR="00BB3F89">
          <w:rPr>
            <w:rFonts w:hint="eastAsia"/>
            <w:noProof/>
            <w:webHidden/>
          </w:rPr>
          <w:fldChar w:fldCharType="begin"/>
        </w:r>
        <w:r w:rsidR="00BB3F89">
          <w:rPr>
            <w:rFonts w:hint="eastAsia"/>
            <w:noProof/>
            <w:webHidden/>
          </w:rPr>
          <w:instrText xml:space="preserve"> </w:instrText>
        </w:r>
        <w:r w:rsidR="00BB3F89">
          <w:rPr>
            <w:noProof/>
            <w:webHidden/>
          </w:rPr>
          <w:instrText>PAGEREF _Toc236296832 \h</w:instrText>
        </w:r>
        <w:r w:rsidR="00BB3F89">
          <w:rPr>
            <w:rFonts w:hint="eastAsia"/>
            <w:noProof/>
            <w:webHidden/>
          </w:rPr>
          <w:instrText xml:space="preserve"> </w:instrText>
        </w:r>
        <w:r w:rsidR="00BB3F89">
          <w:rPr>
            <w:rFonts w:hint="eastAsia"/>
            <w:noProof/>
            <w:webHidden/>
          </w:rPr>
        </w:r>
        <w:r w:rsidR="00BB3F89">
          <w:rPr>
            <w:rFonts w:hint="eastAsia"/>
            <w:noProof/>
            <w:webHidden/>
          </w:rPr>
          <w:fldChar w:fldCharType="separate"/>
        </w:r>
        <w:r w:rsidR="00BB3F89">
          <w:rPr>
            <w:noProof/>
            <w:webHidden/>
          </w:rPr>
          <w:t>2</w:t>
        </w:r>
        <w:r w:rsidR="00BB3F89">
          <w:rPr>
            <w:rFonts w:hint="eastAsia"/>
            <w:noProof/>
            <w:webHidden/>
          </w:rPr>
          <w:fldChar w:fldCharType="end"/>
        </w:r>
      </w:hyperlink>
    </w:p>
    <w:p w14:paraId="005DF264" w14:textId="77A9764C" w:rsidR="00BB3F89" w:rsidRDefault="00BB3F8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33" w:history="1">
        <w:r w:rsidRPr="002A6FF6">
          <w:rPr>
            <w:rStyle w:val="aff9"/>
            <w:rFonts w:eastAsia="黑体"/>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F289370" w14:textId="292839DE" w:rsidR="00BB3F89" w:rsidRDefault="00BB3F8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34" w:history="1">
        <w:r w:rsidRPr="002A6FF6">
          <w:rPr>
            <w:rStyle w:val="aff9"/>
            <w:rFonts w:eastAsia="黑体"/>
            <w:noProof/>
          </w:rPr>
          <w:t>实验环境与材料目录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2ACF081" w14:textId="596EFD14" w:rsidR="00BB3F89" w:rsidRDefault="00BB3F8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35" w:history="1">
        <w:r w:rsidRPr="002A6FF6">
          <w:rPr>
            <w:rStyle w:val="aff9"/>
            <w:rFonts w:eastAsia="黑体"/>
            <w:noProof/>
          </w:rPr>
          <w:t>分支与代码位置总览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F934B4B" w14:textId="3632B4C4" w:rsidR="00BB3F89" w:rsidRDefault="00BB3F8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36" w:history="1">
        <w:r w:rsidRPr="002A6FF6">
          <w:rPr>
            <w:rStyle w:val="aff9"/>
            <w:rFonts w:eastAsia="黑体"/>
            <w:noProof/>
            <w:lang w:eastAsia="zh-CN"/>
          </w:rPr>
          <w:t>实验零</w:t>
        </w:r>
        <w:r w:rsidRPr="002A6FF6">
          <w:rPr>
            <w:rStyle w:val="aff9"/>
            <w:rFonts w:eastAsia="黑体"/>
            <w:noProof/>
            <w:lang w:eastAsia="zh-CN"/>
          </w:rPr>
          <w:t xml:space="preserve"> </w:t>
        </w:r>
        <w:r w:rsidRPr="002A6FF6">
          <w:rPr>
            <w:rStyle w:val="aff9"/>
            <w:rFonts w:eastAsia="黑体"/>
            <w:noProof/>
            <w:lang w:eastAsia="zh-CN"/>
          </w:rPr>
          <w:t>环境配置与版本核查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0BC728F" w14:textId="0504B264"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37" w:history="1">
        <w:r w:rsidRPr="002A6FF6">
          <w:rPr>
            <w:rStyle w:val="aff9"/>
            <w:rFonts w:eastAsia="黑体"/>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883AA98" w14:textId="449BF909"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38" w:history="1">
        <w:r w:rsidRPr="002A6FF6">
          <w:rPr>
            <w:rStyle w:val="aff9"/>
            <w:rFonts w:eastAsia="黑体"/>
            <w:noProof/>
          </w:rPr>
          <w:t>环境对照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E347079" w14:textId="584A9E01"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39" w:history="1">
        <w:r w:rsidRPr="002A6FF6">
          <w:rPr>
            <w:rStyle w:val="aff9"/>
            <w:rFonts w:eastAsia="黑体"/>
            <w:noProof/>
          </w:rPr>
          <w:t>配置步骤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CCB90F8" w14:textId="2AE0E9D8"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40" w:history="1">
        <w:r w:rsidRPr="002A6FF6">
          <w:rPr>
            <w:rStyle w:val="aff9"/>
            <w:rFonts w:eastAsia="黑体"/>
            <w:noProof/>
            <w:lang w:eastAsia="zh-CN"/>
          </w:rPr>
          <w:t>遇到的问题和解决方法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8857115" w14:textId="3D5B1DEB"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41" w:history="1">
        <w:r w:rsidRPr="002A6FF6">
          <w:rPr>
            <w:rStyle w:val="aff9"/>
            <w:rFonts w:eastAsia="黑体"/>
            <w:noProof/>
          </w:rPr>
          <w:t>环境配置心得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24FF731" w14:textId="2E9CE27A" w:rsidR="00BB3F89" w:rsidRDefault="00BB3F8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42" w:history="1">
        <w:r w:rsidRPr="002A6FF6">
          <w:rPr>
            <w:rStyle w:val="aff9"/>
            <w:rFonts w:eastAsia="黑体"/>
            <w:noProof/>
          </w:rPr>
          <w:t>实验一</w:t>
        </w:r>
        <w:r w:rsidRPr="002A6FF6">
          <w:rPr>
            <w:rStyle w:val="aff9"/>
            <w:rFonts w:eastAsia="黑体"/>
            <w:noProof/>
          </w:rPr>
          <w:t xml:space="preserve"> Xv6 and Unix utilities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0CACDFE" w14:textId="1BCF6117"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43" w:history="1">
        <w:r w:rsidRPr="002A6FF6">
          <w:rPr>
            <w:rStyle w:val="aff9"/>
            <w:rFonts w:eastAsia="黑体"/>
            <w:noProof/>
          </w:rPr>
          <w:t>Boot xv6 (easy)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F4D7626" w14:textId="26EC808D"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44" w:history="1">
        <w:r w:rsidRPr="002A6FF6">
          <w:rPr>
            <w:rStyle w:val="aff9"/>
            <w:rFonts w:eastAsia="黑体"/>
            <w:noProof/>
            <w:lang w:eastAsia="zh-CN"/>
          </w:rPr>
          <w:t>sleep (easy)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9BA575D" w14:textId="27CF150B"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45" w:history="1">
        <w:r w:rsidRPr="002A6FF6">
          <w:rPr>
            <w:rStyle w:val="aff9"/>
            <w:rFonts w:eastAsia="黑体"/>
            <w:noProof/>
          </w:rPr>
          <w:t>pingpong (easy)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CB6502B" w14:textId="636F59EA"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46" w:history="1">
        <w:r w:rsidRPr="002A6FF6">
          <w:rPr>
            <w:rStyle w:val="aff9"/>
            <w:rFonts w:eastAsia="黑体"/>
            <w:noProof/>
            <w:lang w:eastAsia="zh-CN"/>
          </w:rPr>
          <w:t>primes (moderate / hard)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92E631B" w14:textId="4A5B8C80"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47" w:history="1">
        <w:r w:rsidRPr="002A6FF6">
          <w:rPr>
            <w:rStyle w:val="aff9"/>
            <w:rFonts w:eastAsia="黑体"/>
            <w:noProof/>
          </w:rPr>
          <w:t>find (moderate)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39CC26B" w14:textId="20E50967"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48" w:history="1">
        <w:r w:rsidRPr="002A6FF6">
          <w:rPr>
            <w:rStyle w:val="aff9"/>
            <w:rFonts w:eastAsia="黑体"/>
            <w:noProof/>
            <w:lang w:eastAsia="zh-CN"/>
          </w:rPr>
          <w:t>xargs (moderate)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FDB8B3D" w14:textId="47E06057"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49" w:history="1">
        <w:r w:rsidRPr="002A6FF6">
          <w:rPr>
            <w:rStyle w:val="aff9"/>
            <w:rFonts w:eastAsia="黑体"/>
            <w:noProof/>
            <w:lang w:eastAsia="zh-CN"/>
          </w:rPr>
          <w:t xml:space="preserve">Lab1 </w:t>
        </w:r>
        <w:r w:rsidRPr="002A6FF6">
          <w:rPr>
            <w:rStyle w:val="aff9"/>
            <w:rFonts w:eastAsia="黑体"/>
            <w:noProof/>
            <w:lang w:eastAsia="zh-CN"/>
          </w:rPr>
          <w:t>总测试结果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479937B" w14:textId="02457273" w:rsidR="00BB3F89" w:rsidRDefault="00BB3F8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50" w:history="1">
        <w:r w:rsidRPr="002A6FF6">
          <w:rPr>
            <w:rStyle w:val="aff9"/>
            <w:rFonts w:eastAsia="黑体"/>
            <w:noProof/>
            <w:lang w:eastAsia="zh-CN"/>
          </w:rPr>
          <w:t>实验二</w:t>
        </w:r>
        <w:r w:rsidRPr="002A6FF6">
          <w:rPr>
            <w:rStyle w:val="aff9"/>
            <w:rFonts w:eastAsia="黑体"/>
            <w:noProof/>
            <w:lang w:eastAsia="zh-CN"/>
          </w:rPr>
          <w:t xml:space="preserve"> System calls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71B93E0" w14:textId="03F84F15"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51" w:history="1">
        <w:r w:rsidRPr="002A6FF6">
          <w:rPr>
            <w:rStyle w:val="aff9"/>
            <w:rFonts w:eastAsia="黑体"/>
            <w:noProof/>
          </w:rPr>
          <w:t>trace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804C914" w14:textId="2B269B6C"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52" w:history="1">
        <w:r w:rsidRPr="002A6FF6">
          <w:rPr>
            <w:rStyle w:val="aff9"/>
            <w:rFonts w:eastAsia="黑体"/>
            <w:noProof/>
          </w:rPr>
          <w:t>sysinfo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AA2A96E" w14:textId="48635D16"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53" w:history="1">
        <w:r w:rsidRPr="002A6FF6">
          <w:rPr>
            <w:rStyle w:val="aff9"/>
            <w:rFonts w:eastAsia="黑体"/>
            <w:noProof/>
            <w:lang w:eastAsia="zh-CN"/>
          </w:rPr>
          <w:t xml:space="preserve">Lab2 </w:t>
        </w:r>
        <w:r w:rsidRPr="002A6FF6">
          <w:rPr>
            <w:rStyle w:val="aff9"/>
            <w:rFonts w:eastAsia="黑体"/>
            <w:noProof/>
            <w:lang w:eastAsia="zh-CN"/>
          </w:rPr>
          <w:t>总测试结果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D4ABE66" w14:textId="6A43A968" w:rsidR="00BB3F89" w:rsidRDefault="00BB3F8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54" w:history="1">
        <w:r w:rsidRPr="002A6FF6">
          <w:rPr>
            <w:rStyle w:val="aff9"/>
            <w:rFonts w:eastAsia="黑体"/>
            <w:noProof/>
            <w:lang w:eastAsia="zh-CN"/>
          </w:rPr>
          <w:t>实验三</w:t>
        </w:r>
        <w:r w:rsidRPr="002A6FF6">
          <w:rPr>
            <w:rStyle w:val="aff9"/>
            <w:rFonts w:eastAsia="黑体"/>
            <w:noProof/>
            <w:lang w:eastAsia="zh-CN"/>
          </w:rPr>
          <w:t xml:space="preserve"> Page Tables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77715F1" w14:textId="2813DB36"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55" w:history="1">
        <w:r w:rsidRPr="002A6FF6">
          <w:rPr>
            <w:rStyle w:val="aff9"/>
            <w:rFonts w:eastAsia="黑体"/>
            <w:noProof/>
          </w:rPr>
          <w:t>Speed up system calls / ugetpid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E916B94" w14:textId="0E031103"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56" w:history="1">
        <w:r w:rsidRPr="002A6FF6">
          <w:rPr>
            <w:rStyle w:val="aff9"/>
            <w:rFonts w:eastAsia="黑体"/>
            <w:noProof/>
          </w:rPr>
          <w:t>Print a page table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BD91357" w14:textId="58964FE9"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57" w:history="1">
        <w:r w:rsidRPr="002A6FF6">
          <w:rPr>
            <w:rStyle w:val="aff9"/>
            <w:rFonts w:eastAsia="黑体"/>
            <w:noProof/>
          </w:rPr>
          <w:t>Detect which pages have been accessed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1C7ACC6" w14:textId="0D18FCFE"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58" w:history="1">
        <w:r w:rsidRPr="002A6FF6">
          <w:rPr>
            <w:rStyle w:val="aff9"/>
            <w:rFonts w:eastAsia="黑体"/>
            <w:noProof/>
            <w:lang w:eastAsia="zh-CN"/>
          </w:rPr>
          <w:t xml:space="preserve">Lab3 </w:t>
        </w:r>
        <w:r w:rsidRPr="002A6FF6">
          <w:rPr>
            <w:rStyle w:val="aff9"/>
            <w:rFonts w:eastAsia="黑体"/>
            <w:noProof/>
            <w:lang w:eastAsia="zh-CN"/>
          </w:rPr>
          <w:t>总测试结果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43BFC4D" w14:textId="46F96A9C" w:rsidR="00BB3F89" w:rsidRDefault="00BB3F8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59" w:history="1">
        <w:r w:rsidRPr="002A6FF6">
          <w:rPr>
            <w:rStyle w:val="aff9"/>
            <w:rFonts w:eastAsia="黑体"/>
            <w:noProof/>
            <w:lang w:eastAsia="zh-CN"/>
          </w:rPr>
          <w:t>实验四</w:t>
        </w:r>
        <w:r w:rsidRPr="002A6FF6">
          <w:rPr>
            <w:rStyle w:val="aff9"/>
            <w:rFonts w:eastAsia="黑体"/>
            <w:noProof/>
            <w:lang w:eastAsia="zh-CN"/>
          </w:rPr>
          <w:t xml:space="preserve"> Traps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C4ADDAE" w14:textId="4877DC3B"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60" w:history="1">
        <w:r w:rsidRPr="002A6FF6">
          <w:rPr>
            <w:rStyle w:val="aff9"/>
            <w:rFonts w:eastAsia="黑体"/>
            <w:noProof/>
          </w:rPr>
          <w:t>RISC-V backtrace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F272F88" w14:textId="321114BD"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61" w:history="1">
        <w:r w:rsidRPr="002A6FF6">
          <w:rPr>
            <w:rStyle w:val="aff9"/>
            <w:rFonts w:eastAsia="黑体"/>
            <w:noProof/>
          </w:rPr>
          <w:t>Alarm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D574DA6" w14:textId="6DE9233D"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62" w:history="1">
        <w:r w:rsidRPr="002A6FF6">
          <w:rPr>
            <w:rStyle w:val="aff9"/>
            <w:rFonts w:eastAsia="黑体"/>
            <w:noProof/>
            <w:lang w:eastAsia="zh-CN"/>
          </w:rPr>
          <w:t xml:space="preserve">Lab4 </w:t>
        </w:r>
        <w:r w:rsidRPr="002A6FF6">
          <w:rPr>
            <w:rStyle w:val="aff9"/>
            <w:rFonts w:eastAsia="黑体"/>
            <w:noProof/>
            <w:lang w:eastAsia="zh-CN"/>
          </w:rPr>
          <w:t>总测试结果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94A9999" w14:textId="3F0BC274" w:rsidR="00BB3F89" w:rsidRDefault="00BB3F8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63" w:history="1">
        <w:r w:rsidRPr="002A6FF6">
          <w:rPr>
            <w:rStyle w:val="aff9"/>
            <w:rFonts w:eastAsia="黑体"/>
            <w:noProof/>
          </w:rPr>
          <w:t>实验五</w:t>
        </w:r>
        <w:r w:rsidRPr="002A6FF6">
          <w:rPr>
            <w:rStyle w:val="aff9"/>
            <w:rFonts w:eastAsia="黑体"/>
            <w:noProof/>
          </w:rPr>
          <w:t xml:space="preserve"> Copy-on-write Fork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DF33037" w14:textId="5C4BA80A"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64" w:history="1">
        <w:r w:rsidRPr="002A6FF6">
          <w:rPr>
            <w:rStyle w:val="aff9"/>
            <w:rFonts w:eastAsia="黑体"/>
            <w:noProof/>
          </w:rPr>
          <w:t>COW fork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58D7935" w14:textId="3B6A4B96"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65" w:history="1">
        <w:r w:rsidRPr="002A6FF6">
          <w:rPr>
            <w:rStyle w:val="aff9"/>
            <w:rFonts w:eastAsia="黑体"/>
            <w:noProof/>
          </w:rPr>
          <w:t>copyout and usertests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F6FCE2E" w14:textId="4912E2DF"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66" w:history="1">
        <w:r w:rsidRPr="002A6FF6">
          <w:rPr>
            <w:rStyle w:val="aff9"/>
            <w:rFonts w:eastAsia="黑体"/>
            <w:noProof/>
            <w:lang w:eastAsia="zh-CN"/>
          </w:rPr>
          <w:t xml:space="preserve">Lab5 </w:t>
        </w:r>
        <w:r w:rsidRPr="002A6FF6">
          <w:rPr>
            <w:rStyle w:val="aff9"/>
            <w:rFonts w:eastAsia="黑体"/>
            <w:noProof/>
            <w:lang w:eastAsia="zh-CN"/>
          </w:rPr>
          <w:t>总测试结果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F459213" w14:textId="48121F3F" w:rsidR="00BB3F89" w:rsidRDefault="00BB3F8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67" w:history="1">
        <w:r w:rsidRPr="002A6FF6">
          <w:rPr>
            <w:rStyle w:val="aff9"/>
            <w:rFonts w:eastAsia="黑体"/>
            <w:noProof/>
          </w:rPr>
          <w:t>实验六</w:t>
        </w:r>
        <w:r w:rsidRPr="002A6FF6">
          <w:rPr>
            <w:rStyle w:val="aff9"/>
            <w:rFonts w:eastAsia="黑体"/>
            <w:noProof/>
          </w:rPr>
          <w:t xml:space="preserve"> Multithreading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B01DB2A" w14:textId="5943EB47"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68" w:history="1">
        <w:r w:rsidRPr="002A6FF6">
          <w:rPr>
            <w:rStyle w:val="aff9"/>
            <w:rFonts w:eastAsia="黑体"/>
            <w:noProof/>
          </w:rPr>
          <w:t>Uthread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141A230" w14:textId="7E338E59"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69" w:history="1">
        <w:r w:rsidRPr="002A6FF6">
          <w:rPr>
            <w:rStyle w:val="aff9"/>
            <w:rFonts w:eastAsia="黑体"/>
            <w:noProof/>
          </w:rPr>
          <w:t>Using threads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F7F3AA" w14:textId="75A74B6D"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70" w:history="1">
        <w:r w:rsidRPr="002A6FF6">
          <w:rPr>
            <w:rStyle w:val="aff9"/>
            <w:rFonts w:eastAsia="黑体"/>
            <w:noProof/>
          </w:rPr>
          <w:t>Barrier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C4B8DA3" w14:textId="25F6BBFC"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71" w:history="1">
        <w:r w:rsidRPr="002A6FF6">
          <w:rPr>
            <w:rStyle w:val="aff9"/>
            <w:rFonts w:eastAsia="黑体"/>
            <w:noProof/>
            <w:lang w:eastAsia="zh-CN"/>
          </w:rPr>
          <w:t xml:space="preserve">Lab6 </w:t>
        </w:r>
        <w:r w:rsidRPr="002A6FF6">
          <w:rPr>
            <w:rStyle w:val="aff9"/>
            <w:rFonts w:eastAsia="黑体"/>
            <w:noProof/>
            <w:lang w:eastAsia="zh-CN"/>
          </w:rPr>
          <w:t>总测试结果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98567A1" w14:textId="789AC5E8" w:rsidR="00BB3F89" w:rsidRDefault="00BB3F8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72" w:history="1">
        <w:r w:rsidRPr="002A6FF6">
          <w:rPr>
            <w:rStyle w:val="aff9"/>
            <w:rFonts w:eastAsia="黑体"/>
            <w:noProof/>
            <w:lang w:eastAsia="zh-CN"/>
          </w:rPr>
          <w:t>实验七</w:t>
        </w:r>
        <w:r w:rsidRPr="002A6FF6">
          <w:rPr>
            <w:rStyle w:val="aff9"/>
            <w:rFonts w:eastAsia="黑体"/>
            <w:noProof/>
            <w:lang w:eastAsia="zh-CN"/>
          </w:rPr>
          <w:t xml:space="preserve"> Network Driver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DE554EB" w14:textId="7F654BCC"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73" w:history="1">
        <w:r w:rsidRPr="002A6FF6">
          <w:rPr>
            <w:rStyle w:val="aff9"/>
            <w:rFonts w:eastAsia="黑体"/>
            <w:noProof/>
          </w:rPr>
          <w:t>E1000 transmit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1F79582" w14:textId="35435E9A"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74" w:history="1">
        <w:r w:rsidRPr="002A6FF6">
          <w:rPr>
            <w:rStyle w:val="aff9"/>
            <w:rFonts w:eastAsia="黑体"/>
            <w:noProof/>
            <w:lang w:eastAsia="zh-CN"/>
          </w:rPr>
          <w:t>E1000 receive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22F89C6" w14:textId="7A71F18E"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75" w:history="1">
        <w:r w:rsidRPr="002A6FF6">
          <w:rPr>
            <w:rStyle w:val="aff9"/>
            <w:rFonts w:eastAsia="黑体"/>
            <w:noProof/>
            <w:lang w:eastAsia="zh-CN"/>
          </w:rPr>
          <w:t xml:space="preserve">Lab7 </w:t>
        </w:r>
        <w:r w:rsidRPr="002A6FF6">
          <w:rPr>
            <w:rStyle w:val="aff9"/>
            <w:rFonts w:eastAsia="黑体"/>
            <w:noProof/>
            <w:lang w:eastAsia="zh-CN"/>
          </w:rPr>
          <w:t>总测试结果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4C539D6" w14:textId="1B89BDCB" w:rsidR="00BB3F89" w:rsidRDefault="00BB3F8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76" w:history="1">
        <w:r w:rsidRPr="002A6FF6">
          <w:rPr>
            <w:rStyle w:val="aff9"/>
            <w:rFonts w:eastAsia="黑体"/>
            <w:noProof/>
            <w:lang w:eastAsia="zh-CN"/>
          </w:rPr>
          <w:t>实验八</w:t>
        </w:r>
        <w:r w:rsidRPr="002A6FF6">
          <w:rPr>
            <w:rStyle w:val="aff9"/>
            <w:rFonts w:eastAsia="黑体"/>
            <w:noProof/>
            <w:lang w:eastAsia="zh-CN"/>
          </w:rPr>
          <w:t xml:space="preserve"> Locks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D489677" w14:textId="32CBB57B"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77" w:history="1">
        <w:r w:rsidRPr="002A6FF6">
          <w:rPr>
            <w:rStyle w:val="aff9"/>
            <w:rFonts w:eastAsia="黑体"/>
            <w:noProof/>
          </w:rPr>
          <w:t>Memory allocator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4C13743" w14:textId="6C6F8376"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78" w:history="1">
        <w:r w:rsidRPr="002A6FF6">
          <w:rPr>
            <w:rStyle w:val="aff9"/>
            <w:rFonts w:eastAsia="黑体"/>
            <w:noProof/>
            <w:lang w:eastAsia="zh-CN"/>
          </w:rPr>
          <w:t>Buffer cache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371CBB2" w14:textId="343537BD"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79" w:history="1">
        <w:r w:rsidRPr="002A6FF6">
          <w:rPr>
            <w:rStyle w:val="aff9"/>
            <w:rFonts w:eastAsia="黑体"/>
            <w:noProof/>
            <w:lang w:eastAsia="zh-CN"/>
          </w:rPr>
          <w:t xml:space="preserve">Lab8 </w:t>
        </w:r>
        <w:r w:rsidRPr="002A6FF6">
          <w:rPr>
            <w:rStyle w:val="aff9"/>
            <w:rFonts w:eastAsia="黑体"/>
            <w:noProof/>
            <w:lang w:eastAsia="zh-CN"/>
          </w:rPr>
          <w:t>总测试结果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FA05B02" w14:textId="6287F322" w:rsidR="00BB3F89" w:rsidRDefault="00BB3F8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80" w:history="1">
        <w:r w:rsidRPr="002A6FF6">
          <w:rPr>
            <w:rStyle w:val="aff9"/>
            <w:rFonts w:eastAsia="黑体"/>
            <w:noProof/>
            <w:lang w:eastAsia="zh-CN"/>
          </w:rPr>
          <w:t>实验九</w:t>
        </w:r>
        <w:r w:rsidRPr="002A6FF6">
          <w:rPr>
            <w:rStyle w:val="aff9"/>
            <w:rFonts w:eastAsia="黑体"/>
            <w:noProof/>
            <w:lang w:eastAsia="zh-CN"/>
          </w:rPr>
          <w:t xml:space="preserve"> File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5D0326B" w14:textId="23B81251"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81" w:history="1">
        <w:r w:rsidRPr="002A6FF6">
          <w:rPr>
            <w:rStyle w:val="aff9"/>
            <w:rFonts w:eastAsia="黑体"/>
            <w:noProof/>
          </w:rPr>
          <w:t>Large files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F2B12C8" w14:textId="06E8149F"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82" w:history="1">
        <w:r w:rsidRPr="002A6FF6">
          <w:rPr>
            <w:rStyle w:val="aff9"/>
            <w:rFonts w:eastAsia="黑体"/>
            <w:noProof/>
          </w:rPr>
          <w:t>Symbolic links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227C4951" w14:textId="12667494"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83" w:history="1">
        <w:r w:rsidRPr="002A6FF6">
          <w:rPr>
            <w:rStyle w:val="aff9"/>
            <w:rFonts w:eastAsia="黑体"/>
            <w:noProof/>
            <w:lang w:eastAsia="zh-CN"/>
          </w:rPr>
          <w:t xml:space="preserve">Lab9 </w:t>
        </w:r>
        <w:r w:rsidRPr="002A6FF6">
          <w:rPr>
            <w:rStyle w:val="aff9"/>
            <w:rFonts w:eastAsia="黑体"/>
            <w:noProof/>
            <w:lang w:eastAsia="zh-CN"/>
          </w:rPr>
          <w:t>总测试结果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51566EB" w14:textId="44EF7C32" w:rsidR="00BB3F89" w:rsidRDefault="00BB3F8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84" w:history="1">
        <w:r w:rsidRPr="002A6FF6">
          <w:rPr>
            <w:rStyle w:val="aff9"/>
            <w:rFonts w:eastAsia="黑体"/>
            <w:noProof/>
            <w:lang w:eastAsia="zh-CN"/>
          </w:rPr>
          <w:t>实验十</w:t>
        </w:r>
        <w:r w:rsidRPr="002A6FF6">
          <w:rPr>
            <w:rStyle w:val="aff9"/>
            <w:rFonts w:eastAsia="黑体"/>
            <w:noProof/>
            <w:lang w:eastAsia="zh-CN"/>
          </w:rPr>
          <w:t xml:space="preserve"> Mmap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711A0B94" w14:textId="6BB02E07"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85" w:history="1">
        <w:r w:rsidRPr="002A6FF6">
          <w:rPr>
            <w:rStyle w:val="aff9"/>
            <w:rFonts w:eastAsia="黑体"/>
            <w:noProof/>
          </w:rPr>
          <w:t>mmap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F3B0E2D" w14:textId="76B7A6BC"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86" w:history="1">
        <w:r w:rsidRPr="002A6FF6">
          <w:rPr>
            <w:rStyle w:val="aff9"/>
            <w:rFonts w:eastAsia="黑体"/>
            <w:noProof/>
            <w:lang w:eastAsia="zh-CN"/>
          </w:rPr>
          <w:t>munmap and page fault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79B8CEB" w14:textId="3896521E"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87" w:history="1">
        <w:r w:rsidRPr="002A6FF6">
          <w:rPr>
            <w:rStyle w:val="aff9"/>
            <w:rFonts w:eastAsia="黑体"/>
            <w:noProof/>
            <w:lang w:eastAsia="zh-CN"/>
          </w:rPr>
          <w:t xml:space="preserve">Lab10 </w:t>
        </w:r>
        <w:r w:rsidRPr="002A6FF6">
          <w:rPr>
            <w:rStyle w:val="aff9"/>
            <w:rFonts w:eastAsia="黑体"/>
            <w:noProof/>
            <w:lang w:eastAsia="zh-CN"/>
          </w:rPr>
          <w:t>总测试结果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5579F287" w14:textId="17591DE4" w:rsidR="00BB3F89" w:rsidRDefault="00BB3F8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88" w:history="1">
        <w:r w:rsidRPr="002A6FF6">
          <w:rPr>
            <w:rStyle w:val="aff9"/>
            <w:rFonts w:eastAsia="黑体"/>
            <w:noProof/>
            <w:lang w:eastAsia="zh-CN"/>
          </w:rPr>
          <w:t>综合验证与复现说明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425A191B" w14:textId="339EDF8F" w:rsidR="00BB3F89" w:rsidRDefault="00BB3F8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89" w:history="1">
        <w:r w:rsidRPr="002A6FF6">
          <w:rPr>
            <w:rStyle w:val="aff9"/>
            <w:rFonts w:eastAsia="黑体"/>
            <w:noProof/>
            <w:lang w:eastAsia="zh-CN"/>
          </w:rPr>
          <w:t>共性问题与调试分析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15820883" w14:textId="3F7AC536"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90" w:history="1">
        <w:r w:rsidRPr="002A6FF6">
          <w:rPr>
            <w:rStyle w:val="aff9"/>
            <w:rFonts w:eastAsia="黑体"/>
            <w:noProof/>
            <w:lang w:eastAsia="zh-CN"/>
          </w:rPr>
          <w:t>生命周期对称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388D4C0D" w14:textId="03D40E7D"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91" w:history="1">
        <w:r w:rsidRPr="002A6FF6">
          <w:rPr>
            <w:rStyle w:val="aff9"/>
            <w:rFonts w:eastAsia="黑体"/>
            <w:noProof/>
            <w:lang w:eastAsia="zh-CN"/>
          </w:rPr>
          <w:t>权限位与状态位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1FAB6CFC" w14:textId="2343F8CF"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92" w:history="1">
        <w:r w:rsidRPr="002A6FF6">
          <w:rPr>
            <w:rStyle w:val="aff9"/>
            <w:rFonts w:eastAsia="黑体"/>
            <w:noProof/>
            <w:lang w:eastAsia="zh-CN"/>
          </w:rPr>
          <w:t>并发语义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0E80C65C" w14:textId="61382734"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93" w:history="1">
        <w:r w:rsidRPr="002A6FF6">
          <w:rPr>
            <w:rStyle w:val="aff9"/>
            <w:rFonts w:eastAsia="黑体"/>
            <w:noProof/>
            <w:lang w:eastAsia="zh-CN"/>
          </w:rPr>
          <w:t>测试复核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7D465D7B" w14:textId="66CACB9F" w:rsidR="00BB3F89" w:rsidRDefault="00BB3F8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94" w:history="1">
        <w:r w:rsidRPr="002A6FF6">
          <w:rPr>
            <w:rStyle w:val="aff9"/>
            <w:rFonts w:eastAsia="黑体"/>
            <w:noProof/>
            <w:lang w:eastAsia="zh-CN"/>
          </w:rPr>
          <w:t>项目成果说明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0F7D4261" w14:textId="4E0EA128" w:rsidR="00BB3F89" w:rsidRDefault="00BB3F8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95" w:history="1">
        <w:r w:rsidRPr="002A6FF6">
          <w:rPr>
            <w:rStyle w:val="aff9"/>
            <w:rFonts w:eastAsia="黑体"/>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53683F1B" w14:textId="72824D80" w:rsidR="00BB3F89" w:rsidRDefault="00BB3F8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96" w:history="1">
        <w:r w:rsidRPr="002A6FF6">
          <w:rPr>
            <w:rStyle w:val="aff9"/>
            <w:rFonts w:eastAsia="黑体"/>
            <w:noProof/>
          </w:rPr>
          <w:t>附录</w:t>
        </w:r>
        <w:r w:rsidRPr="002A6FF6">
          <w:rPr>
            <w:rStyle w:val="aff9"/>
            <w:rFonts w:eastAsia="黑体"/>
            <w:noProof/>
          </w:rPr>
          <w:t xml:space="preserve"> A</w:t>
        </w:r>
        <w:r w:rsidRPr="002A6FF6">
          <w:rPr>
            <w:rStyle w:val="aff9"/>
            <w:rFonts w:eastAsia="黑体"/>
            <w:noProof/>
          </w:rPr>
          <w:t>：</w:t>
        </w:r>
        <w:r w:rsidRPr="002A6FF6">
          <w:rPr>
            <w:rStyle w:val="aff9"/>
            <w:rFonts w:eastAsia="黑体"/>
            <w:noProof/>
          </w:rPr>
          <w:t xml:space="preserve">patch </w:t>
        </w:r>
        <w:r w:rsidRPr="002A6FF6">
          <w:rPr>
            <w:rStyle w:val="aff9"/>
            <w:rFonts w:eastAsia="黑体"/>
            <w:noProof/>
          </w:rPr>
          <w:t>文件清单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6149CDAB" w14:textId="487B313E" w:rsidR="00BB3F89" w:rsidRDefault="00BB3F8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97" w:history="1">
        <w:r w:rsidRPr="002A6FF6">
          <w:rPr>
            <w:rStyle w:val="aff9"/>
            <w:rFonts w:eastAsia="黑体"/>
            <w:noProof/>
            <w:lang w:eastAsia="zh-CN"/>
          </w:rPr>
          <w:t>附录</w:t>
        </w:r>
        <w:r w:rsidRPr="002A6FF6">
          <w:rPr>
            <w:rStyle w:val="aff9"/>
            <w:rFonts w:eastAsia="黑体"/>
            <w:noProof/>
            <w:lang w:eastAsia="zh-CN"/>
          </w:rPr>
          <w:t xml:space="preserve"> B</w:t>
        </w:r>
        <w:r w:rsidRPr="002A6FF6">
          <w:rPr>
            <w:rStyle w:val="aff9"/>
            <w:rFonts w:eastAsia="黑体"/>
            <w:noProof/>
            <w:lang w:eastAsia="zh-CN"/>
          </w:rPr>
          <w:t>：主要源码摘录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6763F14F" w14:textId="2541FB85"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98" w:history="1">
        <w:r w:rsidRPr="002A6FF6">
          <w:rPr>
            <w:rStyle w:val="aff9"/>
            <w:rFonts w:eastAsia="黑体"/>
            <w:noProof/>
            <w:lang w:eastAsia="zh-CN"/>
          </w:rPr>
          <w:t>Lab1 - sleep.c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02D5BE3" w14:textId="0ED9F5F1"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899" w:history="1">
        <w:r w:rsidRPr="002A6FF6">
          <w:rPr>
            <w:rStyle w:val="aff9"/>
            <w:rFonts w:eastAsia="黑体"/>
            <w:noProof/>
          </w:rPr>
          <w:t>Lab1 - pingpong.c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672AD46D" w14:textId="18482E6D"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900" w:history="1">
        <w:r w:rsidRPr="002A6FF6">
          <w:rPr>
            <w:rStyle w:val="aff9"/>
            <w:rFonts w:eastAsia="黑体"/>
            <w:noProof/>
          </w:rPr>
          <w:t>Lab1 - primes.c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12445F1" w14:textId="7168C400"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901" w:history="1">
        <w:r w:rsidRPr="002A6FF6">
          <w:rPr>
            <w:rStyle w:val="aff9"/>
            <w:rFonts w:eastAsia="黑体"/>
            <w:noProof/>
          </w:rPr>
          <w:t>Lab1 - find.c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179C2FCE" w14:textId="7CFCFE0C"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902" w:history="1">
        <w:r w:rsidRPr="002A6FF6">
          <w:rPr>
            <w:rStyle w:val="aff9"/>
            <w:rFonts w:eastAsia="黑体"/>
            <w:noProof/>
          </w:rPr>
          <w:t>Lab1 - xargs.c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5DE2B20C" w14:textId="0E138EB7"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903" w:history="1">
        <w:r w:rsidRPr="002A6FF6">
          <w:rPr>
            <w:rStyle w:val="aff9"/>
            <w:rFonts w:eastAsia="黑体"/>
            <w:noProof/>
          </w:rPr>
          <w:t xml:space="preserve">Lab2 - trace </w:t>
        </w:r>
        <w:r w:rsidRPr="002A6FF6">
          <w:rPr>
            <w:rStyle w:val="aff9"/>
            <w:rFonts w:eastAsia="黑体"/>
            <w:noProof/>
          </w:rPr>
          <w:t>与</w:t>
        </w:r>
        <w:r w:rsidRPr="002A6FF6">
          <w:rPr>
            <w:rStyle w:val="aff9"/>
            <w:rFonts w:eastAsia="黑体"/>
            <w:noProof/>
          </w:rPr>
          <w:t xml:space="preserve"> sysinfo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5CD569BF" w14:textId="5D895E6C"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904" w:history="1">
        <w:r w:rsidRPr="002A6FF6">
          <w:rPr>
            <w:rStyle w:val="aff9"/>
            <w:rFonts w:eastAsia="黑体"/>
            <w:noProof/>
          </w:rPr>
          <w:t>Lab3 - pgaccess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0246BA1A" w14:textId="44E47307"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905" w:history="1">
        <w:r w:rsidRPr="002A6FF6">
          <w:rPr>
            <w:rStyle w:val="aff9"/>
            <w:rFonts w:eastAsia="黑体"/>
            <w:noProof/>
          </w:rPr>
          <w:t>Lab4 - backtrace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6E5E38A1" w14:textId="0A8BF18E"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906" w:history="1">
        <w:r w:rsidRPr="002A6FF6">
          <w:rPr>
            <w:rStyle w:val="aff9"/>
            <w:rFonts w:eastAsia="黑体"/>
            <w:noProof/>
          </w:rPr>
          <w:t xml:space="preserve">Lab4 - sigalarm </w:t>
        </w:r>
        <w:r w:rsidRPr="002A6FF6">
          <w:rPr>
            <w:rStyle w:val="aff9"/>
            <w:rFonts w:eastAsia="黑体"/>
            <w:noProof/>
          </w:rPr>
          <w:t>与</w:t>
        </w:r>
        <w:r w:rsidRPr="002A6FF6">
          <w:rPr>
            <w:rStyle w:val="aff9"/>
            <w:rFonts w:eastAsia="黑体"/>
            <w:noProof/>
          </w:rPr>
          <w:t xml:space="preserve"> sigreturn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2FAF79BE" w14:textId="6B53CA04"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907" w:history="1">
        <w:r w:rsidRPr="002A6FF6">
          <w:rPr>
            <w:rStyle w:val="aff9"/>
            <w:rFonts w:eastAsia="黑体"/>
            <w:noProof/>
          </w:rPr>
          <w:t xml:space="preserve">Lab5 - COW </w:t>
        </w:r>
        <w:r w:rsidRPr="002A6FF6">
          <w:rPr>
            <w:rStyle w:val="aff9"/>
            <w:rFonts w:eastAsia="黑体"/>
            <w:noProof/>
          </w:rPr>
          <w:t>核心路径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79DE4529" w14:textId="45DE65A6"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908" w:history="1">
        <w:r w:rsidRPr="002A6FF6">
          <w:rPr>
            <w:rStyle w:val="aff9"/>
            <w:rFonts w:eastAsia="黑体"/>
            <w:noProof/>
          </w:rPr>
          <w:t xml:space="preserve">Lab6 - </w:t>
        </w:r>
        <w:r w:rsidRPr="002A6FF6">
          <w:rPr>
            <w:rStyle w:val="aff9"/>
            <w:rFonts w:eastAsia="黑体"/>
            <w:noProof/>
          </w:rPr>
          <w:t>用户级线程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5F103F9C" w14:textId="7621782D"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909" w:history="1">
        <w:r w:rsidRPr="002A6FF6">
          <w:rPr>
            <w:rStyle w:val="aff9"/>
            <w:rFonts w:eastAsia="黑体"/>
            <w:noProof/>
          </w:rPr>
          <w:t>Lab6 - barrier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0D653E7C" w14:textId="595C1F44"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910" w:history="1">
        <w:r w:rsidRPr="002A6FF6">
          <w:rPr>
            <w:rStyle w:val="aff9"/>
            <w:rFonts w:eastAsia="黑体"/>
            <w:noProof/>
          </w:rPr>
          <w:t xml:space="preserve">Lab7 - e1000 </w:t>
        </w:r>
        <w:r w:rsidRPr="002A6FF6">
          <w:rPr>
            <w:rStyle w:val="aff9"/>
            <w:rFonts w:eastAsia="黑体"/>
            <w:noProof/>
          </w:rPr>
          <w:t>网卡驱动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001AC35D" w14:textId="2ED13587"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911" w:history="1">
        <w:r w:rsidRPr="002A6FF6">
          <w:rPr>
            <w:rStyle w:val="aff9"/>
            <w:rFonts w:eastAsia="黑体"/>
            <w:noProof/>
          </w:rPr>
          <w:t>Lab8 - per-CPU allocator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1DC56FA0" w14:textId="1D19389C"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912" w:history="1">
        <w:r w:rsidRPr="002A6FF6">
          <w:rPr>
            <w:rStyle w:val="aff9"/>
            <w:rFonts w:eastAsia="黑体"/>
            <w:noProof/>
          </w:rPr>
          <w:t>Lab8 - buffer cache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3A580061" w14:textId="11B7FA91"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913" w:history="1">
        <w:r w:rsidRPr="002A6FF6">
          <w:rPr>
            <w:rStyle w:val="aff9"/>
            <w:rFonts w:eastAsia="黑体"/>
            <w:noProof/>
          </w:rPr>
          <w:t>Lab9 - large files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5D135464" w14:textId="5563F00C"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914" w:history="1">
        <w:r w:rsidRPr="002A6FF6">
          <w:rPr>
            <w:rStyle w:val="aff9"/>
            <w:rFonts w:eastAsia="黑体"/>
            <w:noProof/>
          </w:rPr>
          <w:t>Lab9 - symbolic links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49996149" w14:textId="0086EAA2" w:rsidR="00BB3F89" w:rsidRDefault="00BB3F89">
      <w:pPr>
        <w:pStyle w:val="TOC2"/>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915" w:history="1">
        <w:r w:rsidRPr="002A6FF6">
          <w:rPr>
            <w:rStyle w:val="aff9"/>
            <w:rFonts w:eastAsia="黑体"/>
            <w:noProof/>
          </w:rPr>
          <w:t>Lab10 - mmap/munmap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76</w:t>
        </w:r>
        <w:r>
          <w:rPr>
            <w:rFonts w:hint="eastAsia"/>
            <w:noProof/>
            <w:webHidden/>
          </w:rPr>
          <w:fldChar w:fldCharType="end"/>
        </w:r>
      </w:hyperlink>
    </w:p>
    <w:p w14:paraId="1C360902" w14:textId="0F8D719B" w:rsidR="00BB3F89" w:rsidRDefault="00BB3F89">
      <w:pPr>
        <w:pStyle w:val="TOC1"/>
        <w:tabs>
          <w:tab w:val="right" w:leader="dot" w:pos="8948"/>
        </w:tabs>
        <w:rPr>
          <w:rFonts w:asciiTheme="minorHAnsi" w:eastAsiaTheme="minorEastAsia" w:hAnsiTheme="minorHAnsi"/>
          <w:noProof/>
          <w:color w:val="auto"/>
          <w:kern w:val="2"/>
          <w:sz w:val="22"/>
          <w:szCs w:val="24"/>
          <w:lang w:eastAsia="zh-CN"/>
          <w14:ligatures w14:val="standardContextual"/>
        </w:rPr>
      </w:pPr>
      <w:hyperlink w:anchor="_Toc236296916" w:history="1">
        <w:r w:rsidRPr="002A6FF6">
          <w:rPr>
            <w:rStyle w:val="aff9"/>
            <w:rFonts w:eastAsia="黑体"/>
            <w:noProof/>
          </w:rPr>
          <w:t>附录</w:t>
        </w:r>
        <w:r w:rsidRPr="002A6FF6">
          <w:rPr>
            <w:rStyle w:val="aff9"/>
            <w:rFonts w:eastAsia="黑体"/>
            <w:noProof/>
          </w:rPr>
          <w:t xml:space="preserve"> C</w:t>
        </w:r>
        <w:r w:rsidRPr="002A6FF6">
          <w:rPr>
            <w:rStyle w:val="aff9"/>
            <w:rFonts w:eastAsia="黑体"/>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_Toc236296916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0B6E04D5" w14:textId="721089F2" w:rsidR="00481581" w:rsidRDefault="00987BCF">
      <w:pPr>
        <w:spacing w:after="120" w:line="276" w:lineRule="auto"/>
      </w:pPr>
      <w:r>
        <w:fldChar w:fldCharType="end"/>
      </w:r>
    </w:p>
    <w:p w14:paraId="4A76A6F9" w14:textId="77777777" w:rsidR="00B35890" w:rsidRDefault="00B35890">
      <w:pPr>
        <w:spacing w:after="120" w:line="276" w:lineRule="auto"/>
        <w:rPr>
          <w:lang w:eastAsia="zh-CN"/>
        </w:rPr>
      </w:pPr>
    </w:p>
    <w:p w14:paraId="57D0DDEB" w14:textId="77777777" w:rsidR="00B35890" w:rsidRDefault="00B35890">
      <w:pPr>
        <w:spacing w:after="120" w:line="276" w:lineRule="auto"/>
        <w:rPr>
          <w:lang w:eastAsia="zh-CN"/>
        </w:rPr>
      </w:pPr>
    </w:p>
    <w:p w14:paraId="4011DE5F" w14:textId="77777777" w:rsidR="00B35890" w:rsidRDefault="00B35890">
      <w:pPr>
        <w:spacing w:after="120" w:line="276" w:lineRule="auto"/>
        <w:rPr>
          <w:lang w:eastAsia="zh-CN"/>
        </w:rPr>
      </w:pPr>
    </w:p>
    <w:p w14:paraId="5FEFE668" w14:textId="77777777" w:rsidR="00B35890" w:rsidRDefault="00B35890">
      <w:pPr>
        <w:spacing w:after="120" w:line="276" w:lineRule="auto"/>
        <w:rPr>
          <w:lang w:eastAsia="zh-CN"/>
        </w:rPr>
      </w:pPr>
    </w:p>
    <w:p w14:paraId="33691522" w14:textId="77777777" w:rsidR="00B35890" w:rsidRDefault="00B35890">
      <w:pPr>
        <w:spacing w:after="120" w:line="276" w:lineRule="auto"/>
        <w:rPr>
          <w:lang w:eastAsia="zh-CN"/>
        </w:rPr>
      </w:pPr>
    </w:p>
    <w:p w14:paraId="7D7AF9A6" w14:textId="77777777" w:rsidR="00B35890" w:rsidRDefault="00B35890">
      <w:pPr>
        <w:spacing w:after="120" w:line="276" w:lineRule="auto"/>
        <w:rPr>
          <w:lang w:eastAsia="zh-CN"/>
        </w:rPr>
      </w:pPr>
    </w:p>
    <w:p w14:paraId="15B39C69" w14:textId="77777777" w:rsidR="00B35890" w:rsidRDefault="00B35890">
      <w:pPr>
        <w:spacing w:after="120" w:line="276" w:lineRule="auto"/>
        <w:rPr>
          <w:lang w:eastAsia="zh-CN"/>
        </w:rPr>
      </w:pPr>
    </w:p>
    <w:p w14:paraId="0DDAD173" w14:textId="77777777" w:rsidR="00B35890" w:rsidRDefault="00B35890">
      <w:pPr>
        <w:spacing w:after="120" w:line="276" w:lineRule="auto"/>
        <w:rPr>
          <w:lang w:eastAsia="zh-CN"/>
        </w:rPr>
      </w:pPr>
    </w:p>
    <w:p w14:paraId="714544F3" w14:textId="77777777" w:rsidR="00B35890" w:rsidRDefault="00B35890">
      <w:pPr>
        <w:spacing w:after="120" w:line="276" w:lineRule="auto"/>
        <w:rPr>
          <w:lang w:eastAsia="zh-CN"/>
        </w:rPr>
      </w:pPr>
    </w:p>
    <w:p w14:paraId="4A0BD61D" w14:textId="77777777" w:rsidR="00B35890" w:rsidRDefault="00B35890">
      <w:pPr>
        <w:spacing w:after="120" w:line="276" w:lineRule="auto"/>
        <w:rPr>
          <w:lang w:eastAsia="zh-CN"/>
        </w:rPr>
      </w:pPr>
    </w:p>
    <w:p w14:paraId="49B82A94" w14:textId="77777777" w:rsidR="00B35890" w:rsidRDefault="00B35890">
      <w:pPr>
        <w:spacing w:after="120" w:line="276" w:lineRule="auto"/>
        <w:rPr>
          <w:lang w:eastAsia="zh-CN"/>
        </w:rPr>
      </w:pPr>
    </w:p>
    <w:p w14:paraId="4ED1EE04" w14:textId="77777777" w:rsidR="00B35890" w:rsidRDefault="00B35890">
      <w:pPr>
        <w:spacing w:after="120" w:line="276" w:lineRule="auto"/>
        <w:rPr>
          <w:lang w:eastAsia="zh-CN"/>
        </w:rPr>
      </w:pPr>
    </w:p>
    <w:p w14:paraId="69112A70" w14:textId="77777777" w:rsidR="00B35890" w:rsidRDefault="00B35890">
      <w:pPr>
        <w:spacing w:after="120" w:line="276" w:lineRule="auto"/>
        <w:rPr>
          <w:lang w:eastAsia="zh-CN"/>
        </w:rPr>
      </w:pPr>
    </w:p>
    <w:p w14:paraId="3DA77733" w14:textId="77777777" w:rsidR="00B35890" w:rsidRDefault="00B35890">
      <w:pPr>
        <w:spacing w:after="120" w:line="276" w:lineRule="auto"/>
        <w:rPr>
          <w:lang w:eastAsia="zh-CN"/>
        </w:rPr>
      </w:pPr>
    </w:p>
    <w:p w14:paraId="102B1CBE" w14:textId="77777777" w:rsidR="00B35890" w:rsidRDefault="00B35890">
      <w:pPr>
        <w:spacing w:after="120" w:line="276" w:lineRule="auto"/>
        <w:rPr>
          <w:lang w:eastAsia="zh-CN"/>
        </w:rPr>
      </w:pPr>
    </w:p>
    <w:p w14:paraId="74F49AB1" w14:textId="77777777" w:rsidR="00B35890" w:rsidRDefault="00B35890">
      <w:pPr>
        <w:spacing w:after="120" w:line="276" w:lineRule="auto"/>
        <w:rPr>
          <w:lang w:eastAsia="zh-CN"/>
        </w:rPr>
      </w:pPr>
    </w:p>
    <w:p w14:paraId="14853DF5" w14:textId="77777777" w:rsidR="00B35890" w:rsidRDefault="00B35890">
      <w:pPr>
        <w:spacing w:after="120" w:line="276" w:lineRule="auto"/>
        <w:rPr>
          <w:lang w:eastAsia="zh-CN"/>
        </w:rPr>
      </w:pPr>
    </w:p>
    <w:p w14:paraId="55F38096" w14:textId="77777777" w:rsidR="00B35890" w:rsidRDefault="00B35890">
      <w:pPr>
        <w:spacing w:after="120" w:line="276" w:lineRule="auto"/>
        <w:rPr>
          <w:lang w:eastAsia="zh-CN"/>
        </w:rPr>
      </w:pPr>
    </w:p>
    <w:p w14:paraId="07A8C3BE" w14:textId="77777777" w:rsidR="00B35890" w:rsidRDefault="00B35890">
      <w:pPr>
        <w:spacing w:after="120" w:line="276" w:lineRule="auto"/>
        <w:rPr>
          <w:rFonts w:hint="eastAsia"/>
          <w:lang w:eastAsia="zh-CN"/>
        </w:rPr>
      </w:pPr>
    </w:p>
    <w:p w14:paraId="16BC25E4" w14:textId="721089F2" w:rsidR="009D63E4" w:rsidRDefault="0035156B">
      <w:pPr>
        <w:pStyle w:val="1"/>
      </w:pPr>
      <w:bookmarkStart w:id="4" w:name="_Toc235705916"/>
      <w:bookmarkStart w:id="5" w:name="_Toc235712768"/>
      <w:bookmarkStart w:id="6" w:name="_Toc235713492"/>
      <w:bookmarkStart w:id="7" w:name="_Toc236296833"/>
      <w:proofErr w:type="spellStart"/>
      <w:r>
        <w:rPr>
          <w:rFonts w:ascii="Times New Roman" w:eastAsia="黑体" w:hAnsi="Times New Roman"/>
        </w:rPr>
        <w:lastRenderedPageBreak/>
        <w:t>摘要</w:t>
      </w:r>
      <w:bookmarkEnd w:id="4"/>
      <w:bookmarkEnd w:id="5"/>
      <w:bookmarkEnd w:id="6"/>
      <w:bookmarkEnd w:id="7"/>
      <w:proofErr w:type="spellEnd"/>
    </w:p>
    <w:p w14:paraId="4B064C62" w14:textId="77777777" w:rsidR="009D63E4" w:rsidRDefault="0035156B">
      <w:pPr>
        <w:spacing w:after="40"/>
        <w:ind w:firstLine="480"/>
        <w:jc w:val="both"/>
        <w:rPr>
          <w:lang w:eastAsia="zh-CN"/>
        </w:rPr>
      </w:pPr>
      <w:r>
        <w:t>本课程设计依据《</w:t>
      </w:r>
      <w:r>
        <w:t>xv6</w:t>
      </w:r>
      <w:r>
        <w:t>及</w:t>
      </w:r>
      <w:r>
        <w:t>Labs</w:t>
      </w:r>
      <w:r>
        <w:t>课程项目（</w:t>
      </w:r>
      <w:r>
        <w:t>2026</w:t>
      </w:r>
      <w:r>
        <w:t>）》</w:t>
      </w:r>
      <w:proofErr w:type="spellStart"/>
      <w:r>
        <w:t>要求，以</w:t>
      </w:r>
      <w:proofErr w:type="spellEnd"/>
      <w:r>
        <w:t xml:space="preserve"> MIT 6.S081 </w:t>
      </w:r>
      <w:proofErr w:type="spellStart"/>
      <w:r>
        <w:t>官方</w:t>
      </w:r>
      <w:proofErr w:type="spellEnd"/>
      <w:r>
        <w:t xml:space="preserve"> xv6 Labs </w:t>
      </w:r>
      <w:proofErr w:type="spellStart"/>
      <w:r>
        <w:t>实验路线为基础，在</w:t>
      </w:r>
      <w:proofErr w:type="spellEnd"/>
      <w:r>
        <w:t xml:space="preserve"> XV6_Labs_Operation_System_2026Summer </w:t>
      </w:r>
      <w:proofErr w:type="spellStart"/>
      <w:r>
        <w:t>提交仓库中完成</w:t>
      </w:r>
      <w:proofErr w:type="spellEnd"/>
      <w:r>
        <w:t xml:space="preserve"> </w:t>
      </w:r>
      <w:proofErr w:type="spellStart"/>
      <w:r>
        <w:t>util</w:t>
      </w:r>
      <w:r>
        <w:t>、</w:t>
      </w:r>
      <w:r>
        <w:t>syscall</w:t>
      </w:r>
      <w:r>
        <w:t>、</w:t>
      </w:r>
      <w:r>
        <w:t>pgtbl</w:t>
      </w:r>
      <w:r>
        <w:t>、</w:t>
      </w:r>
      <w:r>
        <w:t>traps</w:t>
      </w:r>
      <w:r>
        <w:t>、</w:t>
      </w:r>
      <w:r>
        <w:t>cow</w:t>
      </w:r>
      <w:r>
        <w:t>、</w:t>
      </w:r>
      <w:r>
        <w:t>thread</w:t>
      </w:r>
      <w:r>
        <w:t>、</w:t>
      </w:r>
      <w:r>
        <w:t>net</w:t>
      </w:r>
      <w:r>
        <w:t>、</w:t>
      </w:r>
      <w:r>
        <w:t>lock</w:t>
      </w:r>
      <w:r>
        <w:t>、</w:t>
      </w:r>
      <w:r>
        <w:t>fs</w:t>
      </w:r>
      <w:r>
        <w:t>、</w:t>
      </w:r>
      <w:r>
        <w:t>mmap</w:t>
      </w:r>
      <w:proofErr w:type="spellEnd"/>
      <w:r>
        <w:t xml:space="preserve"> </w:t>
      </w:r>
      <w:proofErr w:type="spellStart"/>
      <w:r>
        <w:t>共十个实验</w:t>
      </w:r>
      <w:proofErr w:type="spellEnd"/>
      <w:r>
        <w:t>。</w:t>
      </w:r>
      <w:r>
        <w:rPr>
          <w:lang w:eastAsia="zh-CN"/>
        </w:rPr>
        <w:t>报告重点记录实验目的、实验内容、原理设计、关键代码、实现步骤、测试方案、问题分析和结果记录。</w:t>
      </w:r>
    </w:p>
    <w:p w14:paraId="4BAD1A0D" w14:textId="77777777" w:rsidR="009D63E4" w:rsidRDefault="0035156B">
      <w:pPr>
        <w:spacing w:after="40"/>
        <w:ind w:firstLine="480"/>
        <w:jc w:val="both"/>
        <w:rPr>
          <w:lang w:eastAsia="zh-CN"/>
        </w:rPr>
      </w:pPr>
      <w:r>
        <w:rPr>
          <w:lang w:eastAsia="zh-CN"/>
        </w:rPr>
        <w:t>在实验过程中，代码实现、分支管理、补丁文件、测试日志和运行截图均按实验顺序整理。每个实验都先分析官方要求和</w:t>
      </w:r>
      <w:r>
        <w:rPr>
          <w:lang w:eastAsia="zh-CN"/>
        </w:rPr>
        <w:t xml:space="preserve"> xv6 </w:t>
      </w:r>
      <w:r>
        <w:rPr>
          <w:lang w:eastAsia="zh-CN"/>
        </w:rPr>
        <w:t>相关源码，再完成代码修改，最后通过</w:t>
      </w:r>
      <w:r>
        <w:rPr>
          <w:lang w:eastAsia="zh-CN"/>
        </w:rPr>
        <w:t xml:space="preserve"> make grade </w:t>
      </w:r>
      <w:r>
        <w:rPr>
          <w:lang w:eastAsia="zh-CN"/>
        </w:rPr>
        <w:t>或对应子测试进行验证。</w:t>
      </w:r>
    </w:p>
    <w:p w14:paraId="4ACD4561" w14:textId="77777777" w:rsidR="009D63E4" w:rsidRDefault="0035156B">
      <w:pPr>
        <w:pStyle w:val="1"/>
      </w:pPr>
      <w:bookmarkStart w:id="8" w:name="_Toc235705918"/>
      <w:bookmarkStart w:id="9" w:name="_Toc235712769"/>
      <w:bookmarkStart w:id="10" w:name="_Toc235713493"/>
      <w:bookmarkStart w:id="11" w:name="_Toc236296834"/>
      <w:proofErr w:type="spellStart"/>
      <w:r>
        <w:rPr>
          <w:rFonts w:ascii="Times New Roman" w:eastAsia="黑体" w:hAnsi="Times New Roman"/>
        </w:rPr>
        <w:t>实验环境与材料目录</w:t>
      </w:r>
      <w:bookmarkEnd w:id="8"/>
      <w:bookmarkEnd w:id="9"/>
      <w:bookmarkEnd w:id="10"/>
      <w:bookmarkEnd w:id="11"/>
      <w:proofErr w:type="spellEnd"/>
    </w:p>
    <w:tbl>
      <w:tblPr>
        <w:tblW w:w="0" w:type="auto"/>
        <w:jc w:val="center"/>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Look w:val="04A0" w:firstRow="1" w:lastRow="0" w:firstColumn="1" w:lastColumn="0" w:noHBand="0" w:noVBand="1"/>
      </w:tblPr>
      <w:tblGrid>
        <w:gridCol w:w="2436"/>
        <w:gridCol w:w="6738"/>
      </w:tblGrid>
      <w:tr w:rsidR="009D63E4" w14:paraId="21E076DE" w14:textId="77777777">
        <w:trPr>
          <w:jc w:val="center"/>
        </w:trPr>
        <w:tc>
          <w:tcPr>
            <w:tcW w:w="4479" w:type="dxa"/>
            <w:shd w:val="clear" w:color="auto" w:fill="E8EEF7"/>
            <w:vAlign w:val="center"/>
          </w:tcPr>
          <w:p w14:paraId="3FEB8037" w14:textId="77777777" w:rsidR="009D63E4" w:rsidRDefault="0035156B">
            <w:pPr>
              <w:spacing w:line="276" w:lineRule="auto"/>
              <w:jc w:val="center"/>
            </w:pPr>
            <w:proofErr w:type="spellStart"/>
            <w:r>
              <w:rPr>
                <w:b/>
              </w:rPr>
              <w:t>项目</w:t>
            </w:r>
            <w:proofErr w:type="spellEnd"/>
          </w:p>
        </w:tc>
        <w:tc>
          <w:tcPr>
            <w:tcW w:w="4479" w:type="dxa"/>
            <w:shd w:val="clear" w:color="auto" w:fill="E8EEF7"/>
            <w:vAlign w:val="center"/>
          </w:tcPr>
          <w:p w14:paraId="48A29FFD" w14:textId="77777777" w:rsidR="009D63E4" w:rsidRDefault="0035156B">
            <w:pPr>
              <w:spacing w:line="276" w:lineRule="auto"/>
              <w:jc w:val="center"/>
            </w:pPr>
            <w:proofErr w:type="spellStart"/>
            <w:r>
              <w:rPr>
                <w:b/>
              </w:rPr>
              <w:t>内容</w:t>
            </w:r>
            <w:proofErr w:type="spellEnd"/>
          </w:p>
        </w:tc>
      </w:tr>
      <w:tr w:rsidR="009D63E4" w14:paraId="3DE3725D" w14:textId="77777777">
        <w:trPr>
          <w:jc w:val="center"/>
        </w:trPr>
        <w:tc>
          <w:tcPr>
            <w:tcW w:w="4479" w:type="dxa"/>
            <w:vAlign w:val="center"/>
          </w:tcPr>
          <w:p w14:paraId="3B3CE0D7" w14:textId="77777777" w:rsidR="009D63E4" w:rsidRDefault="0035156B">
            <w:pPr>
              <w:spacing w:line="276" w:lineRule="auto"/>
            </w:pPr>
            <w:proofErr w:type="spellStart"/>
            <w:r>
              <w:t>实现仓库</w:t>
            </w:r>
            <w:proofErr w:type="spellEnd"/>
          </w:p>
        </w:tc>
        <w:tc>
          <w:tcPr>
            <w:tcW w:w="4479" w:type="dxa"/>
            <w:vAlign w:val="center"/>
          </w:tcPr>
          <w:p>
            <w:r/>
            <w:r>
              <w:t>GitHub：https://github.com/jyybacpg/XV6_Labs_Operation_System_2026Summer.git</w:t>
            </w:r>
          </w:p>
        </w:tc>
      </w:tr>
      <w:tr w:rsidR="009D63E4" w14:paraId="7CCD103F" w14:textId="77777777">
        <w:trPr>
          <w:jc w:val="center"/>
        </w:trPr>
        <w:tc>
          <w:tcPr>
            <w:tcW w:w="4479" w:type="dxa"/>
            <w:vAlign w:val="center"/>
          </w:tcPr>
          <w:p w14:paraId="59A73738" w14:textId="77777777" w:rsidR="009D63E4" w:rsidRDefault="0035156B">
            <w:pPr>
              <w:spacing w:line="276" w:lineRule="auto"/>
            </w:pPr>
            <w:proofErr w:type="spellStart"/>
            <w:r>
              <w:t>材料目录</w:t>
            </w:r>
            <w:proofErr w:type="spellEnd"/>
          </w:p>
        </w:tc>
        <w:tc>
          <w:tcPr>
            <w:tcW w:w="4479" w:type="dxa"/>
            <w:vAlign w:val="center"/>
          </w:tcPr>
          <w:p>
            <w:r/>
            <w:r>
              <w:t>实验报告、测试截图、patch 文件和主要源码摘录</w:t>
            </w:r>
          </w:p>
        </w:tc>
      </w:tr>
      <w:tr w:rsidR="009D63E4" w14:paraId="5F461566" w14:textId="77777777">
        <w:trPr>
          <w:jc w:val="center"/>
        </w:trPr>
        <w:tc>
          <w:tcPr>
            <w:tcW w:w="4479" w:type="dxa"/>
            <w:vAlign w:val="center"/>
          </w:tcPr>
          <w:p w14:paraId="61F54788" w14:textId="77777777" w:rsidR="009D63E4" w:rsidRDefault="0035156B">
            <w:pPr>
              <w:spacing w:line="276" w:lineRule="auto"/>
            </w:pPr>
            <w:proofErr w:type="spellStart"/>
            <w:r>
              <w:t>代码分支</w:t>
            </w:r>
            <w:proofErr w:type="spellEnd"/>
          </w:p>
        </w:tc>
        <w:tc>
          <w:tcPr>
            <w:tcW w:w="4479" w:type="dxa"/>
            <w:vAlign w:val="center"/>
          </w:tcPr>
          <w:p w14:paraId="19C615FC" w14:textId="77777777" w:rsidR="009D63E4" w:rsidRDefault="0035156B">
            <w:pPr>
              <w:spacing w:line="276" w:lineRule="auto"/>
            </w:pPr>
            <w:r>
              <w:t>solution-util, solution-</w:t>
            </w:r>
            <w:proofErr w:type="spellStart"/>
            <w:r>
              <w:t>syscall</w:t>
            </w:r>
            <w:proofErr w:type="spellEnd"/>
            <w:r>
              <w:t>, solution-</w:t>
            </w:r>
            <w:proofErr w:type="spellStart"/>
            <w:r>
              <w:t>pgtbl</w:t>
            </w:r>
            <w:proofErr w:type="spellEnd"/>
            <w:r>
              <w:t>, solution-traps, solution-cow, solution-thread, solution-net, solution-lock, solution-fs, solution-</w:t>
            </w:r>
            <w:proofErr w:type="spellStart"/>
            <w:r>
              <w:t>mmap</w:t>
            </w:r>
            <w:proofErr w:type="spellEnd"/>
          </w:p>
        </w:tc>
      </w:tr>
      <w:tr w:rsidR="009D63E4" w14:paraId="16D36CA0" w14:textId="77777777">
        <w:trPr>
          <w:jc w:val="center"/>
        </w:trPr>
        <w:tc>
          <w:tcPr>
            <w:tcW w:w="4479" w:type="dxa"/>
            <w:vAlign w:val="center"/>
          </w:tcPr>
          <w:p w14:paraId="1EAFD461" w14:textId="77777777" w:rsidR="009D63E4" w:rsidRDefault="0035156B">
            <w:pPr>
              <w:spacing w:line="276" w:lineRule="auto"/>
            </w:pPr>
            <w:proofErr w:type="spellStart"/>
            <w:r>
              <w:t>可复现材料</w:t>
            </w:r>
            <w:proofErr w:type="spellEnd"/>
          </w:p>
        </w:tc>
        <w:tc>
          <w:tcPr>
            <w:tcW w:w="4479" w:type="dxa"/>
            <w:vAlign w:val="center"/>
          </w:tcPr>
          <w:p>
            <w:r/>
            <w:r>
              <w:t>GitHub 2026 仓库 solution-* 分支、测试命令、测试截图、patch/源码摘录</w:t>
            </w:r>
          </w:p>
        </w:tc>
      </w:tr>
      <w:tr w:rsidR="009D63E4" w14:paraId="5C77FB6D" w14:textId="77777777">
        <w:trPr>
          <w:jc w:val="center"/>
        </w:trPr>
        <w:tc>
          <w:tcPr>
            <w:tcW w:w="4479" w:type="dxa"/>
            <w:vAlign w:val="center"/>
          </w:tcPr>
          <w:p w14:paraId="47FAE3AE" w14:textId="77777777" w:rsidR="009D63E4" w:rsidRDefault="0035156B">
            <w:pPr>
              <w:spacing w:line="276" w:lineRule="auto"/>
            </w:pPr>
            <w:proofErr w:type="spellStart"/>
            <w:r>
              <w:t>推荐运行环境</w:t>
            </w:r>
            <w:proofErr w:type="spellEnd"/>
          </w:p>
        </w:tc>
        <w:tc>
          <w:tcPr>
            <w:tcW w:w="4479" w:type="dxa"/>
            <w:vAlign w:val="center"/>
          </w:tcPr>
          <w:p w14:paraId="7EFD74D5" w14:textId="77777777" w:rsidR="009D63E4" w:rsidRDefault="0035156B">
            <w:pPr>
              <w:spacing w:line="276" w:lineRule="auto"/>
            </w:pPr>
            <w:r>
              <w:t xml:space="preserve">Ubuntu / WSL Ubuntu / </w:t>
            </w:r>
            <w:proofErr w:type="spellStart"/>
            <w:r>
              <w:t>Docker</w:t>
            </w:r>
            <w:r>
              <w:t>，安装</w:t>
            </w:r>
            <w:proofErr w:type="spellEnd"/>
            <w:r>
              <w:t xml:space="preserve"> git</w:t>
            </w:r>
            <w:r>
              <w:t>、</w:t>
            </w:r>
            <w:r>
              <w:t>build-essential</w:t>
            </w:r>
            <w:r>
              <w:t>、</w:t>
            </w:r>
            <w:r>
              <w:t>gdb-multiarch</w:t>
            </w:r>
            <w:r>
              <w:t>、</w:t>
            </w:r>
            <w:r>
              <w:t>qemu-system-misc</w:t>
            </w:r>
            <w:r>
              <w:t>、</w:t>
            </w:r>
            <w:r>
              <w:t>ipxe-qemu</w:t>
            </w:r>
            <w:r>
              <w:t>、</w:t>
            </w:r>
            <w:r>
              <w:t>gcc-riscv64-unknown-elf</w:t>
            </w:r>
          </w:p>
        </w:tc>
      </w:tr>
    </w:tbl>
    <w:p w14:paraId="01F55BBE" w14:textId="77777777" w:rsidR="009D63E4" w:rsidRDefault="009D63E4"/>
    <w:p w14:paraId="3CCD4504" w14:textId="77777777" w:rsidR="009D63E4" w:rsidRDefault="0035156B">
      <w:pPr>
        <w:pStyle w:val="1"/>
      </w:pPr>
      <w:bookmarkStart w:id="12" w:name="_Toc235705919"/>
      <w:bookmarkStart w:id="13" w:name="_Toc235712770"/>
      <w:bookmarkStart w:id="14" w:name="_Toc235713494"/>
      <w:bookmarkStart w:id="15" w:name="_Toc236296835"/>
      <w:proofErr w:type="spellStart"/>
      <w:r>
        <w:rPr>
          <w:rFonts w:ascii="Times New Roman" w:eastAsia="黑体" w:hAnsi="Times New Roman"/>
        </w:rPr>
        <w:t>分支与代码位置总览</w:t>
      </w:r>
      <w:bookmarkEnd w:id="12"/>
      <w:bookmarkEnd w:id="13"/>
      <w:bookmarkEnd w:id="14"/>
      <w:bookmarkEnd w:id="15"/>
      <w:proofErr w:type="spellEnd"/>
    </w:p>
    <w:tbl>
      <w:tblPr>
        <w:tblW w:w="0" w:type="auto"/>
        <w:jc w:val="center"/>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Look w:val="04A0" w:firstRow="1" w:lastRow="0" w:firstColumn="1" w:lastColumn="0" w:noHBand="0" w:noVBand="1"/>
      </w:tblPr>
      <w:tblGrid>
        <w:gridCol w:w="1590"/>
        <w:gridCol w:w="1626"/>
        <w:gridCol w:w="1623"/>
        <w:gridCol w:w="2135"/>
        <w:gridCol w:w="2200"/>
      </w:tblGrid>
      <w:tr w:rsidR="009D63E4" w14:paraId="47E371A5" w14:textId="77777777">
        <w:trPr>
          <w:jc w:val="center"/>
        </w:trPr>
        <w:tc>
          <w:tcPr>
            <w:tcW w:w="1792" w:type="dxa"/>
            <w:shd w:val="clear" w:color="auto" w:fill="E8EEF7"/>
            <w:vAlign w:val="center"/>
          </w:tcPr>
          <w:p w14:paraId="29DD7EC0" w14:textId="77777777" w:rsidR="009D63E4" w:rsidRDefault="0035156B">
            <w:pPr>
              <w:spacing w:line="276" w:lineRule="auto"/>
              <w:jc w:val="center"/>
            </w:pPr>
            <w:r>
              <w:rPr>
                <w:b/>
              </w:rPr>
              <w:t>Lab</w:t>
            </w:r>
          </w:p>
        </w:tc>
        <w:tc>
          <w:tcPr>
            <w:tcW w:w="1792" w:type="dxa"/>
            <w:shd w:val="clear" w:color="auto" w:fill="E8EEF7"/>
            <w:vAlign w:val="center"/>
          </w:tcPr>
          <w:p w14:paraId="3154637E" w14:textId="77777777" w:rsidR="009D63E4" w:rsidRDefault="0035156B">
            <w:pPr>
              <w:spacing w:line="276" w:lineRule="auto"/>
              <w:jc w:val="center"/>
            </w:pPr>
            <w:proofErr w:type="spellStart"/>
            <w:r>
              <w:rPr>
                <w:b/>
              </w:rPr>
              <w:t>分支</w:t>
            </w:r>
            <w:proofErr w:type="spellEnd"/>
          </w:p>
        </w:tc>
        <w:tc>
          <w:tcPr>
            <w:tcW w:w="1792" w:type="dxa"/>
            <w:shd w:val="clear" w:color="auto" w:fill="E8EEF7"/>
            <w:vAlign w:val="center"/>
          </w:tcPr>
          <w:p w14:paraId="0D79A727" w14:textId="77777777" w:rsidR="009D63E4" w:rsidRDefault="0035156B">
            <w:pPr>
              <w:spacing w:line="276" w:lineRule="auto"/>
              <w:jc w:val="center"/>
            </w:pPr>
            <w:r>
              <w:rPr>
                <w:b/>
              </w:rPr>
              <w:t>Commit</w:t>
            </w:r>
          </w:p>
        </w:tc>
        <w:tc>
          <w:tcPr>
            <w:tcW w:w="1792" w:type="dxa"/>
            <w:shd w:val="clear" w:color="auto" w:fill="E8EEF7"/>
            <w:vAlign w:val="center"/>
          </w:tcPr>
          <w:p w14:paraId="0F0E367F" w14:textId="77777777" w:rsidR="009D63E4" w:rsidRDefault="0035156B">
            <w:pPr>
              <w:spacing w:line="276" w:lineRule="auto"/>
              <w:jc w:val="center"/>
            </w:pPr>
            <w:proofErr w:type="spellStart"/>
            <w:r>
              <w:rPr>
                <w:b/>
              </w:rPr>
              <w:t>相关代码位置</w:t>
            </w:r>
            <w:proofErr w:type="spellEnd"/>
          </w:p>
        </w:tc>
        <w:tc>
          <w:tcPr>
            <w:tcW w:w="1792" w:type="dxa"/>
            <w:shd w:val="clear" w:color="auto" w:fill="E8EEF7"/>
            <w:vAlign w:val="center"/>
          </w:tcPr>
          <w:p w14:paraId="2F4D69E0" w14:textId="77777777" w:rsidR="009D63E4" w:rsidRDefault="0035156B">
            <w:pPr>
              <w:spacing w:line="276" w:lineRule="auto"/>
              <w:jc w:val="center"/>
            </w:pPr>
            <w:proofErr w:type="spellStart"/>
            <w:r>
              <w:rPr>
                <w:b/>
              </w:rPr>
              <w:t>实现摘要</w:t>
            </w:r>
            <w:proofErr w:type="spellEnd"/>
          </w:p>
        </w:tc>
      </w:tr>
      <w:tr w:rsidR="009D63E4" w14:paraId="3105DECD" w14:textId="77777777">
        <w:trPr>
          <w:jc w:val="center"/>
        </w:trPr>
        <w:tc>
          <w:tcPr>
            <w:tcW w:w="1792" w:type="dxa"/>
            <w:vAlign w:val="center"/>
          </w:tcPr>
          <w:p w14:paraId="7B8B946A" w14:textId="77777777" w:rsidR="009D63E4" w:rsidRDefault="0035156B">
            <w:pPr>
              <w:spacing w:line="276" w:lineRule="auto"/>
            </w:pPr>
            <w:r>
              <w:t>util</w:t>
            </w:r>
          </w:p>
        </w:tc>
        <w:tc>
          <w:tcPr>
            <w:tcW w:w="1792" w:type="dxa"/>
            <w:vAlign w:val="center"/>
          </w:tcPr>
          <w:p w14:paraId="34C99FAB" w14:textId="77777777" w:rsidR="009D63E4" w:rsidRDefault="0035156B">
            <w:pPr>
              <w:spacing w:line="276" w:lineRule="auto"/>
            </w:pPr>
            <w:r>
              <w:t>solution-util</w:t>
            </w:r>
          </w:p>
        </w:tc>
        <w:tc>
          <w:tcPr>
            <w:tcW w:w="1792" w:type="dxa"/>
            <w:vAlign w:val="center"/>
          </w:tcPr>
          <w:p w14:paraId="35FF3206" w14:textId="77777777" w:rsidR="009D63E4" w:rsidRDefault="0035156B">
            <w:pPr>
              <w:spacing w:line="276" w:lineRule="auto"/>
            </w:pPr>
            <w:r>
              <w:t>0220fd0</w:t>
            </w:r>
          </w:p>
        </w:tc>
        <w:tc>
          <w:tcPr>
            <w:tcW w:w="1792" w:type="dxa"/>
            <w:vAlign w:val="center"/>
          </w:tcPr>
          <w:p w14:paraId="1A2ECDEC" w14:textId="77777777" w:rsidR="009D63E4" w:rsidRDefault="0035156B">
            <w:pPr>
              <w:spacing w:line="276" w:lineRule="auto"/>
            </w:pPr>
            <w:r>
              <w:t>user/</w:t>
            </w:r>
            <w:proofErr w:type="spellStart"/>
            <w:r>
              <w:t>sleep.c</w:t>
            </w:r>
            <w:proofErr w:type="spellEnd"/>
            <w:r>
              <w:t>; user/</w:t>
            </w:r>
            <w:proofErr w:type="spellStart"/>
            <w:r>
              <w:t>pingpong.c</w:t>
            </w:r>
            <w:proofErr w:type="spellEnd"/>
            <w:r>
              <w:t>; user/</w:t>
            </w:r>
            <w:proofErr w:type="spellStart"/>
            <w:r>
              <w:t>primes.c</w:t>
            </w:r>
            <w:proofErr w:type="spellEnd"/>
            <w:r>
              <w:t>; user/</w:t>
            </w:r>
            <w:proofErr w:type="spellStart"/>
            <w:r>
              <w:t>find.c</w:t>
            </w:r>
            <w:proofErr w:type="spellEnd"/>
            <w:r>
              <w:t>; user/</w:t>
            </w:r>
            <w:proofErr w:type="spellStart"/>
            <w:r>
              <w:t>xargs.c</w:t>
            </w:r>
            <w:proofErr w:type="spellEnd"/>
            <w:r>
              <w:t xml:space="preserve">; </w:t>
            </w:r>
            <w:proofErr w:type="spellStart"/>
            <w:r>
              <w:t>Makefile</w:t>
            </w:r>
            <w:proofErr w:type="spellEnd"/>
          </w:p>
        </w:tc>
        <w:tc>
          <w:tcPr>
            <w:tcW w:w="1792" w:type="dxa"/>
            <w:vAlign w:val="center"/>
          </w:tcPr>
          <w:p w14:paraId="109EA3FD" w14:textId="77777777" w:rsidR="009D63E4" w:rsidRDefault="0035156B">
            <w:pPr>
              <w:spacing w:line="276" w:lineRule="auto"/>
              <w:rPr>
                <w:lang w:eastAsia="zh-CN"/>
              </w:rPr>
            </w:pPr>
            <w:r>
              <w:rPr>
                <w:lang w:eastAsia="zh-CN"/>
              </w:rPr>
              <w:t>完成用户态工具程序，覆盖进程、管道、递归文件遍历和参数批处理。</w:t>
            </w:r>
          </w:p>
        </w:tc>
      </w:tr>
      <w:tr w:rsidR="009D63E4" w14:paraId="41A88B62" w14:textId="77777777">
        <w:trPr>
          <w:jc w:val="center"/>
        </w:trPr>
        <w:tc>
          <w:tcPr>
            <w:tcW w:w="1792" w:type="dxa"/>
            <w:vAlign w:val="center"/>
          </w:tcPr>
          <w:p w14:paraId="494139A9" w14:textId="77777777" w:rsidR="009D63E4" w:rsidRDefault="0035156B">
            <w:pPr>
              <w:spacing w:line="276" w:lineRule="auto"/>
            </w:pPr>
            <w:proofErr w:type="spellStart"/>
            <w:r>
              <w:t>syscall</w:t>
            </w:r>
            <w:proofErr w:type="spellEnd"/>
          </w:p>
        </w:tc>
        <w:tc>
          <w:tcPr>
            <w:tcW w:w="1792" w:type="dxa"/>
            <w:vAlign w:val="center"/>
          </w:tcPr>
          <w:p w14:paraId="664DE468" w14:textId="77777777" w:rsidR="009D63E4" w:rsidRDefault="0035156B">
            <w:pPr>
              <w:spacing w:line="276" w:lineRule="auto"/>
            </w:pPr>
            <w:r>
              <w:t>solution-</w:t>
            </w:r>
            <w:proofErr w:type="spellStart"/>
            <w:r>
              <w:t>syscall</w:t>
            </w:r>
            <w:proofErr w:type="spellEnd"/>
          </w:p>
        </w:tc>
        <w:tc>
          <w:tcPr>
            <w:tcW w:w="1792" w:type="dxa"/>
            <w:vAlign w:val="center"/>
          </w:tcPr>
          <w:p w14:paraId="554045B8" w14:textId="77777777" w:rsidR="009D63E4" w:rsidRDefault="0035156B">
            <w:pPr>
              <w:spacing w:line="276" w:lineRule="auto"/>
            </w:pPr>
            <w:r>
              <w:t>13a2f9e</w:t>
            </w:r>
          </w:p>
        </w:tc>
        <w:tc>
          <w:tcPr>
            <w:tcW w:w="1792" w:type="dxa"/>
            <w:vAlign w:val="center"/>
          </w:tcPr>
          <w:p w14:paraId="1DBF78D1" w14:textId="77777777" w:rsidR="009D63E4" w:rsidRDefault="0035156B">
            <w:pPr>
              <w:spacing w:line="276" w:lineRule="auto"/>
            </w:pPr>
            <w:r>
              <w:t>kernel/</w:t>
            </w:r>
            <w:proofErr w:type="spellStart"/>
            <w:r>
              <w:t>sysproc.c</w:t>
            </w:r>
            <w:proofErr w:type="spellEnd"/>
            <w:r>
              <w:t>; kernel/</w:t>
            </w:r>
            <w:proofErr w:type="spellStart"/>
            <w:r>
              <w:t>syscall.c</w:t>
            </w:r>
            <w:proofErr w:type="spellEnd"/>
            <w:r>
              <w:t>; kernel/</w:t>
            </w:r>
            <w:proofErr w:type="spellStart"/>
            <w:r>
              <w:t>proc.c</w:t>
            </w:r>
            <w:proofErr w:type="spellEnd"/>
            <w:r>
              <w:t>; kernel/</w:t>
            </w:r>
            <w:proofErr w:type="spellStart"/>
            <w:r>
              <w:t>kalloc.c</w:t>
            </w:r>
            <w:proofErr w:type="spellEnd"/>
            <w:r>
              <w:t>; user/</w:t>
            </w:r>
            <w:proofErr w:type="spellStart"/>
            <w:r>
              <w:t>trace.c</w:t>
            </w:r>
            <w:proofErr w:type="spellEnd"/>
          </w:p>
        </w:tc>
        <w:tc>
          <w:tcPr>
            <w:tcW w:w="1792" w:type="dxa"/>
            <w:vAlign w:val="center"/>
          </w:tcPr>
          <w:p w14:paraId="558A9CA7" w14:textId="77777777" w:rsidR="009D63E4" w:rsidRDefault="0035156B">
            <w:pPr>
              <w:spacing w:line="276" w:lineRule="auto"/>
              <w:rPr>
                <w:lang w:eastAsia="zh-CN"/>
              </w:rPr>
            </w:pPr>
            <w:r>
              <w:rPr>
                <w:lang w:eastAsia="zh-CN"/>
              </w:rPr>
              <w:t>新增</w:t>
            </w:r>
            <w:r>
              <w:rPr>
                <w:lang w:eastAsia="zh-CN"/>
              </w:rPr>
              <w:t xml:space="preserve"> trace </w:t>
            </w:r>
            <w:r>
              <w:rPr>
                <w:lang w:eastAsia="zh-CN"/>
              </w:rPr>
              <w:t>和</w:t>
            </w:r>
            <w:r>
              <w:rPr>
                <w:lang w:eastAsia="zh-CN"/>
              </w:rPr>
              <w:t xml:space="preserve"> </w:t>
            </w:r>
            <w:proofErr w:type="spellStart"/>
            <w:r>
              <w:rPr>
                <w:lang w:eastAsia="zh-CN"/>
              </w:rPr>
              <w:t>sysinfo</w:t>
            </w:r>
            <w:proofErr w:type="spellEnd"/>
            <w:r>
              <w:rPr>
                <w:lang w:eastAsia="zh-CN"/>
              </w:rPr>
              <w:t xml:space="preserve"> </w:t>
            </w:r>
            <w:r>
              <w:rPr>
                <w:lang w:eastAsia="zh-CN"/>
              </w:rPr>
              <w:t>系统调用，补齐用户态</w:t>
            </w:r>
            <w:r>
              <w:rPr>
                <w:lang w:eastAsia="zh-CN"/>
              </w:rPr>
              <w:t xml:space="preserve"> stub</w:t>
            </w:r>
            <w:r>
              <w:rPr>
                <w:lang w:eastAsia="zh-CN"/>
              </w:rPr>
              <w:t>、内核分派、进程继承和信息拷贝。</w:t>
            </w:r>
          </w:p>
        </w:tc>
      </w:tr>
      <w:tr w:rsidR="009D63E4" w14:paraId="6F5DD608" w14:textId="77777777">
        <w:trPr>
          <w:jc w:val="center"/>
        </w:trPr>
        <w:tc>
          <w:tcPr>
            <w:tcW w:w="1792" w:type="dxa"/>
            <w:vAlign w:val="center"/>
          </w:tcPr>
          <w:p w14:paraId="79F80AD6" w14:textId="77777777" w:rsidR="009D63E4" w:rsidRDefault="0035156B">
            <w:pPr>
              <w:spacing w:line="276" w:lineRule="auto"/>
            </w:pPr>
            <w:proofErr w:type="spellStart"/>
            <w:r>
              <w:t>pgtbl</w:t>
            </w:r>
            <w:proofErr w:type="spellEnd"/>
          </w:p>
        </w:tc>
        <w:tc>
          <w:tcPr>
            <w:tcW w:w="1792" w:type="dxa"/>
            <w:vAlign w:val="center"/>
          </w:tcPr>
          <w:p w14:paraId="3BC4A496" w14:textId="77777777" w:rsidR="009D63E4" w:rsidRDefault="0035156B">
            <w:pPr>
              <w:spacing w:line="276" w:lineRule="auto"/>
            </w:pPr>
            <w:r>
              <w:t>solution-</w:t>
            </w:r>
            <w:proofErr w:type="spellStart"/>
            <w:r>
              <w:t>pgtbl</w:t>
            </w:r>
            <w:proofErr w:type="spellEnd"/>
          </w:p>
        </w:tc>
        <w:tc>
          <w:tcPr>
            <w:tcW w:w="1792" w:type="dxa"/>
            <w:vAlign w:val="center"/>
          </w:tcPr>
          <w:p w14:paraId="01EAD740" w14:textId="77777777" w:rsidR="009D63E4" w:rsidRDefault="0035156B">
            <w:pPr>
              <w:spacing w:line="276" w:lineRule="auto"/>
            </w:pPr>
            <w:r>
              <w:t>d27dab0</w:t>
            </w:r>
          </w:p>
        </w:tc>
        <w:tc>
          <w:tcPr>
            <w:tcW w:w="1792" w:type="dxa"/>
            <w:vAlign w:val="center"/>
          </w:tcPr>
          <w:p w14:paraId="2950740A" w14:textId="77777777" w:rsidR="009D63E4" w:rsidRDefault="0035156B">
            <w:pPr>
              <w:spacing w:line="276" w:lineRule="auto"/>
            </w:pPr>
            <w:r>
              <w:t>kernel/</w:t>
            </w:r>
            <w:proofErr w:type="spellStart"/>
            <w:r>
              <w:t>proc.c</w:t>
            </w:r>
            <w:proofErr w:type="spellEnd"/>
            <w:r>
              <w:t>; kernel/</w:t>
            </w:r>
            <w:proofErr w:type="spellStart"/>
            <w:r>
              <w:t>vm.c</w:t>
            </w:r>
            <w:proofErr w:type="spellEnd"/>
            <w:r>
              <w:t>; kernel/</w:t>
            </w:r>
            <w:proofErr w:type="spellStart"/>
            <w:r>
              <w:t>sysproc.c</w:t>
            </w:r>
            <w:proofErr w:type="spellEnd"/>
            <w:r>
              <w:t>; kernel/</w:t>
            </w:r>
            <w:proofErr w:type="spellStart"/>
            <w:r>
              <w:t>riscv.h</w:t>
            </w:r>
            <w:proofErr w:type="spellEnd"/>
          </w:p>
        </w:tc>
        <w:tc>
          <w:tcPr>
            <w:tcW w:w="1792" w:type="dxa"/>
            <w:vAlign w:val="center"/>
          </w:tcPr>
          <w:p w14:paraId="0E80698C" w14:textId="77777777" w:rsidR="009D63E4" w:rsidRDefault="0035156B">
            <w:pPr>
              <w:spacing w:line="276" w:lineRule="auto"/>
            </w:pPr>
            <w:proofErr w:type="spellStart"/>
            <w:r>
              <w:t>实现</w:t>
            </w:r>
            <w:proofErr w:type="spellEnd"/>
            <w:r>
              <w:t xml:space="preserve"> USYSCALL/</w:t>
            </w:r>
            <w:proofErr w:type="spellStart"/>
            <w:r>
              <w:t>ugetpid</w:t>
            </w:r>
            <w:r>
              <w:t>、</w:t>
            </w:r>
            <w:r>
              <w:t>vmprint</w:t>
            </w:r>
            <w:proofErr w:type="spellEnd"/>
            <w:r>
              <w:t xml:space="preserve"> </w:t>
            </w:r>
            <w:r>
              <w:t>和</w:t>
            </w:r>
            <w:r>
              <w:t xml:space="preserve"> </w:t>
            </w:r>
            <w:proofErr w:type="spellStart"/>
            <w:r>
              <w:t>pgaccess</w:t>
            </w:r>
            <w:r>
              <w:t>，</w:t>
            </w:r>
            <w:r>
              <w:lastRenderedPageBreak/>
              <w:t>练习</w:t>
            </w:r>
            <w:proofErr w:type="spellEnd"/>
            <w:r>
              <w:t xml:space="preserve"> Sv39 </w:t>
            </w:r>
            <w:proofErr w:type="spellStart"/>
            <w:r>
              <w:t>页表遍历与</w:t>
            </w:r>
            <w:proofErr w:type="spellEnd"/>
            <w:r>
              <w:t xml:space="preserve"> PTE </w:t>
            </w:r>
            <w:proofErr w:type="spellStart"/>
            <w:r>
              <w:t>标志维护</w:t>
            </w:r>
            <w:proofErr w:type="spellEnd"/>
            <w:r>
              <w:t>。</w:t>
            </w:r>
          </w:p>
        </w:tc>
      </w:tr>
      <w:tr w:rsidR="009D63E4" w14:paraId="7ADF4FE2" w14:textId="77777777">
        <w:trPr>
          <w:jc w:val="center"/>
        </w:trPr>
        <w:tc>
          <w:tcPr>
            <w:tcW w:w="1792" w:type="dxa"/>
            <w:vAlign w:val="center"/>
          </w:tcPr>
          <w:p w14:paraId="7DE8D741" w14:textId="77777777" w:rsidR="009D63E4" w:rsidRDefault="0035156B">
            <w:pPr>
              <w:spacing w:line="276" w:lineRule="auto"/>
            </w:pPr>
            <w:r>
              <w:lastRenderedPageBreak/>
              <w:t>traps</w:t>
            </w:r>
          </w:p>
        </w:tc>
        <w:tc>
          <w:tcPr>
            <w:tcW w:w="1792" w:type="dxa"/>
            <w:vAlign w:val="center"/>
          </w:tcPr>
          <w:p w14:paraId="6896DD9C" w14:textId="77777777" w:rsidR="009D63E4" w:rsidRDefault="0035156B">
            <w:pPr>
              <w:spacing w:line="276" w:lineRule="auto"/>
            </w:pPr>
            <w:r>
              <w:t>solution-traps</w:t>
            </w:r>
          </w:p>
        </w:tc>
        <w:tc>
          <w:tcPr>
            <w:tcW w:w="1792" w:type="dxa"/>
            <w:vAlign w:val="center"/>
          </w:tcPr>
          <w:p w14:paraId="7EC09364" w14:textId="77777777" w:rsidR="009D63E4" w:rsidRDefault="0035156B">
            <w:pPr>
              <w:spacing w:line="276" w:lineRule="auto"/>
            </w:pPr>
            <w:r>
              <w:t>7e3990f</w:t>
            </w:r>
          </w:p>
        </w:tc>
        <w:tc>
          <w:tcPr>
            <w:tcW w:w="1792" w:type="dxa"/>
            <w:vAlign w:val="center"/>
          </w:tcPr>
          <w:p w14:paraId="3CE36ED8" w14:textId="77777777" w:rsidR="009D63E4" w:rsidRDefault="0035156B">
            <w:pPr>
              <w:spacing w:line="276" w:lineRule="auto"/>
            </w:pPr>
            <w:r>
              <w:t>kernel/</w:t>
            </w:r>
            <w:proofErr w:type="spellStart"/>
            <w:r>
              <w:t>trap.c</w:t>
            </w:r>
            <w:proofErr w:type="spellEnd"/>
            <w:r>
              <w:t>; kernel/</w:t>
            </w:r>
            <w:proofErr w:type="spellStart"/>
            <w:r>
              <w:t>proc.h</w:t>
            </w:r>
            <w:proofErr w:type="spellEnd"/>
            <w:r>
              <w:t>; kernel/</w:t>
            </w:r>
            <w:proofErr w:type="spellStart"/>
            <w:r>
              <w:t>sysproc.c</w:t>
            </w:r>
            <w:proofErr w:type="spellEnd"/>
            <w:r>
              <w:t>; kernel/</w:t>
            </w:r>
            <w:proofErr w:type="spellStart"/>
            <w:r>
              <w:t>riscv.h</w:t>
            </w:r>
            <w:proofErr w:type="spellEnd"/>
          </w:p>
        </w:tc>
        <w:tc>
          <w:tcPr>
            <w:tcW w:w="1792" w:type="dxa"/>
            <w:vAlign w:val="center"/>
          </w:tcPr>
          <w:p w14:paraId="7C2036B2" w14:textId="77777777" w:rsidR="009D63E4" w:rsidRDefault="0035156B">
            <w:pPr>
              <w:spacing w:line="276" w:lineRule="auto"/>
            </w:pPr>
            <w:proofErr w:type="spellStart"/>
            <w:r>
              <w:t>实现</w:t>
            </w:r>
            <w:proofErr w:type="spellEnd"/>
            <w:r>
              <w:t xml:space="preserve"> </w:t>
            </w:r>
            <w:proofErr w:type="spellStart"/>
            <w:r>
              <w:t>backtrace</w:t>
            </w:r>
            <w:r>
              <w:t>、</w:t>
            </w:r>
            <w:r>
              <w:t>sigalarm</w:t>
            </w:r>
            <w:r>
              <w:t>、</w:t>
            </w:r>
            <w:r>
              <w:t>sigreturn</w:t>
            </w:r>
            <w:r>
              <w:t>，并保存</w:t>
            </w:r>
            <w:proofErr w:type="spellEnd"/>
            <w:r>
              <w:t>/</w:t>
            </w:r>
            <w:proofErr w:type="spellStart"/>
            <w:r>
              <w:t>恢复用户陷入现场</w:t>
            </w:r>
            <w:proofErr w:type="spellEnd"/>
            <w:r>
              <w:t>。</w:t>
            </w:r>
          </w:p>
        </w:tc>
      </w:tr>
      <w:tr w:rsidR="009D63E4" w14:paraId="33A75F75" w14:textId="77777777">
        <w:trPr>
          <w:jc w:val="center"/>
        </w:trPr>
        <w:tc>
          <w:tcPr>
            <w:tcW w:w="1792" w:type="dxa"/>
            <w:vAlign w:val="center"/>
          </w:tcPr>
          <w:p w14:paraId="64088FCE" w14:textId="77777777" w:rsidR="009D63E4" w:rsidRDefault="0035156B">
            <w:pPr>
              <w:spacing w:line="276" w:lineRule="auto"/>
            </w:pPr>
            <w:r>
              <w:t>cow</w:t>
            </w:r>
          </w:p>
        </w:tc>
        <w:tc>
          <w:tcPr>
            <w:tcW w:w="1792" w:type="dxa"/>
            <w:vAlign w:val="center"/>
          </w:tcPr>
          <w:p w14:paraId="3781B1AC" w14:textId="77777777" w:rsidR="009D63E4" w:rsidRDefault="0035156B">
            <w:pPr>
              <w:spacing w:line="276" w:lineRule="auto"/>
            </w:pPr>
            <w:r>
              <w:t>solution-cow</w:t>
            </w:r>
          </w:p>
        </w:tc>
        <w:tc>
          <w:tcPr>
            <w:tcW w:w="1792" w:type="dxa"/>
            <w:vAlign w:val="center"/>
          </w:tcPr>
          <w:p w14:paraId="0589D32D" w14:textId="77777777" w:rsidR="009D63E4" w:rsidRDefault="0035156B">
            <w:pPr>
              <w:spacing w:line="276" w:lineRule="auto"/>
            </w:pPr>
            <w:r>
              <w:t>e09d1c9</w:t>
            </w:r>
          </w:p>
        </w:tc>
        <w:tc>
          <w:tcPr>
            <w:tcW w:w="1792" w:type="dxa"/>
            <w:vAlign w:val="center"/>
          </w:tcPr>
          <w:p w14:paraId="137727F6" w14:textId="77777777" w:rsidR="009D63E4" w:rsidRDefault="0035156B">
            <w:pPr>
              <w:spacing w:line="276" w:lineRule="auto"/>
            </w:pPr>
            <w:r>
              <w:t>kernel/</w:t>
            </w:r>
            <w:proofErr w:type="spellStart"/>
            <w:r>
              <w:t>vm.c</w:t>
            </w:r>
            <w:proofErr w:type="spellEnd"/>
            <w:r>
              <w:t>; kernel/</w:t>
            </w:r>
            <w:proofErr w:type="spellStart"/>
            <w:r>
              <w:t>kalloc.c</w:t>
            </w:r>
            <w:proofErr w:type="spellEnd"/>
            <w:r>
              <w:t>; kernel/</w:t>
            </w:r>
            <w:proofErr w:type="spellStart"/>
            <w:r>
              <w:t>trap.c</w:t>
            </w:r>
            <w:proofErr w:type="spellEnd"/>
            <w:r>
              <w:t>; kernel/</w:t>
            </w:r>
            <w:proofErr w:type="spellStart"/>
            <w:r>
              <w:t>riscv.h</w:t>
            </w:r>
            <w:proofErr w:type="spellEnd"/>
          </w:p>
        </w:tc>
        <w:tc>
          <w:tcPr>
            <w:tcW w:w="1792" w:type="dxa"/>
            <w:vAlign w:val="center"/>
          </w:tcPr>
          <w:p w14:paraId="5D44CE33" w14:textId="77777777" w:rsidR="009D63E4" w:rsidRDefault="0035156B">
            <w:pPr>
              <w:spacing w:line="276" w:lineRule="auto"/>
            </w:pPr>
            <w:proofErr w:type="spellStart"/>
            <w:r>
              <w:t>实现</w:t>
            </w:r>
            <w:proofErr w:type="spellEnd"/>
            <w:r>
              <w:t xml:space="preserve"> copy-on-write </w:t>
            </w:r>
            <w:proofErr w:type="spellStart"/>
            <w:r>
              <w:t>fork</w:t>
            </w:r>
            <w:r>
              <w:t>、物理页引用计数、写缺页复制和</w:t>
            </w:r>
            <w:proofErr w:type="spellEnd"/>
            <w:r>
              <w:t xml:space="preserve"> </w:t>
            </w:r>
            <w:proofErr w:type="spellStart"/>
            <w:r>
              <w:t>copyout</w:t>
            </w:r>
            <w:proofErr w:type="spellEnd"/>
            <w:r>
              <w:t xml:space="preserve"> COW </w:t>
            </w:r>
            <w:proofErr w:type="spellStart"/>
            <w:r>
              <w:t>处理</w:t>
            </w:r>
            <w:proofErr w:type="spellEnd"/>
            <w:r>
              <w:t>。</w:t>
            </w:r>
          </w:p>
        </w:tc>
      </w:tr>
      <w:tr w:rsidR="009D63E4" w14:paraId="108E9C3C" w14:textId="77777777">
        <w:trPr>
          <w:jc w:val="center"/>
        </w:trPr>
        <w:tc>
          <w:tcPr>
            <w:tcW w:w="1792" w:type="dxa"/>
            <w:vAlign w:val="center"/>
          </w:tcPr>
          <w:p w14:paraId="3705D8AE" w14:textId="77777777" w:rsidR="009D63E4" w:rsidRDefault="0035156B">
            <w:pPr>
              <w:spacing w:line="276" w:lineRule="auto"/>
            </w:pPr>
            <w:r>
              <w:t>thread</w:t>
            </w:r>
          </w:p>
        </w:tc>
        <w:tc>
          <w:tcPr>
            <w:tcW w:w="1792" w:type="dxa"/>
            <w:vAlign w:val="center"/>
          </w:tcPr>
          <w:p w14:paraId="7656687E" w14:textId="77777777" w:rsidR="009D63E4" w:rsidRDefault="0035156B">
            <w:pPr>
              <w:spacing w:line="276" w:lineRule="auto"/>
            </w:pPr>
            <w:r>
              <w:t>solution-thread</w:t>
            </w:r>
          </w:p>
        </w:tc>
        <w:tc>
          <w:tcPr>
            <w:tcW w:w="1792" w:type="dxa"/>
            <w:vAlign w:val="center"/>
          </w:tcPr>
          <w:p w14:paraId="6BF3AF71" w14:textId="77777777" w:rsidR="009D63E4" w:rsidRDefault="0035156B">
            <w:pPr>
              <w:spacing w:line="276" w:lineRule="auto"/>
            </w:pPr>
            <w:r>
              <w:t>557ce66</w:t>
            </w:r>
          </w:p>
        </w:tc>
        <w:tc>
          <w:tcPr>
            <w:tcW w:w="1792" w:type="dxa"/>
            <w:vAlign w:val="center"/>
          </w:tcPr>
          <w:p w14:paraId="7E9E840C" w14:textId="77777777" w:rsidR="009D63E4" w:rsidRDefault="0035156B">
            <w:pPr>
              <w:spacing w:line="276" w:lineRule="auto"/>
            </w:pPr>
            <w:r>
              <w:t>user/</w:t>
            </w:r>
            <w:proofErr w:type="spellStart"/>
            <w:r>
              <w:t>uthread.c</w:t>
            </w:r>
            <w:proofErr w:type="spellEnd"/>
            <w:r>
              <w:t>; user/</w:t>
            </w:r>
            <w:proofErr w:type="spellStart"/>
            <w:r>
              <w:t>uthread_switch.S</w:t>
            </w:r>
            <w:proofErr w:type="spellEnd"/>
            <w:r>
              <w:t>; notxv6/</w:t>
            </w:r>
            <w:proofErr w:type="spellStart"/>
            <w:r>
              <w:t>ph.c</w:t>
            </w:r>
            <w:proofErr w:type="spellEnd"/>
            <w:r>
              <w:t>; notxv6/</w:t>
            </w:r>
            <w:proofErr w:type="spellStart"/>
            <w:r>
              <w:t>barrier.c</w:t>
            </w:r>
            <w:proofErr w:type="spellEnd"/>
          </w:p>
        </w:tc>
        <w:tc>
          <w:tcPr>
            <w:tcW w:w="1792" w:type="dxa"/>
            <w:vAlign w:val="center"/>
          </w:tcPr>
          <w:p w14:paraId="223CC642" w14:textId="77777777" w:rsidR="009D63E4" w:rsidRDefault="0035156B">
            <w:pPr>
              <w:spacing w:line="276" w:lineRule="auto"/>
            </w:pPr>
            <w:proofErr w:type="spellStart"/>
            <w:r>
              <w:t>实现用户级线程切换、哈希表桶锁优化和</w:t>
            </w:r>
            <w:proofErr w:type="spellEnd"/>
            <w:r>
              <w:t xml:space="preserve"> </w:t>
            </w:r>
            <w:proofErr w:type="spellStart"/>
            <w:r>
              <w:t>pthread</w:t>
            </w:r>
            <w:proofErr w:type="spellEnd"/>
            <w:r>
              <w:t xml:space="preserve"> barrier</w:t>
            </w:r>
            <w:r>
              <w:t>。</w:t>
            </w:r>
          </w:p>
        </w:tc>
      </w:tr>
      <w:tr w:rsidR="009D63E4" w14:paraId="04147F88" w14:textId="77777777">
        <w:trPr>
          <w:jc w:val="center"/>
        </w:trPr>
        <w:tc>
          <w:tcPr>
            <w:tcW w:w="1792" w:type="dxa"/>
            <w:vAlign w:val="center"/>
          </w:tcPr>
          <w:p w14:paraId="4A0C5D7F" w14:textId="77777777" w:rsidR="009D63E4" w:rsidRDefault="0035156B">
            <w:pPr>
              <w:spacing w:line="276" w:lineRule="auto"/>
            </w:pPr>
            <w:r>
              <w:t>net</w:t>
            </w:r>
          </w:p>
        </w:tc>
        <w:tc>
          <w:tcPr>
            <w:tcW w:w="1792" w:type="dxa"/>
            <w:vAlign w:val="center"/>
          </w:tcPr>
          <w:p w14:paraId="576BB7B6" w14:textId="77777777" w:rsidR="009D63E4" w:rsidRDefault="0035156B">
            <w:pPr>
              <w:spacing w:line="276" w:lineRule="auto"/>
            </w:pPr>
            <w:r>
              <w:t>solution-net</w:t>
            </w:r>
          </w:p>
        </w:tc>
        <w:tc>
          <w:tcPr>
            <w:tcW w:w="1792" w:type="dxa"/>
            <w:vAlign w:val="center"/>
          </w:tcPr>
          <w:p w14:paraId="5A73B481" w14:textId="77777777" w:rsidR="009D63E4" w:rsidRDefault="0035156B">
            <w:pPr>
              <w:spacing w:line="276" w:lineRule="auto"/>
            </w:pPr>
            <w:r>
              <w:t>33ee4c4</w:t>
            </w:r>
          </w:p>
        </w:tc>
        <w:tc>
          <w:tcPr>
            <w:tcW w:w="1792" w:type="dxa"/>
            <w:vAlign w:val="center"/>
          </w:tcPr>
          <w:p w14:paraId="23E0AE94" w14:textId="77777777" w:rsidR="009D63E4" w:rsidRDefault="0035156B">
            <w:pPr>
              <w:spacing w:line="276" w:lineRule="auto"/>
            </w:pPr>
            <w:r>
              <w:t>kernel/e1000.c; kernel/</w:t>
            </w:r>
            <w:proofErr w:type="spellStart"/>
            <w:r>
              <w:t>net.c</w:t>
            </w:r>
            <w:proofErr w:type="spellEnd"/>
            <w:r>
              <w:t>; kernel/</w:t>
            </w:r>
            <w:proofErr w:type="spellStart"/>
            <w:r>
              <w:t>pci.c</w:t>
            </w:r>
            <w:proofErr w:type="spellEnd"/>
          </w:p>
        </w:tc>
        <w:tc>
          <w:tcPr>
            <w:tcW w:w="1792" w:type="dxa"/>
            <w:vAlign w:val="center"/>
          </w:tcPr>
          <w:p w14:paraId="7D9624F3" w14:textId="77777777" w:rsidR="009D63E4" w:rsidRDefault="0035156B">
            <w:pPr>
              <w:spacing w:line="276" w:lineRule="auto"/>
              <w:rPr>
                <w:lang w:eastAsia="zh-CN"/>
              </w:rPr>
            </w:pPr>
            <w:r>
              <w:rPr>
                <w:lang w:eastAsia="zh-CN"/>
              </w:rPr>
              <w:t>实现</w:t>
            </w:r>
            <w:r>
              <w:rPr>
                <w:lang w:eastAsia="zh-CN"/>
              </w:rPr>
              <w:t xml:space="preserve"> E1000 </w:t>
            </w:r>
            <w:r>
              <w:rPr>
                <w:lang w:eastAsia="zh-CN"/>
              </w:rPr>
              <w:t>描述符环的发送与接收，处理</w:t>
            </w:r>
            <w:r>
              <w:rPr>
                <w:lang w:eastAsia="zh-CN"/>
              </w:rPr>
              <w:t xml:space="preserve"> </w:t>
            </w:r>
            <w:proofErr w:type="spellStart"/>
            <w:r>
              <w:rPr>
                <w:lang w:eastAsia="zh-CN"/>
              </w:rPr>
              <w:t>mbuf</w:t>
            </w:r>
            <w:proofErr w:type="spellEnd"/>
            <w:r>
              <w:rPr>
                <w:lang w:eastAsia="zh-CN"/>
              </w:rPr>
              <w:t xml:space="preserve"> </w:t>
            </w:r>
            <w:r>
              <w:rPr>
                <w:lang w:eastAsia="zh-CN"/>
              </w:rPr>
              <w:t>生命周期和锁边界。</w:t>
            </w:r>
          </w:p>
        </w:tc>
      </w:tr>
      <w:tr w:rsidR="009D63E4" w14:paraId="644D8137" w14:textId="77777777">
        <w:trPr>
          <w:jc w:val="center"/>
        </w:trPr>
        <w:tc>
          <w:tcPr>
            <w:tcW w:w="1792" w:type="dxa"/>
            <w:vAlign w:val="center"/>
          </w:tcPr>
          <w:p w14:paraId="216D449F" w14:textId="77777777" w:rsidR="009D63E4" w:rsidRDefault="0035156B">
            <w:pPr>
              <w:spacing w:line="276" w:lineRule="auto"/>
            </w:pPr>
            <w:r>
              <w:t>lock</w:t>
            </w:r>
          </w:p>
        </w:tc>
        <w:tc>
          <w:tcPr>
            <w:tcW w:w="1792" w:type="dxa"/>
            <w:vAlign w:val="center"/>
          </w:tcPr>
          <w:p w14:paraId="77EE54C9" w14:textId="77777777" w:rsidR="009D63E4" w:rsidRDefault="0035156B">
            <w:pPr>
              <w:spacing w:line="276" w:lineRule="auto"/>
            </w:pPr>
            <w:r>
              <w:t>solution-lock</w:t>
            </w:r>
          </w:p>
        </w:tc>
        <w:tc>
          <w:tcPr>
            <w:tcW w:w="1792" w:type="dxa"/>
            <w:vAlign w:val="center"/>
          </w:tcPr>
          <w:p w14:paraId="0D3798BC" w14:textId="77777777" w:rsidR="009D63E4" w:rsidRDefault="0035156B">
            <w:pPr>
              <w:spacing w:line="276" w:lineRule="auto"/>
            </w:pPr>
            <w:r>
              <w:t>5ebad33</w:t>
            </w:r>
          </w:p>
        </w:tc>
        <w:tc>
          <w:tcPr>
            <w:tcW w:w="1792" w:type="dxa"/>
            <w:vAlign w:val="center"/>
          </w:tcPr>
          <w:p w14:paraId="28EB2590" w14:textId="77777777" w:rsidR="009D63E4" w:rsidRDefault="0035156B">
            <w:pPr>
              <w:spacing w:line="276" w:lineRule="auto"/>
            </w:pPr>
            <w:r>
              <w:t>kernel/</w:t>
            </w:r>
            <w:proofErr w:type="spellStart"/>
            <w:r>
              <w:t>kalloc.c</w:t>
            </w:r>
            <w:proofErr w:type="spellEnd"/>
            <w:r>
              <w:t>; kernel/</w:t>
            </w:r>
            <w:proofErr w:type="spellStart"/>
            <w:r>
              <w:t>bio.c</w:t>
            </w:r>
            <w:proofErr w:type="spellEnd"/>
          </w:p>
        </w:tc>
        <w:tc>
          <w:tcPr>
            <w:tcW w:w="1792" w:type="dxa"/>
            <w:vAlign w:val="center"/>
          </w:tcPr>
          <w:p w14:paraId="600CC0CE" w14:textId="77777777" w:rsidR="009D63E4" w:rsidRDefault="0035156B">
            <w:pPr>
              <w:spacing w:line="276" w:lineRule="auto"/>
            </w:pPr>
            <w:proofErr w:type="spellStart"/>
            <w:r>
              <w:t>将物理页分配器拆成</w:t>
            </w:r>
            <w:proofErr w:type="spellEnd"/>
            <w:r>
              <w:t xml:space="preserve"> per-CPU </w:t>
            </w:r>
            <w:proofErr w:type="spellStart"/>
            <w:r>
              <w:t>freelist</w:t>
            </w:r>
            <w:r>
              <w:t>，将</w:t>
            </w:r>
            <w:proofErr w:type="spellEnd"/>
            <w:r>
              <w:t xml:space="preserve"> </w:t>
            </w:r>
            <w:proofErr w:type="spellStart"/>
            <w:r>
              <w:t>bcache</w:t>
            </w:r>
            <w:proofErr w:type="spellEnd"/>
            <w:r>
              <w:t xml:space="preserve"> </w:t>
            </w:r>
            <w:proofErr w:type="spellStart"/>
            <w:r>
              <w:t>改为哈希桶锁以降低竞争</w:t>
            </w:r>
            <w:proofErr w:type="spellEnd"/>
            <w:r>
              <w:t>。</w:t>
            </w:r>
          </w:p>
        </w:tc>
      </w:tr>
      <w:tr w:rsidR="009D63E4" w14:paraId="468EF2C0" w14:textId="77777777">
        <w:trPr>
          <w:jc w:val="center"/>
        </w:trPr>
        <w:tc>
          <w:tcPr>
            <w:tcW w:w="1792" w:type="dxa"/>
            <w:vAlign w:val="center"/>
          </w:tcPr>
          <w:p w14:paraId="0C6307C8" w14:textId="77777777" w:rsidR="009D63E4" w:rsidRDefault="0035156B">
            <w:pPr>
              <w:spacing w:line="276" w:lineRule="auto"/>
            </w:pPr>
            <w:r>
              <w:t>fs</w:t>
            </w:r>
          </w:p>
        </w:tc>
        <w:tc>
          <w:tcPr>
            <w:tcW w:w="1792" w:type="dxa"/>
            <w:vAlign w:val="center"/>
          </w:tcPr>
          <w:p w14:paraId="4E2E2D3E" w14:textId="77777777" w:rsidR="009D63E4" w:rsidRDefault="0035156B">
            <w:pPr>
              <w:spacing w:line="276" w:lineRule="auto"/>
            </w:pPr>
            <w:r>
              <w:t>solution-fs</w:t>
            </w:r>
          </w:p>
        </w:tc>
        <w:tc>
          <w:tcPr>
            <w:tcW w:w="1792" w:type="dxa"/>
            <w:vAlign w:val="center"/>
          </w:tcPr>
          <w:p w14:paraId="5C8A7618" w14:textId="77777777" w:rsidR="009D63E4" w:rsidRDefault="0035156B">
            <w:pPr>
              <w:spacing w:line="276" w:lineRule="auto"/>
            </w:pPr>
            <w:r>
              <w:t>7c6dae2</w:t>
            </w:r>
          </w:p>
        </w:tc>
        <w:tc>
          <w:tcPr>
            <w:tcW w:w="1792" w:type="dxa"/>
            <w:vAlign w:val="center"/>
          </w:tcPr>
          <w:p w14:paraId="46E15700" w14:textId="77777777" w:rsidR="009D63E4" w:rsidRDefault="0035156B">
            <w:pPr>
              <w:spacing w:line="276" w:lineRule="auto"/>
            </w:pPr>
            <w:r>
              <w:t>kernel/</w:t>
            </w:r>
            <w:proofErr w:type="spellStart"/>
            <w:r>
              <w:t>fs.h</w:t>
            </w:r>
            <w:proofErr w:type="spellEnd"/>
            <w:r>
              <w:t>; kernel/</w:t>
            </w:r>
            <w:proofErr w:type="spellStart"/>
            <w:r>
              <w:t>file.h</w:t>
            </w:r>
            <w:proofErr w:type="spellEnd"/>
            <w:r>
              <w:t>; kernel/</w:t>
            </w:r>
            <w:proofErr w:type="spellStart"/>
            <w:r>
              <w:t>fs.c</w:t>
            </w:r>
            <w:proofErr w:type="spellEnd"/>
            <w:r>
              <w:t>; kernel/</w:t>
            </w:r>
            <w:proofErr w:type="spellStart"/>
            <w:r>
              <w:t>sysfile.c</w:t>
            </w:r>
            <w:proofErr w:type="spellEnd"/>
            <w:r>
              <w:t>; user/usys.pl</w:t>
            </w:r>
          </w:p>
        </w:tc>
        <w:tc>
          <w:tcPr>
            <w:tcW w:w="1792" w:type="dxa"/>
            <w:vAlign w:val="center"/>
          </w:tcPr>
          <w:p w14:paraId="4DD38480" w14:textId="77777777" w:rsidR="009D63E4" w:rsidRDefault="0035156B">
            <w:pPr>
              <w:spacing w:line="276" w:lineRule="auto"/>
            </w:pPr>
            <w:proofErr w:type="spellStart"/>
            <w:r>
              <w:t>实现大文件双重间接块、</w:t>
            </w:r>
            <w:r>
              <w:t>symlink</w:t>
            </w:r>
            <w:proofErr w:type="spellEnd"/>
            <w:r>
              <w:t xml:space="preserve"> </w:t>
            </w:r>
            <w:proofErr w:type="spellStart"/>
            <w:r>
              <w:t>系统调用、</w:t>
            </w:r>
            <w:r>
              <w:t>O_NOFOLLOW</w:t>
            </w:r>
            <w:proofErr w:type="spellEnd"/>
            <w:r>
              <w:t xml:space="preserve"> </w:t>
            </w:r>
            <w:r>
              <w:t>和</w:t>
            </w:r>
            <w:r>
              <w:t xml:space="preserve"> open </w:t>
            </w:r>
            <w:proofErr w:type="spellStart"/>
            <w:r>
              <w:t>链接解析</w:t>
            </w:r>
            <w:proofErr w:type="spellEnd"/>
            <w:r>
              <w:t>。</w:t>
            </w:r>
          </w:p>
        </w:tc>
      </w:tr>
      <w:tr w:rsidR="009D63E4" w14:paraId="22EF992D" w14:textId="77777777">
        <w:trPr>
          <w:jc w:val="center"/>
        </w:trPr>
        <w:tc>
          <w:tcPr>
            <w:tcW w:w="1792" w:type="dxa"/>
            <w:vAlign w:val="center"/>
          </w:tcPr>
          <w:p w14:paraId="750377D4" w14:textId="77777777" w:rsidR="009D63E4" w:rsidRDefault="0035156B">
            <w:pPr>
              <w:spacing w:line="276" w:lineRule="auto"/>
            </w:pPr>
            <w:proofErr w:type="spellStart"/>
            <w:r>
              <w:t>mmap</w:t>
            </w:r>
            <w:proofErr w:type="spellEnd"/>
          </w:p>
        </w:tc>
        <w:tc>
          <w:tcPr>
            <w:tcW w:w="1792" w:type="dxa"/>
            <w:vAlign w:val="center"/>
          </w:tcPr>
          <w:p w14:paraId="2118F62E" w14:textId="77777777" w:rsidR="009D63E4" w:rsidRDefault="0035156B">
            <w:pPr>
              <w:spacing w:line="276" w:lineRule="auto"/>
            </w:pPr>
            <w:r>
              <w:t>solution-</w:t>
            </w:r>
            <w:proofErr w:type="spellStart"/>
            <w:r>
              <w:t>mmap</w:t>
            </w:r>
            <w:proofErr w:type="spellEnd"/>
          </w:p>
        </w:tc>
        <w:tc>
          <w:tcPr>
            <w:tcW w:w="1792" w:type="dxa"/>
            <w:vAlign w:val="center"/>
          </w:tcPr>
          <w:p w14:paraId="55A9076B" w14:textId="77777777" w:rsidR="009D63E4" w:rsidRDefault="0035156B">
            <w:pPr>
              <w:spacing w:line="276" w:lineRule="auto"/>
            </w:pPr>
            <w:r>
              <w:t>ea8b72c</w:t>
            </w:r>
          </w:p>
        </w:tc>
        <w:tc>
          <w:tcPr>
            <w:tcW w:w="1792" w:type="dxa"/>
            <w:vAlign w:val="center"/>
          </w:tcPr>
          <w:p w14:paraId="508E835D" w14:textId="77777777" w:rsidR="009D63E4" w:rsidRDefault="0035156B">
            <w:pPr>
              <w:spacing w:line="276" w:lineRule="auto"/>
            </w:pPr>
            <w:r>
              <w:t>kernel/</w:t>
            </w:r>
            <w:proofErr w:type="spellStart"/>
            <w:r>
              <w:t>proc.h</w:t>
            </w:r>
            <w:proofErr w:type="spellEnd"/>
            <w:r>
              <w:t>; kernel/</w:t>
            </w:r>
            <w:proofErr w:type="spellStart"/>
            <w:r>
              <w:t>sysfile.c</w:t>
            </w:r>
            <w:proofErr w:type="spellEnd"/>
            <w:r>
              <w:t>; kernel/</w:t>
            </w:r>
            <w:proofErr w:type="spellStart"/>
            <w:r>
              <w:t>trap.c</w:t>
            </w:r>
            <w:proofErr w:type="spellEnd"/>
            <w:r>
              <w:t>; kernel/</w:t>
            </w:r>
            <w:proofErr w:type="spellStart"/>
            <w:r>
              <w:t>proc.c</w:t>
            </w:r>
            <w:proofErr w:type="spellEnd"/>
            <w:r>
              <w:t>; kernel/</w:t>
            </w:r>
            <w:proofErr w:type="spellStart"/>
            <w:r>
              <w:t>exec.c</w:t>
            </w:r>
            <w:proofErr w:type="spellEnd"/>
          </w:p>
        </w:tc>
        <w:tc>
          <w:tcPr>
            <w:tcW w:w="1792" w:type="dxa"/>
            <w:vAlign w:val="center"/>
          </w:tcPr>
          <w:p w14:paraId="06526B6B" w14:textId="77777777" w:rsidR="009D63E4" w:rsidRDefault="0035156B">
            <w:pPr>
              <w:spacing w:line="276" w:lineRule="auto"/>
            </w:pPr>
            <w:proofErr w:type="spellStart"/>
            <w:r>
              <w:t>实现</w:t>
            </w:r>
            <w:proofErr w:type="spellEnd"/>
            <w:r>
              <w:t xml:space="preserve"> </w:t>
            </w:r>
            <w:proofErr w:type="spellStart"/>
            <w:r>
              <w:t>mmap</w:t>
            </w:r>
            <w:proofErr w:type="spellEnd"/>
            <w:r>
              <w:t>/</w:t>
            </w:r>
            <w:proofErr w:type="spellStart"/>
            <w:r>
              <w:t>munmap</w:t>
            </w:r>
            <w:r>
              <w:t>、</w:t>
            </w:r>
            <w:r>
              <w:t>VMA</w:t>
            </w:r>
            <w:proofErr w:type="spellEnd"/>
            <w:r>
              <w:t xml:space="preserve"> </w:t>
            </w:r>
            <w:proofErr w:type="spellStart"/>
            <w:r>
              <w:t>表、按需文件页装入、</w:t>
            </w:r>
            <w:r>
              <w:t>MAP_SHARED</w:t>
            </w:r>
            <w:proofErr w:type="spellEnd"/>
            <w:r>
              <w:t xml:space="preserve"> </w:t>
            </w:r>
            <w:proofErr w:type="spellStart"/>
            <w:r>
              <w:t>写回和生命周期清理</w:t>
            </w:r>
            <w:proofErr w:type="spellEnd"/>
            <w:r>
              <w:t>。</w:t>
            </w:r>
          </w:p>
        </w:tc>
      </w:tr>
    </w:tbl>
    <w:p w14:paraId="5CD41AC1" w14:textId="77777777" w:rsidR="009D63E4" w:rsidRDefault="009D63E4"/>
    <w:p w14:paraId="50133BEC" w14:textId="77777777" w:rsidR="009D63E4" w:rsidRDefault="009D63E4">
      <w:pPr>
        <w:sectPr w:rsidR="009D63E4">
          <w:headerReference w:type="default" r:id="rId8"/>
          <w:footerReference w:type="default" r:id="rId9"/>
          <w:pgSz w:w="11906" w:h="16838"/>
          <w:pgMar w:top="1389" w:right="1389" w:bottom="1304" w:left="1559" w:header="709" w:footer="709" w:gutter="0"/>
          <w:cols w:space="720"/>
          <w:docGrid w:linePitch="360"/>
        </w:sectPr>
      </w:pPr>
    </w:p>
    <w:p w14:paraId="0CEEB676" w14:textId="77777777" w:rsidR="009D63E4" w:rsidRDefault="0035156B">
      <w:pPr>
        <w:pStyle w:val="1"/>
        <w:rPr>
          <w:lang w:eastAsia="zh-CN"/>
        </w:rPr>
      </w:pPr>
      <w:bookmarkStart w:id="16" w:name="_Toc235705920"/>
      <w:bookmarkStart w:id="17" w:name="_Toc235712771"/>
      <w:bookmarkStart w:id="18" w:name="_Toc235713495"/>
      <w:bookmarkStart w:id="19" w:name="_Toc236296836"/>
      <w:r>
        <w:rPr>
          <w:rFonts w:ascii="Times New Roman" w:eastAsia="黑体" w:hAnsi="Times New Roman"/>
          <w:lang w:eastAsia="zh-CN"/>
        </w:rPr>
        <w:lastRenderedPageBreak/>
        <w:t>实验零</w:t>
      </w:r>
      <w:r>
        <w:rPr>
          <w:rFonts w:ascii="Times New Roman" w:eastAsia="黑体" w:hAnsi="Times New Roman"/>
          <w:lang w:eastAsia="zh-CN"/>
        </w:rPr>
        <w:t xml:space="preserve"> </w:t>
      </w:r>
      <w:r>
        <w:rPr>
          <w:rFonts w:ascii="Times New Roman" w:eastAsia="黑体" w:hAnsi="Times New Roman"/>
          <w:lang w:eastAsia="zh-CN"/>
        </w:rPr>
        <w:t>环境配置与版本核查</w:t>
      </w:r>
      <w:bookmarkEnd w:id="16"/>
      <w:bookmarkEnd w:id="17"/>
      <w:bookmarkEnd w:id="18"/>
      <w:bookmarkEnd w:id="19"/>
    </w:p>
    <w:tbl>
      <w:tblPr>
        <w:tblW w:w="0" w:type="auto"/>
        <w:jc w:val="center"/>
        <w:tblBorders>
          <w:top w:val="single" w:sz="6" w:space="0" w:color="B7C4D6"/>
          <w:left w:val="single" w:sz="6" w:space="0" w:color="B7C4D6"/>
          <w:bottom w:val="single" w:sz="6" w:space="0" w:color="B7C4D6"/>
          <w:right w:val="single" w:sz="6" w:space="0" w:color="B7C4D6"/>
          <w:insideH w:val="single" w:sz="6" w:space="0" w:color="B7C4D6"/>
          <w:insideV w:val="single" w:sz="6" w:space="0" w:color="B7C4D6"/>
        </w:tblBorders>
        <w:tblLook w:val="04A0" w:firstRow="1" w:lastRow="0" w:firstColumn="1" w:lastColumn="0" w:noHBand="0" w:noVBand="1"/>
      </w:tblPr>
      <w:tblGrid>
        <w:gridCol w:w="8958"/>
      </w:tblGrid>
      <w:tr w:rsidR="009D63E4" w14:paraId="272C8E1D" w14:textId="77777777">
        <w:trPr>
          <w:jc w:val="center"/>
        </w:trPr>
        <w:tc>
          <w:tcPr>
            <w:tcW w:w="8958" w:type="dxa"/>
            <w:shd w:val="clear" w:color="auto" w:fill="F3F7FC"/>
          </w:tcPr>
          <w:p w14:paraId="3CDA8BA8" w14:textId="77777777" w:rsidR="005773D7" w:rsidRDefault="00EB1A30">
            <w:pPr>
              <w:rPr>
                <w:lang w:eastAsia="zh-CN"/>
              </w:rPr>
            </w:pPr>
            <w:proofErr w:type="spellStart"/>
            <w:r>
              <w:t>本章说明</w:t>
            </w:r>
            <w:proofErr w:type="spellEnd"/>
            <w:r>
              <w:br/>
              <w:t xml:space="preserve">• </w:t>
            </w:r>
            <w:proofErr w:type="spellStart"/>
            <w:r>
              <w:t>本章说明</w:t>
            </w:r>
            <w:proofErr w:type="spellEnd"/>
            <w:r>
              <w:t xml:space="preserve"> XV6_Labs_Operation_System_2026Summer </w:t>
            </w:r>
            <w:proofErr w:type="spellStart"/>
            <w:r>
              <w:t>提交仓库的编译、运行、调试和评分环境</w:t>
            </w:r>
            <w:proofErr w:type="spellEnd"/>
            <w:r>
              <w:t>。</w:t>
            </w:r>
            <w:r>
              <w:br/>
              <w:t xml:space="preserve">• </w:t>
            </w:r>
            <w:proofErr w:type="spellStart"/>
            <w:r>
              <w:t>本项目依赖</w:t>
            </w:r>
            <w:proofErr w:type="spellEnd"/>
            <w:r>
              <w:t xml:space="preserve"> </w:t>
            </w:r>
            <w:proofErr w:type="spellStart"/>
            <w:r>
              <w:t>Linux</w:t>
            </w:r>
            <w:r>
              <w:t>、</w:t>
            </w:r>
            <w:r>
              <w:t>QEMU</w:t>
            </w:r>
            <w:proofErr w:type="spellEnd"/>
            <w:r>
              <w:t xml:space="preserve"> </w:t>
            </w:r>
            <w:r>
              <w:t>和</w:t>
            </w:r>
            <w:r>
              <w:t xml:space="preserve"> RISC-V </w:t>
            </w:r>
            <w:proofErr w:type="spellStart"/>
            <w:r>
              <w:t>工具链，并采用</w:t>
            </w:r>
            <w:proofErr w:type="spellEnd"/>
            <w:r>
              <w:t xml:space="preserve"> Docker/Ubuntu </w:t>
            </w:r>
            <w:proofErr w:type="spellStart"/>
            <w:r>
              <w:t>完成真实动态测试</w:t>
            </w:r>
            <w:proofErr w:type="spellEnd"/>
            <w:r>
              <w:t>。</w:t>
            </w:r>
            <w:r>
              <w:br/>
            </w:r>
            <w:r>
              <w:rPr>
                <w:lang w:eastAsia="zh-CN"/>
              </w:rPr>
              <w:t xml:space="preserve">• </w:t>
            </w:r>
            <w:r>
              <w:rPr>
                <w:lang w:eastAsia="zh-CN"/>
              </w:rPr>
              <w:t>实验范围严格按课程要求的十个</w:t>
            </w:r>
            <w:r>
              <w:rPr>
                <w:lang w:eastAsia="zh-CN"/>
              </w:rPr>
              <w:t xml:space="preserve"> xv6 Lab </w:t>
            </w:r>
            <w:r>
              <w:rPr>
                <w:lang w:eastAsia="zh-CN"/>
              </w:rPr>
              <w:t>组织，不额外并入其他年份的独立实验。</w:t>
            </w:r>
          </w:p>
        </w:tc>
      </w:tr>
    </w:tbl>
    <w:p w14:paraId="7354BF74" w14:textId="77777777" w:rsidR="009D63E4" w:rsidRDefault="009D63E4">
      <w:pPr>
        <w:rPr>
          <w:lang w:eastAsia="zh-CN"/>
        </w:rPr>
      </w:pPr>
    </w:p>
    <w:p w14:paraId="1541CBF1" w14:textId="77777777" w:rsidR="009D63E4" w:rsidRDefault="0035156B">
      <w:pPr>
        <w:pStyle w:val="21"/>
      </w:pPr>
      <w:bookmarkStart w:id="20" w:name="_Toc235705921"/>
      <w:bookmarkStart w:id="21" w:name="_Toc235712772"/>
      <w:bookmarkStart w:id="22" w:name="_Toc235713496"/>
      <w:bookmarkStart w:id="23" w:name="_Toc236296837"/>
      <w:proofErr w:type="spellStart"/>
      <w:r>
        <w:rPr>
          <w:rFonts w:ascii="Times New Roman" w:eastAsia="黑体" w:hAnsi="Times New Roman"/>
        </w:rPr>
        <w:t>实验目的</w:t>
      </w:r>
      <w:bookmarkEnd w:id="20"/>
      <w:bookmarkEnd w:id="21"/>
      <w:bookmarkEnd w:id="22"/>
      <w:bookmarkEnd w:id="23"/>
      <w:proofErr w:type="spellEnd"/>
    </w:p>
    <w:p w14:paraId="18398756" w14:textId="77777777" w:rsidR="009D63E4" w:rsidRDefault="0035156B">
      <w:pPr>
        <w:pStyle w:val="a0"/>
        <w:rPr>
          <w:lang w:eastAsia="zh-CN"/>
        </w:rPr>
      </w:pPr>
      <w:proofErr w:type="spellStart"/>
      <w:r>
        <w:t>建立可复现的</w:t>
      </w:r>
      <w:proofErr w:type="spellEnd"/>
      <w:r>
        <w:t xml:space="preserve"> XV6_Labs_Operation_System_2026Summer </w:t>
      </w:r>
      <w:proofErr w:type="spellStart"/>
      <w:r>
        <w:t>提交仓库编译、运行、调试和评分环境</w:t>
      </w:r>
      <w:proofErr w:type="spellEnd"/>
      <w:r>
        <w:t>。</w:t>
      </w:r>
    </w:p>
    <w:p w14:paraId="7209BD37" w14:textId="77777777" w:rsidR="009D63E4" w:rsidRDefault="0035156B">
      <w:pPr>
        <w:pStyle w:val="a0"/>
        <w:rPr>
          <w:lang w:eastAsia="zh-CN"/>
        </w:rPr>
      </w:pPr>
      <w:r>
        <w:rPr>
          <w:lang w:eastAsia="zh-CN"/>
        </w:rPr>
        <w:t>确认</w:t>
      </w:r>
      <w:r>
        <w:rPr>
          <w:lang w:eastAsia="zh-CN"/>
        </w:rPr>
        <w:t xml:space="preserve"> QEMU</w:t>
      </w:r>
      <w:r>
        <w:rPr>
          <w:lang w:eastAsia="zh-CN"/>
        </w:rPr>
        <w:t>、</w:t>
      </w:r>
      <w:r>
        <w:rPr>
          <w:lang w:eastAsia="zh-CN"/>
        </w:rPr>
        <w:t xml:space="preserve">RISC-V </w:t>
      </w:r>
      <w:r>
        <w:rPr>
          <w:lang w:eastAsia="zh-CN"/>
        </w:rPr>
        <w:t>交叉编译器、</w:t>
      </w:r>
      <w:r>
        <w:rPr>
          <w:lang w:eastAsia="zh-CN"/>
        </w:rPr>
        <w:t>GNU Make</w:t>
      </w:r>
      <w:r>
        <w:rPr>
          <w:lang w:eastAsia="zh-CN"/>
        </w:rPr>
        <w:t>、</w:t>
      </w:r>
      <w:r>
        <w:rPr>
          <w:lang w:eastAsia="zh-CN"/>
        </w:rPr>
        <w:t xml:space="preserve">Git </w:t>
      </w:r>
      <w:r>
        <w:rPr>
          <w:lang w:eastAsia="zh-CN"/>
        </w:rPr>
        <w:t>和网络实验依赖均可用。</w:t>
      </w:r>
    </w:p>
    <w:p w14:paraId="7AACD20D" w14:textId="77777777" w:rsidR="009D63E4" w:rsidRDefault="0035156B">
      <w:pPr>
        <w:pStyle w:val="a0"/>
        <w:rPr>
          <w:lang w:eastAsia="zh-CN"/>
        </w:rPr>
      </w:pPr>
      <w:r>
        <w:rPr>
          <w:lang w:eastAsia="zh-CN"/>
        </w:rPr>
        <w:t>记录本次实验的测试日志、截图和相关材料，使实验结果能够被复核。</w:t>
      </w:r>
    </w:p>
    <w:p w14:paraId="53032C4A" w14:textId="77777777" w:rsidR="009D63E4" w:rsidRDefault="0035156B">
      <w:pPr>
        <w:pStyle w:val="a0"/>
      </w:pPr>
      <w:proofErr w:type="spellStart"/>
      <w:r>
        <w:t>区分</w:t>
      </w:r>
      <w:proofErr w:type="spellEnd"/>
      <w:r>
        <w:t xml:space="preserve"> WSL/</w:t>
      </w:r>
      <w:proofErr w:type="spellStart"/>
      <w:r>
        <w:t>Ubuntu</w:t>
      </w:r>
      <w:r>
        <w:t>、</w:t>
      </w:r>
      <w:r>
        <w:t>Docker</w:t>
      </w:r>
      <w:proofErr w:type="spellEnd"/>
      <w:r>
        <w:t xml:space="preserve">/Ubuntu </w:t>
      </w:r>
      <w:proofErr w:type="spellStart"/>
      <w:r>
        <w:t>和普通</w:t>
      </w:r>
      <w:proofErr w:type="spellEnd"/>
      <w:r>
        <w:t xml:space="preserve"> Linux </w:t>
      </w:r>
      <w:proofErr w:type="spellStart"/>
      <w:r>
        <w:t>虚拟机路线的共同点与差异</w:t>
      </w:r>
      <w:proofErr w:type="spellEnd"/>
      <w:r>
        <w:t>。</w:t>
      </w:r>
    </w:p>
    <w:p w14:paraId="3BC6FE8E" w14:textId="77777777" w:rsidR="009D63E4" w:rsidRDefault="0035156B">
      <w:pPr>
        <w:pStyle w:val="21"/>
      </w:pPr>
      <w:bookmarkStart w:id="24" w:name="_Toc235705922"/>
      <w:bookmarkStart w:id="25" w:name="_Toc235712773"/>
      <w:bookmarkStart w:id="26" w:name="_Toc235713497"/>
      <w:bookmarkStart w:id="27" w:name="_Toc236296838"/>
      <w:proofErr w:type="spellStart"/>
      <w:r>
        <w:rPr>
          <w:rFonts w:ascii="Times New Roman" w:eastAsia="黑体" w:hAnsi="Times New Roman"/>
        </w:rPr>
        <w:t>环境对照</w:t>
      </w:r>
      <w:bookmarkEnd w:id="24"/>
      <w:bookmarkEnd w:id="25"/>
      <w:bookmarkEnd w:id="26"/>
      <w:bookmarkEnd w:id="27"/>
      <w:proofErr w:type="spellEnd"/>
    </w:p>
    <w:tbl>
      <w:tblPr>
        <w:tblW w:w="0" w:type="auto"/>
        <w:jc w:val="center"/>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Look w:val="04A0" w:firstRow="1" w:lastRow="0" w:firstColumn="1" w:lastColumn="0" w:noHBand="0" w:noVBand="1"/>
      </w:tblPr>
      <w:tblGrid>
        <w:gridCol w:w="2366"/>
        <w:gridCol w:w="2765"/>
        <w:gridCol w:w="4043"/>
      </w:tblGrid>
      <w:tr w:rsidR="009D63E4" w14:paraId="6C223A8D" w14:textId="77777777">
        <w:trPr>
          <w:jc w:val="center"/>
        </w:trPr>
        <w:tc>
          <w:tcPr>
            <w:tcW w:w="2986" w:type="dxa"/>
            <w:shd w:val="clear" w:color="auto" w:fill="E8EEF7"/>
            <w:vAlign w:val="center"/>
          </w:tcPr>
          <w:p w14:paraId="5C206819" w14:textId="77777777" w:rsidR="009D63E4" w:rsidRDefault="0035156B">
            <w:pPr>
              <w:spacing w:line="276" w:lineRule="auto"/>
              <w:jc w:val="center"/>
            </w:pPr>
            <w:proofErr w:type="spellStart"/>
            <w:r>
              <w:rPr>
                <w:b/>
              </w:rPr>
              <w:t>项目</w:t>
            </w:r>
            <w:proofErr w:type="spellEnd"/>
          </w:p>
        </w:tc>
        <w:tc>
          <w:tcPr>
            <w:tcW w:w="2986" w:type="dxa"/>
            <w:shd w:val="clear" w:color="auto" w:fill="E8EEF7"/>
            <w:vAlign w:val="center"/>
          </w:tcPr>
          <w:p w14:paraId="6246711B" w14:textId="77777777" w:rsidR="009D63E4" w:rsidRDefault="0035156B">
            <w:pPr>
              <w:spacing w:line="276" w:lineRule="auto"/>
              <w:jc w:val="center"/>
            </w:pPr>
            <w:proofErr w:type="spellStart"/>
            <w:r>
              <w:rPr>
                <w:b/>
              </w:rPr>
              <w:t>本项目实际配置</w:t>
            </w:r>
            <w:proofErr w:type="spellEnd"/>
          </w:p>
        </w:tc>
        <w:tc>
          <w:tcPr>
            <w:tcW w:w="2986" w:type="dxa"/>
            <w:shd w:val="clear" w:color="auto" w:fill="E8EEF7"/>
            <w:vAlign w:val="center"/>
          </w:tcPr>
          <w:p w14:paraId="436DF379" w14:textId="77777777" w:rsidR="009D63E4" w:rsidRDefault="0035156B">
            <w:pPr>
              <w:spacing w:line="276" w:lineRule="auto"/>
              <w:jc w:val="center"/>
            </w:pPr>
            <w:proofErr w:type="spellStart"/>
            <w:r>
              <w:rPr>
                <w:b/>
              </w:rPr>
              <w:t>说明</w:t>
            </w:r>
            <w:proofErr w:type="spellEnd"/>
          </w:p>
        </w:tc>
      </w:tr>
      <w:tr w:rsidR="009D63E4" w14:paraId="3793409A" w14:textId="77777777">
        <w:trPr>
          <w:jc w:val="center"/>
        </w:trPr>
        <w:tc>
          <w:tcPr>
            <w:tcW w:w="2986" w:type="dxa"/>
            <w:vAlign w:val="center"/>
          </w:tcPr>
          <w:p w14:paraId="782D2C01" w14:textId="77777777" w:rsidR="009D63E4" w:rsidRDefault="0035156B">
            <w:pPr>
              <w:spacing w:line="276" w:lineRule="auto"/>
            </w:pPr>
            <w:proofErr w:type="spellStart"/>
            <w:r>
              <w:t>实验主机</w:t>
            </w:r>
            <w:proofErr w:type="spellEnd"/>
          </w:p>
        </w:tc>
        <w:tc>
          <w:tcPr>
            <w:tcW w:w="2986" w:type="dxa"/>
            <w:vAlign w:val="center"/>
          </w:tcPr>
          <w:p w14:paraId="77FE1B12" w14:textId="77777777" w:rsidR="009D63E4" w:rsidRDefault="0035156B">
            <w:pPr>
              <w:spacing w:line="276" w:lineRule="auto"/>
            </w:pPr>
            <w:r>
              <w:t xml:space="preserve">Windows + Ubuntu </w:t>
            </w:r>
            <w:proofErr w:type="spellStart"/>
            <w:r>
              <w:t>工具链环境</w:t>
            </w:r>
            <w:proofErr w:type="spellEnd"/>
          </w:p>
        </w:tc>
        <w:tc>
          <w:tcPr>
            <w:tcW w:w="2986" w:type="dxa"/>
            <w:vAlign w:val="center"/>
          </w:tcPr>
          <w:p w14:paraId="6A61735A" w14:textId="77777777" w:rsidR="009D63E4" w:rsidRDefault="0035156B">
            <w:pPr>
              <w:spacing w:line="276" w:lineRule="auto"/>
              <w:rPr>
                <w:lang w:eastAsia="zh-CN"/>
              </w:rPr>
            </w:pPr>
            <w:r>
              <w:rPr>
                <w:lang w:eastAsia="zh-CN"/>
              </w:rPr>
              <w:t>用于编辑源码、运行</w:t>
            </w:r>
            <w:r>
              <w:rPr>
                <w:lang w:eastAsia="zh-CN"/>
              </w:rPr>
              <w:t xml:space="preserve"> Ubuntu </w:t>
            </w:r>
            <w:r>
              <w:rPr>
                <w:lang w:eastAsia="zh-CN"/>
              </w:rPr>
              <w:t>环境并保存测试日志。</w:t>
            </w:r>
          </w:p>
        </w:tc>
      </w:tr>
      <w:tr w:rsidR="009D63E4" w14:paraId="1BFB433D" w14:textId="77777777">
        <w:trPr>
          <w:jc w:val="center"/>
        </w:trPr>
        <w:tc>
          <w:tcPr>
            <w:tcW w:w="2986" w:type="dxa"/>
            <w:vAlign w:val="center"/>
          </w:tcPr>
          <w:p w14:paraId="272225EB" w14:textId="77777777" w:rsidR="009D63E4" w:rsidRDefault="0035156B">
            <w:pPr>
              <w:spacing w:line="276" w:lineRule="auto"/>
            </w:pPr>
            <w:r>
              <w:t xml:space="preserve">Linux </w:t>
            </w:r>
            <w:proofErr w:type="spellStart"/>
            <w:r>
              <w:t>环境</w:t>
            </w:r>
            <w:proofErr w:type="spellEnd"/>
          </w:p>
        </w:tc>
        <w:tc>
          <w:tcPr>
            <w:tcW w:w="2986" w:type="dxa"/>
            <w:vAlign w:val="center"/>
          </w:tcPr>
          <w:p w14:paraId="64157745" w14:textId="77777777" w:rsidR="009D63E4" w:rsidRDefault="0035156B">
            <w:pPr>
              <w:spacing w:line="276" w:lineRule="auto"/>
            </w:pPr>
            <w:r>
              <w:t xml:space="preserve">Ubuntu </w:t>
            </w:r>
            <w:proofErr w:type="spellStart"/>
            <w:r>
              <w:t>容器环境</w:t>
            </w:r>
            <w:proofErr w:type="spellEnd"/>
          </w:p>
        </w:tc>
        <w:tc>
          <w:tcPr>
            <w:tcW w:w="2986" w:type="dxa"/>
            <w:vAlign w:val="center"/>
          </w:tcPr>
          <w:p w14:paraId="268D762C" w14:textId="77777777" w:rsidR="009D63E4" w:rsidRDefault="0035156B">
            <w:pPr>
              <w:spacing w:line="276" w:lineRule="auto"/>
            </w:pPr>
            <w:proofErr w:type="spellStart"/>
            <w:r>
              <w:t>执行</w:t>
            </w:r>
            <w:proofErr w:type="spellEnd"/>
            <w:r>
              <w:t xml:space="preserve"> </w:t>
            </w:r>
            <w:proofErr w:type="spellStart"/>
            <w:r>
              <w:t>make</w:t>
            </w:r>
            <w:r>
              <w:t>、</w:t>
            </w:r>
            <w:r>
              <w:t>QEMU</w:t>
            </w:r>
            <w:r>
              <w:t>、</w:t>
            </w:r>
            <w:r>
              <w:t>RISC-V</w:t>
            </w:r>
            <w:proofErr w:type="spellEnd"/>
            <w:r>
              <w:t xml:space="preserve"> </w:t>
            </w:r>
            <w:proofErr w:type="spellStart"/>
            <w:r>
              <w:t>GCC</w:t>
            </w:r>
            <w:r>
              <w:t>、</w:t>
            </w:r>
            <w:r>
              <w:t>grade</w:t>
            </w:r>
            <w:proofErr w:type="spellEnd"/>
            <w:r>
              <w:t xml:space="preserve"> </w:t>
            </w:r>
            <w:proofErr w:type="spellStart"/>
            <w:r>
              <w:t>脚本，保证测试在类</w:t>
            </w:r>
            <w:proofErr w:type="spellEnd"/>
            <w:r>
              <w:t xml:space="preserve"> Linux </w:t>
            </w:r>
            <w:proofErr w:type="spellStart"/>
            <w:r>
              <w:t>环境中完成</w:t>
            </w:r>
            <w:proofErr w:type="spellEnd"/>
            <w:r>
              <w:t>。</w:t>
            </w:r>
          </w:p>
        </w:tc>
      </w:tr>
      <w:tr w:rsidR="009D63E4" w14:paraId="67F108F7" w14:textId="77777777">
        <w:trPr>
          <w:jc w:val="center"/>
        </w:trPr>
        <w:tc>
          <w:tcPr>
            <w:tcW w:w="2986" w:type="dxa"/>
            <w:vAlign w:val="center"/>
          </w:tcPr>
          <w:p w14:paraId="114F390E" w14:textId="77777777" w:rsidR="009D63E4" w:rsidRDefault="0035156B">
            <w:pPr>
              <w:spacing w:line="276" w:lineRule="auto"/>
            </w:pPr>
            <w:proofErr w:type="spellStart"/>
            <w:r>
              <w:t>核心工具链</w:t>
            </w:r>
            <w:proofErr w:type="spellEnd"/>
          </w:p>
        </w:tc>
        <w:tc>
          <w:tcPr>
            <w:tcW w:w="2986" w:type="dxa"/>
            <w:vAlign w:val="center"/>
          </w:tcPr>
          <w:p w14:paraId="274C82EA" w14:textId="77777777" w:rsidR="009D63E4" w:rsidRDefault="0035156B">
            <w:pPr>
              <w:spacing w:line="276" w:lineRule="auto"/>
            </w:pPr>
            <w:r>
              <w:t>qemu-system-riscv64</w:t>
            </w:r>
            <w:r>
              <w:t>、</w:t>
            </w:r>
            <w:r>
              <w:t>riscv64-unknown-elf-gcc</w:t>
            </w:r>
            <w:r>
              <w:t>、</w:t>
            </w:r>
            <w:r>
              <w:t>GNU Make</w:t>
            </w:r>
          </w:p>
        </w:tc>
        <w:tc>
          <w:tcPr>
            <w:tcW w:w="2986" w:type="dxa"/>
            <w:vAlign w:val="center"/>
          </w:tcPr>
          <w:p w14:paraId="3D4700A8" w14:textId="77777777" w:rsidR="005773D7" w:rsidRDefault="00EB1A30">
            <w:proofErr w:type="spellStart"/>
            <w:r>
              <w:t>满足</w:t>
            </w:r>
            <w:proofErr w:type="spellEnd"/>
            <w:r>
              <w:t xml:space="preserve"> XV6_Labs_Operation_System_2026Summer </w:t>
            </w:r>
            <w:proofErr w:type="spellStart"/>
            <w:r>
              <w:t>提交仓库对</w:t>
            </w:r>
            <w:proofErr w:type="spellEnd"/>
            <w:r>
              <w:t xml:space="preserve"> RISC-V </w:t>
            </w:r>
            <w:proofErr w:type="spellStart"/>
            <w:r>
              <w:t>模拟器、交叉编译器和构建工具的要求</w:t>
            </w:r>
            <w:proofErr w:type="spellEnd"/>
            <w:r>
              <w:t>。</w:t>
            </w:r>
          </w:p>
        </w:tc>
      </w:tr>
      <w:tr w:rsidR="009D63E4" w14:paraId="62D63216" w14:textId="77777777">
        <w:trPr>
          <w:jc w:val="center"/>
        </w:trPr>
        <w:tc>
          <w:tcPr>
            <w:tcW w:w="2986" w:type="dxa"/>
            <w:vAlign w:val="center"/>
          </w:tcPr>
          <w:p w14:paraId="24F1E710" w14:textId="77777777" w:rsidR="009D63E4" w:rsidRDefault="0035156B">
            <w:pPr>
              <w:spacing w:line="276" w:lineRule="auto"/>
            </w:pPr>
            <w:proofErr w:type="spellStart"/>
            <w:r>
              <w:t>补充依赖</w:t>
            </w:r>
            <w:proofErr w:type="spellEnd"/>
          </w:p>
        </w:tc>
        <w:tc>
          <w:tcPr>
            <w:tcW w:w="2986" w:type="dxa"/>
            <w:vAlign w:val="center"/>
          </w:tcPr>
          <w:p w14:paraId="6F3A29E6" w14:textId="77777777" w:rsidR="009D63E4" w:rsidRDefault="0035156B">
            <w:pPr>
              <w:spacing w:line="276" w:lineRule="auto"/>
            </w:pPr>
            <w:proofErr w:type="spellStart"/>
            <w:r>
              <w:t>gdb-multiarch</w:t>
            </w:r>
            <w:r>
              <w:t>、</w:t>
            </w:r>
            <w:r>
              <w:t>ipxe-qemu</w:t>
            </w:r>
            <w:r>
              <w:t>、</w:t>
            </w:r>
            <w:r>
              <w:t>git</w:t>
            </w:r>
            <w:r>
              <w:t>、</w:t>
            </w:r>
            <w:r>
              <w:t>build-essential</w:t>
            </w:r>
            <w:proofErr w:type="spellEnd"/>
          </w:p>
        </w:tc>
        <w:tc>
          <w:tcPr>
            <w:tcW w:w="2986" w:type="dxa"/>
            <w:vAlign w:val="center"/>
          </w:tcPr>
          <w:p w14:paraId="25665BA3" w14:textId="77777777" w:rsidR="009D63E4" w:rsidRDefault="0035156B">
            <w:pPr>
              <w:spacing w:line="276" w:lineRule="auto"/>
              <w:rPr>
                <w:lang w:eastAsia="zh-CN"/>
              </w:rPr>
            </w:pPr>
            <w:r>
              <w:rPr>
                <w:lang w:eastAsia="zh-CN"/>
              </w:rPr>
              <w:t>支持调试、网络实验</w:t>
            </w:r>
            <w:r>
              <w:rPr>
                <w:lang w:eastAsia="zh-CN"/>
              </w:rPr>
              <w:t xml:space="preserve"> E1000 ROM</w:t>
            </w:r>
            <w:r>
              <w:rPr>
                <w:lang w:eastAsia="zh-CN"/>
              </w:rPr>
              <w:t>、版本管理和基本编译。</w:t>
            </w:r>
          </w:p>
        </w:tc>
      </w:tr>
      <w:tr w:rsidR="009D63E4" w14:paraId="391C6103" w14:textId="77777777">
        <w:trPr>
          <w:jc w:val="center"/>
        </w:trPr>
        <w:tc>
          <w:tcPr>
            <w:tcW w:w="2986" w:type="dxa"/>
            <w:vAlign w:val="center"/>
          </w:tcPr>
          <w:p w14:paraId="4E4C66D5" w14:textId="77777777" w:rsidR="009D63E4" w:rsidRDefault="0035156B">
            <w:pPr>
              <w:spacing w:line="276" w:lineRule="auto"/>
            </w:pPr>
            <w:proofErr w:type="spellStart"/>
            <w:r>
              <w:t>测试产物</w:t>
            </w:r>
            <w:proofErr w:type="spellEnd"/>
          </w:p>
        </w:tc>
        <w:tc>
          <w:tcPr>
            <w:tcW w:w="2986" w:type="dxa"/>
            <w:vAlign w:val="center"/>
          </w:tcPr>
          <w:p w14:paraId="6411E859" w14:textId="77777777" w:rsidR="009D63E4" w:rsidRDefault="0035156B">
            <w:pPr>
              <w:spacing w:line="276" w:lineRule="auto"/>
            </w:pPr>
            <w:r>
              <w:t>real_test_logs</w:t>
            </w:r>
            <w:r>
              <w:t>、</w:t>
            </w:r>
            <w:r>
              <w:t>browser_screenshots</w:t>
            </w:r>
            <w:r>
              <w:t>、</w:t>
            </w:r>
            <w:r>
              <w:t>xv6.out</w:t>
            </w:r>
            <w:r>
              <w:t>、</w:t>
            </w:r>
            <w:r>
              <w:t>packets.pcap</w:t>
            </w:r>
          </w:p>
        </w:tc>
        <w:tc>
          <w:tcPr>
            <w:tcW w:w="2986" w:type="dxa"/>
            <w:vAlign w:val="center"/>
          </w:tcPr>
          <w:p w14:paraId="1E0B788C" w14:textId="77777777" w:rsidR="009D63E4" w:rsidRDefault="0035156B">
            <w:pPr>
              <w:spacing w:line="276" w:lineRule="auto"/>
              <w:rPr>
                <w:lang w:eastAsia="zh-CN"/>
              </w:rPr>
            </w:pPr>
            <w:r>
              <w:rPr>
                <w:lang w:eastAsia="zh-CN"/>
              </w:rPr>
              <w:t>保留完整</w:t>
            </w:r>
            <w:r>
              <w:rPr>
                <w:lang w:eastAsia="zh-CN"/>
              </w:rPr>
              <w:t xml:space="preserve"> make grade </w:t>
            </w:r>
            <w:r>
              <w:rPr>
                <w:lang w:eastAsia="zh-CN"/>
              </w:rPr>
              <w:t>证据链，网络实验额外保存包捕获相关产物。</w:t>
            </w:r>
          </w:p>
        </w:tc>
      </w:tr>
    </w:tbl>
    <w:p w14:paraId="10C274E1" w14:textId="77777777" w:rsidR="009D63E4" w:rsidRDefault="009D63E4">
      <w:pPr>
        <w:rPr>
          <w:lang w:eastAsia="zh-CN"/>
        </w:rPr>
      </w:pPr>
    </w:p>
    <w:p w14:paraId="0F0A857A" w14:textId="77777777" w:rsidR="009D63E4" w:rsidRDefault="0035156B">
      <w:pPr>
        <w:spacing w:after="40"/>
        <w:ind w:firstLine="480"/>
        <w:jc w:val="both"/>
        <w:rPr>
          <w:lang w:eastAsia="zh-CN"/>
        </w:rPr>
      </w:pPr>
      <w:proofErr w:type="spellStart"/>
      <w:r>
        <w:t>本实验采用</w:t>
      </w:r>
      <w:proofErr w:type="spellEnd"/>
      <w:r>
        <w:t xml:space="preserve"> Ubuntu </w:t>
      </w:r>
      <w:proofErr w:type="spellStart"/>
      <w:r>
        <w:t>工具链完成；同样可迁移到</w:t>
      </w:r>
      <w:proofErr w:type="spellEnd"/>
      <w:r>
        <w:t xml:space="preserve"> WSL </w:t>
      </w:r>
      <w:proofErr w:type="spellStart"/>
      <w:r>
        <w:t>Ubuntu</w:t>
      </w:r>
      <w:r>
        <w:t>、</w:t>
      </w:r>
      <w:r>
        <w:t>Linux</w:t>
      </w:r>
      <w:proofErr w:type="spellEnd"/>
      <w:r>
        <w:t xml:space="preserve"> </w:t>
      </w:r>
      <w:proofErr w:type="spellStart"/>
      <w:r>
        <w:t>虚拟机或</w:t>
      </w:r>
      <w:proofErr w:type="spellEnd"/>
      <w:r>
        <w:t xml:space="preserve"> Docker Ubuntu </w:t>
      </w:r>
      <w:proofErr w:type="spellStart"/>
      <w:r>
        <w:t>容器。三种环境的本质相同：都在</w:t>
      </w:r>
      <w:proofErr w:type="spellEnd"/>
      <w:r>
        <w:t xml:space="preserve"> Linux </w:t>
      </w:r>
      <w:proofErr w:type="spellStart"/>
      <w:r>
        <w:t>用户空间中使用</w:t>
      </w:r>
      <w:proofErr w:type="spellEnd"/>
      <w:r>
        <w:t xml:space="preserve"> QEMU </w:t>
      </w:r>
      <w:proofErr w:type="spellStart"/>
      <w:r>
        <w:t>模拟</w:t>
      </w:r>
      <w:proofErr w:type="spellEnd"/>
      <w:r>
        <w:t xml:space="preserve"> RISC-V xv6</w:t>
      </w:r>
      <w:r>
        <w:t>，并用交叉编译器生成内核和用户程序。</w:t>
      </w:r>
    </w:p>
    <w:p w14:paraId="21AF5378" w14:textId="77777777" w:rsidR="009D63E4" w:rsidRDefault="0035156B">
      <w:pPr>
        <w:pStyle w:val="21"/>
      </w:pPr>
      <w:bookmarkStart w:id="28" w:name="_Toc235705923"/>
      <w:bookmarkStart w:id="29" w:name="_Toc235712774"/>
      <w:bookmarkStart w:id="30" w:name="_Toc235713498"/>
      <w:bookmarkStart w:id="31" w:name="_Toc236296839"/>
      <w:proofErr w:type="spellStart"/>
      <w:r>
        <w:rPr>
          <w:rFonts w:ascii="Times New Roman" w:eastAsia="黑体" w:hAnsi="Times New Roman"/>
        </w:rPr>
        <w:lastRenderedPageBreak/>
        <w:t>配置步骤</w:t>
      </w:r>
      <w:bookmarkEnd w:id="28"/>
      <w:bookmarkEnd w:id="29"/>
      <w:bookmarkEnd w:id="30"/>
      <w:bookmarkEnd w:id="31"/>
      <w:proofErr w:type="spellEnd"/>
    </w:p>
    <w:p w14:paraId="5E21D445" w14:textId="77777777" w:rsidR="009D63E4" w:rsidRDefault="0035156B">
      <w:pPr>
        <w:pStyle w:val="a"/>
        <w:ind w:left="420" w:hanging="420"/>
      </w:pPr>
      <w:proofErr w:type="spellStart"/>
      <w:r>
        <w:t>安装或准备</w:t>
      </w:r>
      <w:proofErr w:type="spellEnd"/>
      <w:r>
        <w:t xml:space="preserve"> Linux </w:t>
      </w:r>
      <w:proofErr w:type="spellStart"/>
      <w:r>
        <w:t>环境：可使用</w:t>
      </w:r>
      <w:proofErr w:type="spellEnd"/>
      <w:r>
        <w:t xml:space="preserve"> WSL </w:t>
      </w:r>
      <w:proofErr w:type="spellStart"/>
      <w:r>
        <w:t>Ubuntu</w:t>
      </w:r>
      <w:r>
        <w:t>、</w:t>
      </w:r>
      <w:r>
        <w:t>Linux</w:t>
      </w:r>
      <w:proofErr w:type="spellEnd"/>
      <w:r>
        <w:t xml:space="preserve"> </w:t>
      </w:r>
      <w:proofErr w:type="spellStart"/>
      <w:r>
        <w:t>虚拟机，或</w:t>
      </w:r>
      <w:proofErr w:type="spellEnd"/>
      <w:r>
        <w:t xml:space="preserve"> Docker Desktop </w:t>
      </w:r>
      <w:proofErr w:type="spellStart"/>
      <w:r>
        <w:t>中的</w:t>
      </w:r>
      <w:proofErr w:type="spellEnd"/>
      <w:r>
        <w:t xml:space="preserve"> Ubuntu </w:t>
      </w:r>
      <w:proofErr w:type="spellStart"/>
      <w:r>
        <w:t>容器</w:t>
      </w:r>
      <w:proofErr w:type="spellEnd"/>
      <w:r>
        <w:t>。</w:t>
      </w:r>
    </w:p>
    <w:p w14:paraId="52D94550" w14:textId="77777777" w:rsidR="009D63E4" w:rsidRDefault="0035156B">
      <w:pPr>
        <w:pStyle w:val="a"/>
        <w:ind w:left="420" w:hanging="420"/>
      </w:pPr>
      <w:proofErr w:type="spellStart"/>
      <w:r>
        <w:t>安装基础依赖：</w:t>
      </w:r>
      <w:r>
        <w:t>git</w:t>
      </w:r>
      <w:r>
        <w:t>、</w:t>
      </w:r>
      <w:r>
        <w:t>build-essential</w:t>
      </w:r>
      <w:r>
        <w:t>、</w:t>
      </w:r>
      <w:r>
        <w:t>GNU</w:t>
      </w:r>
      <w:proofErr w:type="spellEnd"/>
      <w:r>
        <w:t xml:space="preserve"> </w:t>
      </w:r>
      <w:proofErr w:type="spellStart"/>
      <w:r>
        <w:t>Make</w:t>
      </w:r>
      <w:r>
        <w:t>、</w:t>
      </w:r>
      <w:r>
        <w:t>QEMU</w:t>
      </w:r>
      <w:proofErr w:type="spellEnd"/>
      <w:r>
        <w:t xml:space="preserve"> RISC-V</w:t>
      </w:r>
      <w:r>
        <w:t>、</w:t>
      </w:r>
      <w:r>
        <w:t xml:space="preserve">GDB </w:t>
      </w:r>
      <w:r>
        <w:t>和</w:t>
      </w:r>
      <w:r>
        <w:t xml:space="preserve"> RISC-V GCC</w:t>
      </w:r>
      <w:r>
        <w:t>。</w:t>
      </w:r>
    </w:p>
    <w:p w14:paraId="7444FDA1" w14:textId="77777777" w:rsidR="009D63E4" w:rsidRDefault="0035156B">
      <w:pPr>
        <w:pStyle w:val="a"/>
        <w:ind w:left="420" w:hanging="420"/>
      </w:pPr>
      <w:proofErr w:type="spellStart"/>
      <w:r>
        <w:t>克隆或恢复</w:t>
      </w:r>
      <w:proofErr w:type="spellEnd"/>
      <w:r>
        <w:t xml:space="preserve"> XV6_Labs_Operation_System_2026Summer </w:t>
      </w:r>
      <w:proofErr w:type="spellStart"/>
      <w:r>
        <w:t>提交仓库，分别切换到</w:t>
      </w:r>
      <w:proofErr w:type="spellEnd"/>
      <w:r>
        <w:t xml:space="preserve"> solution-util</w:t>
      </w:r>
      <w:r>
        <w:t>、</w:t>
      </w:r>
      <w:r>
        <w:t>solution-syscall</w:t>
      </w:r>
      <w:r>
        <w:t>、</w:t>
      </w:r>
      <w:r>
        <w:t>solution-pgtbl</w:t>
      </w:r>
      <w:r>
        <w:t>、</w:t>
      </w:r>
      <w:r>
        <w:t>solution-traps</w:t>
      </w:r>
      <w:r>
        <w:t>、</w:t>
      </w:r>
      <w:r>
        <w:t>solution-cow</w:t>
      </w:r>
      <w:r>
        <w:t>、</w:t>
      </w:r>
      <w:r>
        <w:t>solution-thread</w:t>
      </w:r>
      <w:r>
        <w:t>、</w:t>
      </w:r>
      <w:r>
        <w:t>solution-net</w:t>
      </w:r>
      <w:r>
        <w:t>、</w:t>
      </w:r>
      <w:r>
        <w:t>solution-lock</w:t>
      </w:r>
      <w:r>
        <w:t>、</w:t>
      </w:r>
      <w:r>
        <w:t>solution-fs</w:t>
      </w:r>
      <w:r>
        <w:t>、</w:t>
      </w:r>
      <w:r>
        <w:t xml:space="preserve">solution-mmap </w:t>
      </w:r>
      <w:proofErr w:type="spellStart"/>
      <w:r>
        <w:t>分支</w:t>
      </w:r>
      <w:proofErr w:type="spellEnd"/>
      <w:r>
        <w:t>。</w:t>
      </w:r>
    </w:p>
    <w:p w14:paraId="15C2F517" w14:textId="77777777" w:rsidR="009D63E4" w:rsidRDefault="0035156B">
      <w:pPr>
        <w:pStyle w:val="a"/>
        <w:ind w:left="420" w:hanging="420"/>
      </w:pPr>
      <w:proofErr w:type="spellStart"/>
      <w:r>
        <w:t>先运行</w:t>
      </w:r>
      <w:proofErr w:type="spellEnd"/>
      <w:r>
        <w:t xml:space="preserve"> make </w:t>
      </w:r>
      <w:proofErr w:type="spellStart"/>
      <w:r>
        <w:t>qemu</w:t>
      </w:r>
      <w:proofErr w:type="spellEnd"/>
      <w:r>
        <w:t xml:space="preserve"> </w:t>
      </w:r>
      <w:proofErr w:type="spellStart"/>
      <w:r>
        <w:t>验证系统能启动，再逐实验运行</w:t>
      </w:r>
      <w:proofErr w:type="spellEnd"/>
      <w:r>
        <w:t xml:space="preserve"> make grade </w:t>
      </w:r>
      <w:proofErr w:type="spellStart"/>
      <w:r>
        <w:t>验证实现正确性</w:t>
      </w:r>
      <w:proofErr w:type="spellEnd"/>
      <w:r>
        <w:t>。</w:t>
      </w:r>
    </w:p>
    <w:p w14:paraId="73412089" w14:textId="77777777" w:rsidR="009D63E4" w:rsidRDefault="0035156B">
      <w:pPr>
        <w:spacing w:before="60" w:after="160" w:line="240" w:lineRule="auto"/>
        <w:ind w:left="312" w:right="113"/>
      </w:pPr>
      <w:proofErr w:type="spellStart"/>
      <w:r>
        <w:rPr>
          <w:rFonts w:ascii="Consolas" w:hAnsi="Consolas"/>
          <w:color w:val="111827"/>
          <w:sz w:val="19"/>
        </w:rPr>
        <w:t>sudo</w:t>
      </w:r>
      <w:proofErr w:type="spellEnd"/>
      <w:r>
        <w:rPr>
          <w:rFonts w:ascii="Consolas" w:hAnsi="Consolas"/>
          <w:color w:val="111827"/>
          <w:sz w:val="19"/>
        </w:rPr>
        <w:t xml:space="preserve"> apt-get update</w:t>
      </w:r>
      <w:r>
        <w:rPr>
          <w:rFonts w:ascii="Consolas" w:hAnsi="Consolas"/>
          <w:sz w:val="19"/>
        </w:rPr>
        <w:br/>
      </w:r>
      <w:proofErr w:type="spellStart"/>
      <w:r>
        <w:rPr>
          <w:rFonts w:ascii="Consolas" w:hAnsi="Consolas"/>
          <w:color w:val="111827"/>
          <w:sz w:val="19"/>
        </w:rPr>
        <w:t>sudo</w:t>
      </w:r>
      <w:proofErr w:type="spellEnd"/>
      <w:r>
        <w:rPr>
          <w:rFonts w:ascii="Consolas" w:hAnsi="Consolas"/>
          <w:color w:val="111827"/>
          <w:sz w:val="19"/>
        </w:rPr>
        <w:t xml:space="preserve"> apt-get install -y git build-essential </w:t>
      </w:r>
      <w:proofErr w:type="spellStart"/>
      <w:r>
        <w:rPr>
          <w:rFonts w:ascii="Consolas" w:hAnsi="Consolas"/>
          <w:color w:val="111827"/>
          <w:sz w:val="19"/>
        </w:rPr>
        <w:t>gdb-multiarch</w:t>
      </w:r>
      <w:proofErr w:type="spellEnd"/>
      <w:r>
        <w:rPr>
          <w:rFonts w:ascii="Consolas" w:hAnsi="Consolas"/>
          <w:color w:val="111827"/>
          <w:sz w:val="19"/>
        </w:rPr>
        <w:t xml:space="preserve"> </w:t>
      </w:r>
      <w:proofErr w:type="spellStart"/>
      <w:r>
        <w:rPr>
          <w:rFonts w:ascii="Consolas" w:hAnsi="Consolas"/>
          <w:color w:val="111827"/>
          <w:sz w:val="19"/>
        </w:rPr>
        <w:t>qemu</w:t>
      </w:r>
      <w:proofErr w:type="spellEnd"/>
      <w:r>
        <w:rPr>
          <w:rFonts w:ascii="Consolas" w:hAnsi="Consolas"/>
          <w:color w:val="111827"/>
          <w:sz w:val="19"/>
        </w:rPr>
        <w:t>-system-</w:t>
      </w:r>
      <w:proofErr w:type="spellStart"/>
      <w:r>
        <w:rPr>
          <w:rFonts w:ascii="Consolas" w:hAnsi="Consolas"/>
          <w:color w:val="111827"/>
          <w:sz w:val="19"/>
        </w:rPr>
        <w:t>misc</w:t>
      </w:r>
      <w:proofErr w:type="spellEnd"/>
      <w:r>
        <w:rPr>
          <w:rFonts w:ascii="Consolas" w:hAnsi="Consolas"/>
          <w:color w:val="111827"/>
          <w:sz w:val="19"/>
        </w:rPr>
        <w:t xml:space="preserve"> </w:t>
      </w:r>
      <w:proofErr w:type="spellStart"/>
      <w:r>
        <w:rPr>
          <w:rFonts w:ascii="Consolas" w:hAnsi="Consolas"/>
          <w:color w:val="111827"/>
          <w:sz w:val="19"/>
        </w:rPr>
        <w:t>ipxe-qemu</w:t>
      </w:r>
      <w:proofErr w:type="spellEnd"/>
      <w:r>
        <w:rPr>
          <w:rFonts w:ascii="Consolas" w:hAnsi="Consolas"/>
          <w:color w:val="111827"/>
          <w:sz w:val="19"/>
        </w:rPr>
        <w:t xml:space="preserve"> gcc-riscv64-unknown-elf</w:t>
      </w:r>
      <w:r>
        <w:rPr>
          <w:rFonts w:ascii="Consolas" w:hAnsi="Consolas"/>
          <w:sz w:val="19"/>
        </w:rPr>
        <w:br/>
      </w:r>
      <w:r>
        <w:rPr>
          <w:rFonts w:ascii="Consolas" w:hAnsi="Consolas"/>
          <w:color w:val="111827"/>
          <w:sz w:val="19"/>
        </w:rPr>
        <w:t>qemu-system-riscv64 --version</w:t>
      </w:r>
      <w:r>
        <w:rPr>
          <w:rFonts w:ascii="Consolas" w:hAnsi="Consolas"/>
          <w:sz w:val="19"/>
        </w:rPr>
        <w:br/>
      </w:r>
      <w:r>
        <w:rPr>
          <w:rFonts w:ascii="Consolas" w:hAnsi="Consolas"/>
          <w:color w:val="111827"/>
          <w:sz w:val="19"/>
        </w:rPr>
        <w:t>riscv64-unknown-elf-gcc --version</w:t>
      </w:r>
      <w:r>
        <w:rPr>
          <w:rFonts w:ascii="Consolas" w:hAnsi="Consolas"/>
          <w:sz w:val="19"/>
        </w:rPr>
        <w:br/>
      </w:r>
      <w:r>
        <w:rPr>
          <w:rFonts w:ascii="Consolas" w:hAnsi="Consolas"/>
          <w:color w:val="111827"/>
          <w:sz w:val="19"/>
        </w:rPr>
        <w:t>make --version</w:t>
      </w:r>
    </w:p>
    <w:p w14:paraId="248A15EB" w14:textId="77777777" w:rsidR="009D63E4" w:rsidRDefault="0035156B">
      <w:pPr>
        <w:pStyle w:val="21"/>
        <w:rPr>
          <w:lang w:eastAsia="zh-CN"/>
        </w:rPr>
      </w:pPr>
      <w:bookmarkStart w:id="32" w:name="_Toc235705925"/>
      <w:bookmarkStart w:id="33" w:name="_Toc235712776"/>
      <w:bookmarkStart w:id="34" w:name="_Toc235713500"/>
      <w:bookmarkStart w:id="35" w:name="_Toc236296840"/>
      <w:r>
        <w:rPr>
          <w:rFonts w:ascii="Times New Roman" w:eastAsia="黑体" w:hAnsi="Times New Roman"/>
          <w:lang w:eastAsia="zh-CN"/>
        </w:rPr>
        <w:t>遇到的问题和解决方法</w:t>
      </w:r>
      <w:bookmarkEnd w:id="32"/>
      <w:bookmarkEnd w:id="33"/>
      <w:bookmarkEnd w:id="34"/>
      <w:bookmarkEnd w:id="35"/>
    </w:p>
    <w:tbl>
      <w:tblPr>
        <w:tblW w:w="0" w:type="auto"/>
        <w:jc w:val="center"/>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Look w:val="04A0" w:firstRow="1" w:lastRow="0" w:firstColumn="1" w:lastColumn="0" w:noHBand="0" w:noVBand="1"/>
      </w:tblPr>
      <w:tblGrid>
        <w:gridCol w:w="2986"/>
        <w:gridCol w:w="2986"/>
        <w:gridCol w:w="2986"/>
      </w:tblGrid>
      <w:tr w:rsidR="009D63E4" w14:paraId="28020076" w14:textId="77777777">
        <w:trPr>
          <w:jc w:val="center"/>
        </w:trPr>
        <w:tc>
          <w:tcPr>
            <w:tcW w:w="2986" w:type="dxa"/>
            <w:shd w:val="clear" w:color="auto" w:fill="E8EEF7"/>
            <w:vAlign w:val="center"/>
          </w:tcPr>
          <w:p w14:paraId="60778C72" w14:textId="77777777" w:rsidR="009D63E4" w:rsidRDefault="0035156B">
            <w:pPr>
              <w:spacing w:line="276" w:lineRule="auto"/>
              <w:jc w:val="center"/>
            </w:pPr>
            <w:proofErr w:type="spellStart"/>
            <w:r>
              <w:rPr>
                <w:b/>
              </w:rPr>
              <w:t>问题</w:t>
            </w:r>
            <w:proofErr w:type="spellEnd"/>
          </w:p>
        </w:tc>
        <w:tc>
          <w:tcPr>
            <w:tcW w:w="2986" w:type="dxa"/>
            <w:shd w:val="clear" w:color="auto" w:fill="E8EEF7"/>
            <w:vAlign w:val="center"/>
          </w:tcPr>
          <w:p w14:paraId="6553D478" w14:textId="77777777" w:rsidR="009D63E4" w:rsidRDefault="0035156B">
            <w:pPr>
              <w:spacing w:line="276" w:lineRule="auto"/>
              <w:jc w:val="center"/>
            </w:pPr>
            <w:proofErr w:type="spellStart"/>
            <w:r>
              <w:rPr>
                <w:b/>
              </w:rPr>
              <w:t>原因分析</w:t>
            </w:r>
            <w:proofErr w:type="spellEnd"/>
          </w:p>
        </w:tc>
        <w:tc>
          <w:tcPr>
            <w:tcW w:w="2986" w:type="dxa"/>
            <w:shd w:val="clear" w:color="auto" w:fill="E8EEF7"/>
            <w:vAlign w:val="center"/>
          </w:tcPr>
          <w:p w14:paraId="5C0ADE60" w14:textId="77777777" w:rsidR="009D63E4" w:rsidRDefault="0035156B">
            <w:pPr>
              <w:spacing w:line="276" w:lineRule="auto"/>
              <w:jc w:val="center"/>
            </w:pPr>
            <w:proofErr w:type="spellStart"/>
            <w:r>
              <w:rPr>
                <w:b/>
              </w:rPr>
              <w:t>解决方法</w:t>
            </w:r>
            <w:proofErr w:type="spellEnd"/>
          </w:p>
        </w:tc>
      </w:tr>
      <w:tr w:rsidR="009D63E4" w14:paraId="2DE9C456" w14:textId="77777777">
        <w:trPr>
          <w:jc w:val="center"/>
        </w:trPr>
        <w:tc>
          <w:tcPr>
            <w:tcW w:w="2986" w:type="dxa"/>
            <w:vAlign w:val="center"/>
          </w:tcPr>
          <w:p w14:paraId="6FD884CF" w14:textId="77777777" w:rsidR="009D63E4" w:rsidRDefault="0035156B">
            <w:pPr>
              <w:spacing w:line="276" w:lineRule="auto"/>
            </w:pPr>
            <w:proofErr w:type="spellStart"/>
            <w:r>
              <w:t>新版</w:t>
            </w:r>
            <w:proofErr w:type="spellEnd"/>
            <w:r>
              <w:t xml:space="preserve"> GCC </w:t>
            </w:r>
            <w:r>
              <w:t>把</w:t>
            </w:r>
            <w:r>
              <w:t xml:space="preserve"> user/</w:t>
            </w:r>
            <w:proofErr w:type="spellStart"/>
            <w:r>
              <w:t>sh.c</w:t>
            </w:r>
            <w:proofErr w:type="spellEnd"/>
            <w:r>
              <w:t xml:space="preserve"> </w:t>
            </w:r>
            <w:proofErr w:type="spellStart"/>
            <w:r>
              <w:t>的递归警告视作错误</w:t>
            </w:r>
            <w:proofErr w:type="spellEnd"/>
          </w:p>
        </w:tc>
        <w:tc>
          <w:tcPr>
            <w:tcW w:w="2986" w:type="dxa"/>
            <w:vAlign w:val="center"/>
          </w:tcPr>
          <w:p w14:paraId="606BE026" w14:textId="77777777" w:rsidR="009D63E4" w:rsidRDefault="0035156B">
            <w:pPr>
              <w:spacing w:line="276" w:lineRule="auto"/>
            </w:pPr>
            <w:proofErr w:type="spellStart"/>
            <w:r>
              <w:t>部分</w:t>
            </w:r>
            <w:proofErr w:type="spellEnd"/>
            <w:r>
              <w:t xml:space="preserve"> Ubuntu/GCC 13 </w:t>
            </w:r>
            <w:proofErr w:type="spellStart"/>
            <w:r>
              <w:t>环境会出现</w:t>
            </w:r>
            <w:proofErr w:type="spellEnd"/>
            <w:r>
              <w:t xml:space="preserve"> -</w:t>
            </w:r>
            <w:proofErr w:type="spellStart"/>
            <w:r>
              <w:t>Werror</w:t>
            </w:r>
            <w:proofErr w:type="spellEnd"/>
            <w:r>
              <w:t>=infinite-recursion</w:t>
            </w:r>
            <w:r>
              <w:t>。</w:t>
            </w:r>
          </w:p>
        </w:tc>
        <w:tc>
          <w:tcPr>
            <w:tcW w:w="2986" w:type="dxa"/>
            <w:vAlign w:val="center"/>
          </w:tcPr>
          <w:p w14:paraId="258301D3" w14:textId="77777777" w:rsidR="009D63E4" w:rsidRDefault="0035156B">
            <w:pPr>
              <w:spacing w:line="276" w:lineRule="auto"/>
            </w:pPr>
            <w:r>
              <w:t>在</w:t>
            </w:r>
            <w:r>
              <w:t xml:space="preserve"> grading </w:t>
            </w:r>
            <w:proofErr w:type="spellStart"/>
            <w:r>
              <w:t>运行中加入</w:t>
            </w:r>
            <w:proofErr w:type="spellEnd"/>
            <w:r>
              <w:t xml:space="preserve"> -</w:t>
            </w:r>
            <w:proofErr w:type="spellStart"/>
            <w:r>
              <w:t>Wno</w:t>
            </w:r>
            <w:proofErr w:type="spellEnd"/>
            <w:r>
              <w:t xml:space="preserve">-infinite-recursion </w:t>
            </w:r>
            <w:proofErr w:type="spellStart"/>
            <w:r>
              <w:t>作为工具链兼容参数，不改变</w:t>
            </w:r>
            <w:proofErr w:type="spellEnd"/>
            <w:r>
              <w:t xml:space="preserve"> xv6 </w:t>
            </w:r>
            <w:proofErr w:type="spellStart"/>
            <w:r>
              <w:t>内核</w:t>
            </w:r>
            <w:proofErr w:type="spellEnd"/>
            <w:r>
              <w:t>/</w:t>
            </w:r>
            <w:proofErr w:type="spellStart"/>
            <w:r>
              <w:t>用户程序语义</w:t>
            </w:r>
            <w:proofErr w:type="spellEnd"/>
            <w:r>
              <w:t>。</w:t>
            </w:r>
          </w:p>
        </w:tc>
      </w:tr>
      <w:tr w:rsidR="009D63E4" w14:paraId="0200A512" w14:textId="77777777">
        <w:trPr>
          <w:jc w:val="center"/>
        </w:trPr>
        <w:tc>
          <w:tcPr>
            <w:tcW w:w="2986" w:type="dxa"/>
            <w:vAlign w:val="center"/>
          </w:tcPr>
          <w:p w14:paraId="7C1DD20F" w14:textId="77777777" w:rsidR="009D63E4" w:rsidRDefault="0035156B">
            <w:pPr>
              <w:spacing w:line="276" w:lineRule="auto"/>
            </w:pPr>
            <w:r>
              <w:t xml:space="preserve">Docker </w:t>
            </w:r>
            <w:proofErr w:type="spellStart"/>
            <w:r>
              <w:t>网络实验中</w:t>
            </w:r>
            <w:proofErr w:type="spellEnd"/>
            <w:r>
              <w:t xml:space="preserve"> server.py </w:t>
            </w:r>
            <w:proofErr w:type="spellStart"/>
            <w:r>
              <w:t>仅绑定</w:t>
            </w:r>
            <w:proofErr w:type="spellEnd"/>
            <w:r>
              <w:t xml:space="preserve"> localhost</w:t>
            </w:r>
          </w:p>
        </w:tc>
        <w:tc>
          <w:tcPr>
            <w:tcW w:w="2986" w:type="dxa"/>
            <w:vAlign w:val="center"/>
          </w:tcPr>
          <w:p w14:paraId="1F1079D8" w14:textId="77777777" w:rsidR="009D63E4" w:rsidRDefault="0035156B">
            <w:pPr>
              <w:spacing w:line="276" w:lineRule="auto"/>
            </w:pPr>
            <w:proofErr w:type="spellStart"/>
            <w:r>
              <w:t>容器网络与</w:t>
            </w:r>
            <w:proofErr w:type="spellEnd"/>
            <w:r>
              <w:t xml:space="preserve"> QEMU user networking </w:t>
            </w:r>
            <w:proofErr w:type="spellStart"/>
            <w:r>
              <w:t>的可达性和普通</w:t>
            </w:r>
            <w:proofErr w:type="spellEnd"/>
            <w:r>
              <w:t xml:space="preserve"> WSL/</w:t>
            </w:r>
            <w:proofErr w:type="spellStart"/>
            <w:r>
              <w:t>物理机不同</w:t>
            </w:r>
            <w:proofErr w:type="spellEnd"/>
            <w:r>
              <w:t>。</w:t>
            </w:r>
          </w:p>
        </w:tc>
        <w:tc>
          <w:tcPr>
            <w:tcW w:w="2986" w:type="dxa"/>
            <w:vAlign w:val="center"/>
          </w:tcPr>
          <w:p w14:paraId="561F18A0" w14:textId="77777777" w:rsidR="009D63E4" w:rsidRDefault="0035156B">
            <w:pPr>
              <w:spacing w:line="276" w:lineRule="auto"/>
              <w:rPr>
                <w:lang w:eastAsia="zh-CN"/>
              </w:rPr>
            </w:pPr>
            <w:r>
              <w:rPr>
                <w:lang w:eastAsia="zh-CN"/>
              </w:rPr>
              <w:t>容器内测试时将</w:t>
            </w:r>
            <w:r>
              <w:rPr>
                <w:lang w:eastAsia="zh-CN"/>
              </w:rPr>
              <w:t xml:space="preserve"> server.py </w:t>
            </w:r>
            <w:r>
              <w:rPr>
                <w:lang w:eastAsia="zh-CN"/>
              </w:rPr>
              <w:t>绑定到</w:t>
            </w:r>
            <w:r>
              <w:rPr>
                <w:lang w:eastAsia="zh-CN"/>
              </w:rPr>
              <w:t xml:space="preserve"> 0.0.0.0</w:t>
            </w:r>
            <w:r>
              <w:rPr>
                <w:lang w:eastAsia="zh-CN"/>
              </w:rPr>
              <w:t>，使</w:t>
            </w:r>
            <w:r>
              <w:rPr>
                <w:lang w:eastAsia="zh-CN"/>
              </w:rPr>
              <w:t xml:space="preserve"> QEMU </w:t>
            </w:r>
            <w:r>
              <w:rPr>
                <w:lang w:eastAsia="zh-CN"/>
              </w:rPr>
              <w:t>网络测试可访问宿主服务。</w:t>
            </w:r>
          </w:p>
        </w:tc>
      </w:tr>
      <w:tr w:rsidR="009D63E4" w14:paraId="4D662121" w14:textId="77777777">
        <w:trPr>
          <w:jc w:val="center"/>
        </w:trPr>
        <w:tc>
          <w:tcPr>
            <w:tcW w:w="2986" w:type="dxa"/>
            <w:vAlign w:val="center"/>
          </w:tcPr>
          <w:p w14:paraId="6DC94913" w14:textId="77777777" w:rsidR="009D63E4" w:rsidRDefault="0035156B">
            <w:pPr>
              <w:spacing w:line="276" w:lineRule="auto"/>
            </w:pPr>
            <w:r>
              <w:t xml:space="preserve">QEMU </w:t>
            </w:r>
            <w:proofErr w:type="spellStart"/>
            <w:r>
              <w:t>找不到</w:t>
            </w:r>
            <w:proofErr w:type="spellEnd"/>
            <w:r>
              <w:t xml:space="preserve"> efi-e1000.rom</w:t>
            </w:r>
          </w:p>
        </w:tc>
        <w:tc>
          <w:tcPr>
            <w:tcW w:w="2986" w:type="dxa"/>
            <w:vAlign w:val="center"/>
          </w:tcPr>
          <w:p w14:paraId="5E055E2E" w14:textId="77777777" w:rsidR="009D63E4" w:rsidRDefault="0035156B">
            <w:pPr>
              <w:spacing w:line="276" w:lineRule="auto"/>
            </w:pPr>
            <w:r>
              <w:t xml:space="preserve">Ubuntu </w:t>
            </w:r>
            <w:proofErr w:type="spellStart"/>
            <w:r>
              <w:t>包把</w:t>
            </w:r>
            <w:proofErr w:type="spellEnd"/>
            <w:r>
              <w:t xml:space="preserve"> E1000 ROM </w:t>
            </w:r>
            <w:proofErr w:type="spellStart"/>
            <w:r>
              <w:t>放在</w:t>
            </w:r>
            <w:proofErr w:type="spellEnd"/>
            <w:r>
              <w:t xml:space="preserve"> </w:t>
            </w:r>
            <w:proofErr w:type="spellStart"/>
            <w:r>
              <w:t>ipxe-qemu</w:t>
            </w:r>
            <w:proofErr w:type="spellEnd"/>
            <w:r>
              <w:t xml:space="preserve"> </w:t>
            </w:r>
            <w:proofErr w:type="spellStart"/>
            <w:r>
              <w:t>路径下，</w:t>
            </w:r>
            <w:r>
              <w:t>QEMU</w:t>
            </w:r>
            <w:proofErr w:type="spellEnd"/>
            <w:r>
              <w:t xml:space="preserve"> </w:t>
            </w:r>
            <w:proofErr w:type="spellStart"/>
            <w:r>
              <w:t>默认查找路径不一定一致</w:t>
            </w:r>
            <w:proofErr w:type="spellEnd"/>
            <w:r>
              <w:t>。</w:t>
            </w:r>
          </w:p>
        </w:tc>
        <w:tc>
          <w:tcPr>
            <w:tcW w:w="2986" w:type="dxa"/>
            <w:vAlign w:val="center"/>
          </w:tcPr>
          <w:p w14:paraId="0EFAFA6F" w14:textId="77777777" w:rsidR="009D63E4" w:rsidRDefault="0035156B">
            <w:pPr>
              <w:spacing w:line="276" w:lineRule="auto"/>
            </w:pPr>
            <w:proofErr w:type="spellStart"/>
            <w:r>
              <w:t>安装</w:t>
            </w:r>
            <w:proofErr w:type="spellEnd"/>
            <w:r>
              <w:t xml:space="preserve"> </w:t>
            </w:r>
            <w:proofErr w:type="spellStart"/>
            <w:r>
              <w:t>ipxe-qemu</w:t>
            </w:r>
            <w:r>
              <w:t>，并建立</w:t>
            </w:r>
            <w:proofErr w:type="spellEnd"/>
            <w:r>
              <w:t xml:space="preserve"> /</w:t>
            </w:r>
            <w:proofErr w:type="spellStart"/>
            <w:r>
              <w:t>usr</w:t>
            </w:r>
            <w:proofErr w:type="spellEnd"/>
            <w:r>
              <w:t>/share/</w:t>
            </w:r>
            <w:proofErr w:type="spellStart"/>
            <w:r>
              <w:t>qemu</w:t>
            </w:r>
            <w:proofErr w:type="spellEnd"/>
            <w:r>
              <w:t xml:space="preserve">/efi-e1000.rom </w:t>
            </w:r>
            <w:proofErr w:type="spellStart"/>
            <w:r>
              <w:t>到实际</w:t>
            </w:r>
            <w:proofErr w:type="spellEnd"/>
            <w:r>
              <w:t xml:space="preserve"> ROM </w:t>
            </w:r>
            <w:proofErr w:type="spellStart"/>
            <w:r>
              <w:t>文件的软链接</w:t>
            </w:r>
            <w:proofErr w:type="spellEnd"/>
            <w:r>
              <w:t>。</w:t>
            </w:r>
          </w:p>
        </w:tc>
      </w:tr>
    </w:tbl>
    <w:p w14:paraId="6211E0A7" w14:textId="77777777" w:rsidR="009D63E4" w:rsidRDefault="009D63E4"/>
    <w:p w14:paraId="62E4558F" w14:textId="77777777" w:rsidR="009D63E4" w:rsidRDefault="0035156B">
      <w:pPr>
        <w:pStyle w:val="21"/>
      </w:pPr>
      <w:bookmarkStart w:id="36" w:name="_Toc235705926"/>
      <w:bookmarkStart w:id="37" w:name="_Toc235712777"/>
      <w:bookmarkStart w:id="38" w:name="_Toc235713501"/>
      <w:bookmarkStart w:id="39" w:name="_Toc236296841"/>
      <w:proofErr w:type="spellStart"/>
      <w:r>
        <w:rPr>
          <w:rFonts w:ascii="Times New Roman" w:eastAsia="黑体" w:hAnsi="Times New Roman"/>
        </w:rPr>
        <w:t>环境配置心得</w:t>
      </w:r>
      <w:bookmarkEnd w:id="36"/>
      <w:bookmarkEnd w:id="37"/>
      <w:bookmarkEnd w:id="38"/>
      <w:bookmarkEnd w:id="39"/>
      <w:proofErr w:type="spellEnd"/>
    </w:p>
    <w:p w14:paraId="6CB3488E" w14:textId="77777777" w:rsidR="009D63E4" w:rsidRDefault="0035156B">
      <w:pPr>
        <w:spacing w:after="40"/>
        <w:ind w:firstLine="480"/>
        <w:jc w:val="both"/>
        <w:rPr>
          <w:lang w:eastAsia="zh-CN"/>
        </w:rPr>
      </w:pPr>
      <w:r>
        <w:rPr>
          <w:lang w:eastAsia="zh-CN"/>
        </w:rPr>
        <w:t>环境配置心得：这次环境配置让我认识到，操作系统实验的第一步不是写代码，而是建立稳定、可复现的运行环境。</w:t>
      </w:r>
      <w:r>
        <w:rPr>
          <w:lang w:eastAsia="zh-CN"/>
        </w:rPr>
        <w:t xml:space="preserve">xv6 </w:t>
      </w:r>
      <w:r>
        <w:rPr>
          <w:lang w:eastAsia="zh-CN"/>
        </w:rPr>
        <w:t>同时依赖</w:t>
      </w:r>
      <w:r>
        <w:rPr>
          <w:lang w:eastAsia="zh-CN"/>
        </w:rPr>
        <w:t xml:space="preserve"> RISC-V </w:t>
      </w:r>
      <w:r>
        <w:rPr>
          <w:lang w:eastAsia="zh-CN"/>
        </w:rPr>
        <w:t>交叉编译器、</w:t>
      </w:r>
      <w:r>
        <w:rPr>
          <w:lang w:eastAsia="zh-CN"/>
        </w:rPr>
        <w:t>QEMU</w:t>
      </w:r>
      <w:r>
        <w:rPr>
          <w:lang w:eastAsia="zh-CN"/>
        </w:rPr>
        <w:t>、</w:t>
      </w:r>
      <w:r>
        <w:rPr>
          <w:lang w:eastAsia="zh-CN"/>
        </w:rPr>
        <w:t>GNU Make</w:t>
      </w:r>
      <w:r>
        <w:rPr>
          <w:lang w:eastAsia="zh-CN"/>
        </w:rPr>
        <w:t>、</w:t>
      </w:r>
      <w:r>
        <w:rPr>
          <w:lang w:eastAsia="zh-CN"/>
        </w:rPr>
        <w:t xml:space="preserve">Git </w:t>
      </w:r>
      <w:r>
        <w:rPr>
          <w:lang w:eastAsia="zh-CN"/>
        </w:rPr>
        <w:t>和评分脚本，任意一个工具版本或路径配置不正确都会影响后续测试。通过整理安装命令、版本核查和仓库分支，我学会了把实验环境当作实验结果的一部分来记录。这个过程提升了我排查工具链问题、区分宿主系统和</w:t>
      </w:r>
      <w:r>
        <w:rPr>
          <w:lang w:eastAsia="zh-CN"/>
        </w:rPr>
        <w:t xml:space="preserve"> xv6 </w:t>
      </w:r>
      <w:r>
        <w:rPr>
          <w:lang w:eastAsia="zh-CN"/>
        </w:rPr>
        <w:t>系统命令的能力，也让我在后续每个</w:t>
      </w:r>
      <w:r>
        <w:rPr>
          <w:lang w:eastAsia="zh-CN"/>
        </w:rPr>
        <w:t xml:space="preserve"> Lab </w:t>
      </w:r>
      <w:r>
        <w:rPr>
          <w:lang w:eastAsia="zh-CN"/>
        </w:rPr>
        <w:t>中能更快定位问题来源。</w:t>
      </w:r>
    </w:p>
    <w:p w14:paraId="34F36839" w14:textId="77777777" w:rsidR="009D63E4" w:rsidRDefault="009D63E4">
      <w:pPr>
        <w:rPr>
          <w:lang w:eastAsia="zh-CN"/>
        </w:rPr>
        <w:sectPr w:rsidR="009D63E4">
          <w:pgSz w:w="11906" w:h="16838"/>
          <w:pgMar w:top="1389" w:right="1389" w:bottom="1304" w:left="1559" w:header="709" w:footer="709" w:gutter="0"/>
          <w:cols w:space="720"/>
          <w:docGrid w:linePitch="360"/>
        </w:sectPr>
      </w:pPr>
    </w:p>
    <w:p w14:paraId="78F21743" w14:textId="77777777" w:rsidR="000C7CE2" w:rsidRDefault="002707D8">
      <w:pPr>
        <w:pStyle w:val="1"/>
        <w:spacing w:before="200" w:line="276" w:lineRule="auto"/>
      </w:pPr>
      <w:bookmarkStart w:id="40" w:name="_Toc235712778"/>
      <w:bookmarkStart w:id="41" w:name="_Toc235713502"/>
      <w:bookmarkStart w:id="42" w:name="_Toc236296842"/>
      <w:proofErr w:type="spellStart"/>
      <w:r>
        <w:rPr>
          <w:rFonts w:ascii="Times New Roman" w:eastAsia="黑体" w:hAnsi="Times New Roman"/>
        </w:rPr>
        <w:lastRenderedPageBreak/>
        <w:t>实验一</w:t>
      </w:r>
      <w:proofErr w:type="spellEnd"/>
      <w:r>
        <w:rPr>
          <w:rFonts w:ascii="Times New Roman" w:eastAsia="黑体" w:hAnsi="Times New Roman"/>
        </w:rPr>
        <w:t xml:space="preserve"> Xv6 and Unix utilities</w:t>
      </w:r>
      <w:bookmarkEnd w:id="40"/>
      <w:bookmarkEnd w:id="41"/>
      <w:bookmarkEnd w:id="42"/>
    </w:p>
    <w:p w14:paraId="7A736D42" w14:textId="77777777" w:rsidR="00481581" w:rsidRDefault="00987BCF">
      <w:pPr>
        <w:spacing w:after="120" w:line="276" w:lineRule="auto"/>
      </w:pPr>
      <w:proofErr w:type="spellStart"/>
      <w:r>
        <w:t>本实验从用户态程序入手，完成</w:t>
      </w:r>
      <w:proofErr w:type="spellEnd"/>
      <w:r>
        <w:t xml:space="preserve"> </w:t>
      </w:r>
      <w:proofErr w:type="spellStart"/>
      <w:r>
        <w:t>sleep</w:t>
      </w:r>
      <w:r>
        <w:t>、</w:t>
      </w:r>
      <w:r>
        <w:t>pingpong</w:t>
      </w:r>
      <w:r>
        <w:t>、</w:t>
      </w:r>
      <w:r>
        <w:t>primes</w:t>
      </w:r>
      <w:r>
        <w:t>、</w:t>
      </w:r>
      <w:r>
        <w:t>find</w:t>
      </w:r>
      <w:r>
        <w:t>、</w:t>
      </w:r>
      <w:r>
        <w:t>xargs</w:t>
      </w:r>
      <w:proofErr w:type="spellEnd"/>
      <w:r>
        <w:t xml:space="preserve"> </w:t>
      </w:r>
      <w:proofErr w:type="spellStart"/>
      <w:r>
        <w:t>五个小程序，并确认它们被</w:t>
      </w:r>
      <w:proofErr w:type="spellEnd"/>
      <w:r>
        <w:t xml:space="preserve"> </w:t>
      </w:r>
      <w:proofErr w:type="spellStart"/>
      <w:r>
        <w:t>Makefile</w:t>
      </w:r>
      <w:proofErr w:type="spellEnd"/>
      <w:r>
        <w:t xml:space="preserve"> </w:t>
      </w:r>
      <w:proofErr w:type="spellStart"/>
      <w:r>
        <w:t>打包进</w:t>
      </w:r>
      <w:proofErr w:type="spellEnd"/>
      <w:r>
        <w:t xml:space="preserve"> xv6 </w:t>
      </w:r>
      <w:proofErr w:type="spellStart"/>
      <w:r>
        <w:t>文件系统镜像</w:t>
      </w:r>
      <w:proofErr w:type="spellEnd"/>
      <w:r>
        <w:t>。</w:t>
      </w:r>
    </w:p>
    <w:p w14:paraId="393369FF" w14:textId="77777777" w:rsidR="00481581" w:rsidRDefault="00987BCF">
      <w:pPr>
        <w:spacing w:before="60" w:after="60" w:line="276" w:lineRule="auto"/>
      </w:pPr>
      <w:r>
        <w:rPr>
          <w:rFonts w:eastAsia="黑体"/>
          <w:b/>
          <w:sz w:val="24"/>
        </w:rPr>
        <w:t>【</w:t>
      </w:r>
      <w:proofErr w:type="spellStart"/>
      <w:r>
        <w:rPr>
          <w:rFonts w:eastAsia="黑体"/>
          <w:b/>
          <w:sz w:val="24"/>
        </w:rPr>
        <w:t>本实验任务</w:t>
      </w:r>
      <w:proofErr w:type="spellEnd"/>
      <w:r>
        <w:rPr>
          <w:rFonts w:eastAsia="黑体"/>
          <w:b/>
          <w:sz w:val="24"/>
        </w:rPr>
        <w:t>】</w:t>
      </w:r>
    </w:p>
    <w:p w14:paraId="04764092" w14:textId="77777777" w:rsidR="00481581" w:rsidRDefault="00987BCF">
      <w:pPr>
        <w:pStyle w:val="a0"/>
        <w:spacing w:line="276" w:lineRule="auto"/>
      </w:pPr>
      <w:r>
        <w:t>Boot xv6 (easy)</w:t>
      </w:r>
      <w:r>
        <w:t>：</w:t>
      </w:r>
      <w:proofErr w:type="spellStart"/>
      <w:r>
        <w:t>确认</w:t>
      </w:r>
      <w:proofErr w:type="spellEnd"/>
      <w:r>
        <w:t xml:space="preserve"> xv6 </w:t>
      </w:r>
      <w:proofErr w:type="spellStart"/>
      <w:r>
        <w:t>能在</w:t>
      </w:r>
      <w:proofErr w:type="spellEnd"/>
      <w:r>
        <w:t xml:space="preserve"> QEMU </w:t>
      </w:r>
      <w:proofErr w:type="spellStart"/>
      <w:r>
        <w:t>中正常启动和退出，熟悉</w:t>
      </w:r>
      <w:proofErr w:type="spellEnd"/>
      <w:r>
        <w:t xml:space="preserve"> xv6 shell </w:t>
      </w:r>
      <w:proofErr w:type="spellStart"/>
      <w:r>
        <w:t>的基本操作，为后续用户程序测试提供入口</w:t>
      </w:r>
      <w:proofErr w:type="spellEnd"/>
      <w:r>
        <w:t>。</w:t>
      </w:r>
    </w:p>
    <w:p w14:paraId="4797C7DA" w14:textId="77777777" w:rsidR="00481581" w:rsidRDefault="00987BCF">
      <w:pPr>
        <w:pStyle w:val="a0"/>
        <w:spacing w:line="276" w:lineRule="auto"/>
        <w:rPr>
          <w:lang w:eastAsia="zh-CN"/>
        </w:rPr>
      </w:pPr>
      <w:r>
        <w:rPr>
          <w:lang w:eastAsia="zh-CN"/>
        </w:rPr>
        <w:t>sleep (easy)</w:t>
      </w:r>
      <w:r>
        <w:rPr>
          <w:lang w:eastAsia="zh-CN"/>
        </w:rPr>
        <w:t>：实现</w:t>
      </w:r>
      <w:r>
        <w:rPr>
          <w:lang w:eastAsia="zh-CN"/>
        </w:rPr>
        <w:t xml:space="preserve"> xv6 </w:t>
      </w:r>
      <w:r>
        <w:rPr>
          <w:lang w:eastAsia="zh-CN"/>
        </w:rPr>
        <w:t>版</w:t>
      </w:r>
      <w:r>
        <w:rPr>
          <w:lang w:eastAsia="zh-CN"/>
        </w:rPr>
        <w:t xml:space="preserve"> sleep </w:t>
      </w:r>
      <w:r>
        <w:rPr>
          <w:lang w:eastAsia="zh-CN"/>
        </w:rPr>
        <w:t>命令，使进程按照用户输入的</w:t>
      </w:r>
      <w:r>
        <w:rPr>
          <w:lang w:eastAsia="zh-CN"/>
        </w:rPr>
        <w:t xml:space="preserve"> tick </w:t>
      </w:r>
      <w:r>
        <w:rPr>
          <w:lang w:eastAsia="zh-CN"/>
        </w:rPr>
        <w:t>数休眠，练习最基本的参数解析和系统调用封装使用。</w:t>
      </w:r>
    </w:p>
    <w:p w14:paraId="24DAD37C" w14:textId="77777777" w:rsidR="00481581" w:rsidRDefault="00987BCF">
      <w:pPr>
        <w:pStyle w:val="a0"/>
        <w:spacing w:line="276" w:lineRule="auto"/>
      </w:pPr>
      <w:proofErr w:type="spellStart"/>
      <w:r>
        <w:t>pingpong</w:t>
      </w:r>
      <w:proofErr w:type="spellEnd"/>
      <w:r>
        <w:t xml:space="preserve"> (easy)</w:t>
      </w:r>
      <w:r>
        <w:t>：</w:t>
      </w:r>
      <w:proofErr w:type="spellStart"/>
      <w:r>
        <w:t>使用</w:t>
      </w:r>
      <w:proofErr w:type="spellEnd"/>
      <w:r>
        <w:t xml:space="preserve"> pipe </w:t>
      </w:r>
      <w:r>
        <w:t>和</w:t>
      </w:r>
      <w:r>
        <w:t xml:space="preserve"> fork </w:t>
      </w:r>
      <w:proofErr w:type="spellStart"/>
      <w:r>
        <w:t>完成父子进程之间的双向</w:t>
      </w:r>
      <w:proofErr w:type="spellEnd"/>
      <w:r>
        <w:t xml:space="preserve"> 1 </w:t>
      </w:r>
      <w:proofErr w:type="spellStart"/>
      <w:r>
        <w:t>字节通信，理解管道文件描述符和进程同步关系</w:t>
      </w:r>
      <w:proofErr w:type="spellEnd"/>
      <w:r>
        <w:t>。</w:t>
      </w:r>
    </w:p>
    <w:p w14:paraId="79EFF4FD" w14:textId="77777777" w:rsidR="00481581" w:rsidRDefault="00987BCF">
      <w:pPr>
        <w:pStyle w:val="a0"/>
        <w:spacing w:line="276" w:lineRule="auto"/>
      </w:pPr>
      <w:r>
        <w:t>primes (moderate / hard)</w:t>
      </w:r>
      <w:r>
        <w:t>：</w:t>
      </w:r>
      <w:proofErr w:type="spellStart"/>
      <w:r>
        <w:t>用管道和多进程递归实现素数筛，体会</w:t>
      </w:r>
      <w:proofErr w:type="spellEnd"/>
      <w:r>
        <w:t xml:space="preserve"> Unix </w:t>
      </w:r>
      <w:proofErr w:type="spellStart"/>
      <w:r>
        <w:t>管道把多个小程序串联成计算流水线的思想</w:t>
      </w:r>
      <w:proofErr w:type="spellEnd"/>
      <w:r>
        <w:t>。</w:t>
      </w:r>
    </w:p>
    <w:p w14:paraId="05968FEA" w14:textId="77777777" w:rsidR="00481581" w:rsidRDefault="00987BCF">
      <w:pPr>
        <w:pStyle w:val="a0"/>
        <w:spacing w:line="276" w:lineRule="auto"/>
      </w:pPr>
      <w:r>
        <w:t>find (moderate)</w:t>
      </w:r>
      <w:r>
        <w:t>：</w:t>
      </w:r>
      <w:proofErr w:type="spellStart"/>
      <w:r>
        <w:t>实现递归目录查找程序，练习</w:t>
      </w:r>
      <w:proofErr w:type="spellEnd"/>
      <w:r>
        <w:t xml:space="preserve"> </w:t>
      </w:r>
      <w:proofErr w:type="spellStart"/>
      <w:r>
        <w:t>open</w:t>
      </w:r>
      <w:r>
        <w:t>、</w:t>
      </w:r>
      <w:r>
        <w:t>read</w:t>
      </w:r>
      <w:r>
        <w:t>、</w:t>
      </w:r>
      <w:r>
        <w:t>fstat</w:t>
      </w:r>
      <w:r>
        <w:t>、</w:t>
      </w:r>
      <w:r>
        <w:t>dirent</w:t>
      </w:r>
      <w:proofErr w:type="spellEnd"/>
      <w:r>
        <w:t xml:space="preserve"> </w:t>
      </w:r>
      <w:r>
        <w:t>和</w:t>
      </w:r>
      <w:r>
        <w:t xml:space="preserve"> stat </w:t>
      </w:r>
      <w:r>
        <w:t>在</w:t>
      </w:r>
      <w:r>
        <w:t xml:space="preserve"> xv6 </w:t>
      </w:r>
      <w:proofErr w:type="spellStart"/>
      <w:r>
        <w:t>文件系统中的配合使用</w:t>
      </w:r>
      <w:proofErr w:type="spellEnd"/>
      <w:r>
        <w:t>。</w:t>
      </w:r>
    </w:p>
    <w:p w14:paraId="7C1BBD2D" w14:textId="77777777" w:rsidR="00481581" w:rsidRDefault="00987BCF">
      <w:pPr>
        <w:pStyle w:val="a0"/>
        <w:spacing w:line="276" w:lineRule="auto"/>
      </w:pPr>
      <w:proofErr w:type="spellStart"/>
      <w:r>
        <w:t>xargs</w:t>
      </w:r>
      <w:proofErr w:type="spellEnd"/>
      <w:r>
        <w:t xml:space="preserve"> (moderate)</w:t>
      </w:r>
      <w:r>
        <w:t>：</w:t>
      </w:r>
      <w:proofErr w:type="spellStart"/>
      <w:r>
        <w:t>实现简化版</w:t>
      </w:r>
      <w:proofErr w:type="spellEnd"/>
      <w:r>
        <w:t xml:space="preserve"> </w:t>
      </w:r>
      <w:proofErr w:type="spellStart"/>
      <w:r>
        <w:t>xargs</w:t>
      </w:r>
      <w:r>
        <w:t>，把标准输入按行读取后追加到命令参数末尾，并通过</w:t>
      </w:r>
      <w:proofErr w:type="spellEnd"/>
      <w:r>
        <w:t xml:space="preserve"> fork/exec </w:t>
      </w:r>
      <w:proofErr w:type="spellStart"/>
      <w:r>
        <w:t>执行目标命令</w:t>
      </w:r>
      <w:proofErr w:type="spellEnd"/>
      <w:r>
        <w:t>。</w:t>
      </w:r>
    </w:p>
    <w:p w14:paraId="4F3557E4" w14:textId="77777777" w:rsidR="00481581" w:rsidRDefault="00987BCF">
      <w:pPr>
        <w:pStyle w:val="21"/>
        <w:spacing w:before="160" w:after="80" w:line="276" w:lineRule="auto"/>
      </w:pPr>
      <w:bookmarkStart w:id="43" w:name="_Toc236296843"/>
      <w:r>
        <w:rPr>
          <w:rFonts w:ascii="Times New Roman" w:eastAsia="黑体" w:hAnsi="Times New Roman"/>
        </w:rPr>
        <w:t>Boot xv6 (easy)</w:t>
      </w:r>
      <w:bookmarkEnd w:id="43"/>
    </w:p>
    <w:p w14:paraId="4C799913" w14:textId="77777777" w:rsidR="00481581" w:rsidRDefault="00987BCF">
      <w:pPr>
        <w:spacing w:before="60" w:after="60" w:line="276" w:lineRule="auto"/>
      </w:pPr>
      <w:r>
        <w:rPr>
          <w:rFonts w:eastAsia="黑体"/>
          <w:b/>
          <w:sz w:val="24"/>
        </w:rPr>
        <w:t>【</w:t>
      </w:r>
      <w:proofErr w:type="spellStart"/>
      <w:r>
        <w:rPr>
          <w:rFonts w:eastAsia="黑体"/>
          <w:b/>
          <w:sz w:val="24"/>
        </w:rPr>
        <w:t>实验目的</w:t>
      </w:r>
      <w:proofErr w:type="spellEnd"/>
      <w:r>
        <w:rPr>
          <w:rFonts w:eastAsia="黑体"/>
          <w:b/>
          <w:sz w:val="24"/>
        </w:rPr>
        <w:t>】</w:t>
      </w:r>
    </w:p>
    <w:p w14:paraId="6FF2402C" w14:textId="77777777" w:rsidR="00481581" w:rsidRDefault="00987BCF">
      <w:pPr>
        <w:spacing w:after="120" w:line="276" w:lineRule="auto"/>
        <w:rPr>
          <w:lang w:eastAsia="zh-CN"/>
        </w:rPr>
      </w:pPr>
      <w:r>
        <w:rPr>
          <w:lang w:eastAsia="zh-CN"/>
        </w:rPr>
        <w:t xml:space="preserve">Boot xv6 (easy) / </w:t>
      </w:r>
      <w:r>
        <w:rPr>
          <w:lang w:eastAsia="zh-CN"/>
        </w:rPr>
        <w:t>启动</w:t>
      </w:r>
      <w:r>
        <w:rPr>
          <w:lang w:eastAsia="zh-CN"/>
        </w:rPr>
        <w:t xml:space="preserve"> xv6</w:t>
      </w:r>
      <w:r>
        <w:rPr>
          <w:lang w:eastAsia="zh-CN"/>
        </w:rPr>
        <w:t>。确认</w:t>
      </w:r>
      <w:r>
        <w:rPr>
          <w:lang w:eastAsia="zh-CN"/>
        </w:rPr>
        <w:t xml:space="preserve"> xv6 </w:t>
      </w:r>
      <w:r>
        <w:rPr>
          <w:lang w:eastAsia="zh-CN"/>
        </w:rPr>
        <w:t>能够在</w:t>
      </w:r>
      <w:r>
        <w:rPr>
          <w:lang w:eastAsia="zh-CN"/>
        </w:rPr>
        <w:t xml:space="preserve"> QEMU </w:t>
      </w:r>
      <w:r>
        <w:rPr>
          <w:lang w:eastAsia="zh-CN"/>
        </w:rPr>
        <w:t>中启动、进入</w:t>
      </w:r>
      <w:r>
        <w:rPr>
          <w:lang w:eastAsia="zh-CN"/>
        </w:rPr>
        <w:t xml:space="preserve"> shell </w:t>
      </w:r>
      <w:r>
        <w:rPr>
          <w:lang w:eastAsia="zh-CN"/>
        </w:rPr>
        <w:t>并正常退出；熟悉</w:t>
      </w:r>
      <w:r>
        <w:rPr>
          <w:lang w:eastAsia="zh-CN"/>
        </w:rPr>
        <w:t xml:space="preserve"> xv6 </w:t>
      </w:r>
      <w:r>
        <w:rPr>
          <w:lang w:eastAsia="zh-CN"/>
        </w:rPr>
        <w:t>的基本交互界面，为后续用户程序的手动测试和评分脚本运行建立统一环境。</w:t>
      </w:r>
    </w:p>
    <w:p w14:paraId="3B94C2C2" w14:textId="77777777" w:rsidR="00481581" w:rsidRDefault="00987BCF">
      <w:pPr>
        <w:spacing w:before="60" w:after="60" w:line="276" w:lineRule="auto"/>
      </w:pPr>
      <w:r>
        <w:rPr>
          <w:rFonts w:eastAsia="黑体"/>
          <w:b/>
          <w:sz w:val="24"/>
        </w:rPr>
        <w:t>【</w:t>
      </w:r>
      <w:proofErr w:type="spellStart"/>
      <w:r>
        <w:rPr>
          <w:rFonts w:eastAsia="黑体"/>
          <w:b/>
          <w:sz w:val="24"/>
        </w:rPr>
        <w:t>实验步骤</w:t>
      </w:r>
      <w:proofErr w:type="spellEnd"/>
      <w:r>
        <w:rPr>
          <w:rFonts w:eastAsia="黑体"/>
          <w:b/>
          <w:sz w:val="24"/>
        </w:rPr>
        <w:t>】</w:t>
      </w:r>
    </w:p>
    <w:p w14:paraId="5500602C" w14:textId="77777777" w:rsidR="00481581" w:rsidRDefault="00987BCF">
      <w:pPr>
        <w:spacing w:after="40" w:line="276" w:lineRule="auto"/>
        <w:ind w:left="360" w:hanging="259"/>
      </w:pPr>
      <w:r>
        <w:t xml:space="preserve">1. </w:t>
      </w:r>
      <w:proofErr w:type="spellStart"/>
      <w:r>
        <w:t>进入</w:t>
      </w:r>
      <w:proofErr w:type="spellEnd"/>
      <w:r>
        <w:t xml:space="preserve"> XV6_Labs_Operation_System_2026Summer </w:t>
      </w:r>
      <w:proofErr w:type="spellStart"/>
      <w:r>
        <w:t>提交仓库，切换到</w:t>
      </w:r>
      <w:proofErr w:type="spellEnd"/>
      <w:r>
        <w:t xml:space="preserve"> solution-util </w:t>
      </w:r>
      <w:proofErr w:type="spellStart"/>
      <w:r>
        <w:t>分支</w:t>
      </w:r>
      <w:proofErr w:type="spellEnd"/>
      <w:r>
        <w:t>。</w:t>
      </w:r>
    </w:p>
    <w:p w14:paraId="0A764DB5" w14:textId="77777777" w:rsidR="00481581" w:rsidRDefault="00987BCF">
      <w:pPr>
        <w:spacing w:after="40" w:line="276" w:lineRule="auto"/>
        <w:ind w:left="360" w:hanging="259"/>
      </w:pPr>
      <w:r>
        <w:t xml:space="preserve">2. </w:t>
      </w:r>
      <w:proofErr w:type="spellStart"/>
      <w:r>
        <w:t>执行</w:t>
      </w:r>
      <w:proofErr w:type="spellEnd"/>
      <w:r>
        <w:t xml:space="preserve"> make clean </w:t>
      </w:r>
      <w:proofErr w:type="spellStart"/>
      <w:r>
        <w:t>清理旧目标文件，再执行</w:t>
      </w:r>
      <w:proofErr w:type="spellEnd"/>
      <w:r>
        <w:t xml:space="preserve"> make </w:t>
      </w:r>
      <w:proofErr w:type="spellStart"/>
      <w:r>
        <w:t>qemu</w:t>
      </w:r>
      <w:proofErr w:type="spellEnd"/>
      <w:r>
        <w:t xml:space="preserve"> </w:t>
      </w:r>
      <w:proofErr w:type="spellStart"/>
      <w:r>
        <w:t>启动</w:t>
      </w:r>
      <w:proofErr w:type="spellEnd"/>
      <w:r>
        <w:t xml:space="preserve"> xv6</w:t>
      </w:r>
      <w:r>
        <w:t>。</w:t>
      </w:r>
    </w:p>
    <w:p w14:paraId="778FC46F" w14:textId="77777777" w:rsidR="00481581" w:rsidRDefault="00987BCF">
      <w:pPr>
        <w:spacing w:after="40" w:line="276" w:lineRule="auto"/>
        <w:ind w:left="360" w:hanging="259"/>
      </w:pPr>
      <w:r>
        <w:t xml:space="preserve">3. </w:t>
      </w:r>
      <w:proofErr w:type="spellStart"/>
      <w:r>
        <w:t>看到</w:t>
      </w:r>
      <w:proofErr w:type="spellEnd"/>
      <w:r>
        <w:t xml:space="preserve"> </w:t>
      </w:r>
      <w:proofErr w:type="spellStart"/>
      <w:r>
        <w:t>init</w:t>
      </w:r>
      <w:proofErr w:type="spellEnd"/>
      <w:r>
        <w:t xml:space="preserve">: starting </w:t>
      </w:r>
      <w:proofErr w:type="spellStart"/>
      <w:r>
        <w:t>sh</w:t>
      </w:r>
      <w:proofErr w:type="spellEnd"/>
      <w:r>
        <w:t xml:space="preserve"> </w:t>
      </w:r>
      <w:r>
        <w:t>和</w:t>
      </w:r>
      <w:r>
        <w:t xml:space="preserve"> $ </w:t>
      </w:r>
      <w:proofErr w:type="spellStart"/>
      <w:r>
        <w:t>提示符后，运行</w:t>
      </w:r>
      <w:proofErr w:type="spellEnd"/>
      <w:r>
        <w:t xml:space="preserve"> ls </w:t>
      </w:r>
      <w:proofErr w:type="spellStart"/>
      <w:r>
        <w:t>检查基础命令是否可用</w:t>
      </w:r>
      <w:proofErr w:type="spellEnd"/>
      <w:r>
        <w:t>。</w:t>
      </w:r>
    </w:p>
    <w:p w14:paraId="616FD28E" w14:textId="77777777" w:rsidR="00481581" w:rsidRDefault="00987BCF">
      <w:pPr>
        <w:spacing w:after="40" w:line="276" w:lineRule="auto"/>
        <w:ind w:left="360" w:hanging="259"/>
      </w:pPr>
      <w:r>
        <w:t xml:space="preserve">4. </w:t>
      </w:r>
      <w:r>
        <w:t>用</w:t>
      </w:r>
      <w:r>
        <w:t xml:space="preserve"> Ctrl-a x </w:t>
      </w:r>
      <w:proofErr w:type="spellStart"/>
      <w:r>
        <w:t>退出</w:t>
      </w:r>
      <w:proofErr w:type="spellEnd"/>
      <w:r>
        <w:t xml:space="preserve"> </w:t>
      </w:r>
      <w:proofErr w:type="spellStart"/>
      <w:r>
        <w:t>QEMU</w:t>
      </w:r>
      <w:r>
        <w:t>，确认启动和退出流程正常</w:t>
      </w:r>
      <w:proofErr w:type="spellEnd"/>
      <w:r>
        <w:t>。</w:t>
      </w:r>
    </w:p>
    <w:p w14:paraId="19ED71B9" w14:textId="77777777" w:rsidR="00481581" w:rsidRDefault="00987BCF">
      <w:pPr>
        <w:spacing w:before="60" w:after="60" w:line="276" w:lineRule="auto"/>
      </w:pPr>
      <w:r>
        <w:rPr>
          <w:b/>
        </w:rPr>
        <w:t>【</w:t>
      </w:r>
      <w:proofErr w:type="spellStart"/>
      <w:r>
        <w:rPr>
          <w:b/>
        </w:rPr>
        <w:t>实验代码】执行命令</w:t>
      </w:r>
      <w:proofErr w:type="spellEnd"/>
    </w:p>
    <w:p w14:paraId="45307B68" w14:textId="77777777" w:rsidR="00481581" w:rsidRDefault="00987BCF">
      <w:pPr>
        <w:pStyle w:val="CodeBlock"/>
        <w:shd w:val="clear" w:color="auto" w:fill="F5F6F8"/>
        <w:spacing w:before="40" w:after="120" w:line="240" w:lineRule="auto"/>
        <w:ind w:left="259" w:right="173"/>
      </w:pPr>
      <w:r>
        <w:t>git checkout solution-util</w:t>
      </w:r>
      <w:r>
        <w:br/>
        <w:t>make clean</w:t>
      </w:r>
      <w:r>
        <w:br/>
        <w:t xml:space="preserve">make </w:t>
      </w:r>
      <w:proofErr w:type="spellStart"/>
      <w:r>
        <w:t>qemu</w:t>
      </w:r>
      <w:proofErr w:type="spellEnd"/>
      <w:r>
        <w:br/>
      </w:r>
      <w:r>
        <w:br/>
        <w:t># xv6 shell</w:t>
      </w:r>
      <w:r>
        <w:br/>
        <w:t>ls</w:t>
      </w:r>
      <w:r>
        <w:br/>
      </w:r>
      <w:r>
        <w:br/>
        <w:t xml:space="preserve"># </w:t>
      </w:r>
      <w:proofErr w:type="spellStart"/>
      <w:r>
        <w:t>退出</w:t>
      </w:r>
      <w:proofErr w:type="spellEnd"/>
      <w:r>
        <w:t xml:space="preserve"> </w:t>
      </w:r>
      <w:proofErr w:type="spellStart"/>
      <w:r>
        <w:t>QEMU</w:t>
      </w:r>
      <w:r>
        <w:t>：</w:t>
      </w:r>
      <w:r>
        <w:t>Ctrl-a</w:t>
      </w:r>
      <w:proofErr w:type="spellEnd"/>
      <w:r>
        <w:t xml:space="preserve"> </w:t>
      </w:r>
      <w:proofErr w:type="spellStart"/>
      <w:r>
        <w:t>后按</w:t>
      </w:r>
      <w:proofErr w:type="spellEnd"/>
      <w:r>
        <w:t xml:space="preserve"> x</w:t>
      </w:r>
    </w:p>
    <w:p w14:paraId="6FFB1D45"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0F9ECDC4" w14:textId="77777777" w:rsidR="00481581" w:rsidRDefault="00987BCF">
      <w:pPr>
        <w:pStyle w:val="CodeBlock"/>
        <w:shd w:val="clear" w:color="auto" w:fill="F5F6F8"/>
        <w:spacing w:before="40" w:after="120" w:line="240" w:lineRule="auto"/>
        <w:ind w:left="259" w:right="173"/>
      </w:pPr>
      <w:r>
        <w:t>cd ~/xv6-github-retest</w:t>
      </w:r>
      <w:r>
        <w:br/>
        <w:t>git checkout -B solution-util origin/solution-util</w:t>
      </w:r>
      <w:r>
        <w:br/>
        <w:t>make clean</w:t>
      </w:r>
      <w:r>
        <w:br/>
        <w:t xml:space="preserve">make </w:t>
      </w:r>
      <w:proofErr w:type="spellStart"/>
      <w:r>
        <w:t>qemu</w:t>
      </w:r>
      <w:proofErr w:type="spellEnd"/>
      <w:r>
        <w:br/>
        <w:t xml:space="preserve"># xv6 shell </w:t>
      </w:r>
      <w:proofErr w:type="spellStart"/>
      <w:r>
        <w:t>中执行</w:t>
      </w:r>
      <w:proofErr w:type="spellEnd"/>
      <w:r>
        <w:br/>
        <w:t>ls</w:t>
      </w:r>
      <w:r>
        <w:br/>
        <w:t xml:space="preserve"># </w:t>
      </w:r>
      <w:proofErr w:type="spellStart"/>
      <w:r>
        <w:t>退出</w:t>
      </w:r>
      <w:proofErr w:type="spellEnd"/>
      <w:r>
        <w:t xml:space="preserve"> </w:t>
      </w:r>
      <w:proofErr w:type="spellStart"/>
      <w:r>
        <w:t>QEMU</w:t>
      </w:r>
      <w:r>
        <w:t>：</w:t>
      </w:r>
      <w:r>
        <w:t>Ctrl-a</w:t>
      </w:r>
      <w:proofErr w:type="spellEnd"/>
      <w:r>
        <w:t xml:space="preserve"> </w:t>
      </w:r>
      <w:proofErr w:type="spellStart"/>
      <w:r>
        <w:t>后按</w:t>
      </w:r>
      <w:proofErr w:type="spellEnd"/>
      <w:r>
        <w:t xml:space="preserve"> x</w:t>
      </w:r>
    </w:p>
    <w:tbl>
      <w:tblPr>
        <w:tblStyle w:val="aff1"/>
        <w:tblW w:w="0" w:type="auto"/>
        <w:jc w:val="center"/>
        <w:tblLook w:val="04A0" w:firstRow="1" w:lastRow="0" w:firstColumn="1" w:lastColumn="0" w:noHBand="0" w:noVBand="1"/>
      </w:tblPr>
      <w:tblGrid>
        <w:gridCol w:w="8496"/>
      </w:tblGrid>
      <w:tr w:rsidR="00481581" w14:paraId="2BB0690F" w14:textId="77777777">
        <w:trPr>
          <w:jc w:val="center"/>
        </w:trPr>
        <w:tc>
          <w:tcPr>
            <w:tcW w:w="8496" w:type="dxa"/>
            <w:shd w:val="clear" w:color="auto" w:fill="F2F2F2"/>
            <w:tcMar>
              <w:top w:w="120" w:type="dxa"/>
              <w:left w:w="120" w:type="dxa"/>
              <w:bottom w:w="120" w:type="dxa"/>
              <w:right w:w="120" w:type="dxa"/>
            </w:tcMar>
            <w:vAlign w:val="center"/>
          </w:tcPr>
          <w:p w14:paraId="5A4888AE" w14:textId="77777777" w:rsidR="00C31366" w:rsidRDefault="00414A6F">
            <w:pPr>
              <w:jc w:val="center"/>
            </w:pPr>
            <w:r>
              <w:rPr>
                <w:noProof/>
              </w:rPr>
              <w:lastRenderedPageBreak/>
              <w:drawing>
                <wp:inline distT="0" distB="0" distL="0" distR="0" wp14:anchorId="4976BA42" wp14:editId="6AD45702">
                  <wp:extent cx="5166360" cy="18925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b1_boot_start.png"/>
                          <pic:cNvPicPr/>
                        </pic:nvPicPr>
                        <pic:blipFill>
                          <a:blip r:embed="rId10"/>
                          <a:stretch>
                            <a:fillRect/>
                          </a:stretch>
                        </pic:blipFill>
                        <pic:spPr>
                          <a:xfrm>
                            <a:off x="0" y="0"/>
                            <a:ext cx="5166360" cy="1892530"/>
                          </a:xfrm>
                          <a:prstGeom prst="rect">
                            <a:avLst/>
                          </a:prstGeom>
                        </pic:spPr>
                      </pic:pic>
                    </a:graphicData>
                  </a:graphic>
                </wp:inline>
              </w:drawing>
            </w:r>
          </w:p>
        </w:tc>
      </w:tr>
    </w:tbl>
    <w:p w14:paraId="29BB22DE" w14:textId="77777777" w:rsidR="00481581" w:rsidRDefault="00987BCF">
      <w:pPr>
        <w:spacing w:before="40" w:after="160" w:line="240" w:lineRule="auto"/>
        <w:jc w:val="center"/>
        <w:rPr>
          <w:lang w:eastAsia="zh-CN"/>
        </w:rPr>
      </w:pPr>
      <w:r>
        <w:rPr>
          <w:sz w:val="19"/>
          <w:lang w:eastAsia="zh-CN"/>
        </w:rPr>
        <w:t>图</w:t>
      </w:r>
      <w:r>
        <w:rPr>
          <w:sz w:val="19"/>
          <w:lang w:eastAsia="zh-CN"/>
        </w:rPr>
        <w:t xml:space="preserve"> 1-1  Boot xv6 </w:t>
      </w:r>
      <w:r>
        <w:rPr>
          <w:sz w:val="19"/>
          <w:lang w:eastAsia="zh-CN"/>
        </w:rPr>
        <w:t>启动成功、出现</w:t>
      </w:r>
      <w:r>
        <w:rPr>
          <w:sz w:val="19"/>
          <w:lang w:eastAsia="zh-CN"/>
        </w:rPr>
        <w:t xml:space="preserve"> $ </w:t>
      </w:r>
      <w:r>
        <w:rPr>
          <w:sz w:val="19"/>
          <w:lang w:eastAsia="zh-CN"/>
        </w:rPr>
        <w:t>提示符并执行</w:t>
      </w:r>
      <w:r>
        <w:rPr>
          <w:sz w:val="19"/>
          <w:lang w:eastAsia="zh-CN"/>
        </w:rPr>
        <w:t xml:space="preserve"> ls </w:t>
      </w:r>
      <w:r>
        <w:rPr>
          <w:sz w:val="19"/>
          <w:lang w:eastAsia="zh-CN"/>
        </w:rPr>
        <w:t>的终端截图</w:t>
      </w:r>
    </w:p>
    <w:p w14:paraId="0B355DE4" w14:textId="77777777" w:rsidR="00481581" w:rsidRDefault="00987BCF">
      <w:pPr>
        <w:spacing w:before="60" w:after="60" w:line="276" w:lineRule="auto"/>
        <w:rPr>
          <w:lang w:eastAsia="zh-CN"/>
        </w:rPr>
      </w:pPr>
      <w:r>
        <w:rPr>
          <w:rFonts w:eastAsia="黑体"/>
          <w:b/>
          <w:sz w:val="24"/>
          <w:lang w:eastAsia="zh-CN"/>
        </w:rPr>
        <w:t>【测试方法与预期输出】</w:t>
      </w:r>
    </w:p>
    <w:p w14:paraId="195FB2FF" w14:textId="77777777" w:rsidR="00481581" w:rsidRDefault="00987BCF">
      <w:pPr>
        <w:pStyle w:val="a0"/>
        <w:spacing w:line="276" w:lineRule="auto"/>
        <w:rPr>
          <w:lang w:eastAsia="zh-CN"/>
        </w:rPr>
      </w:pPr>
      <w:proofErr w:type="spellStart"/>
      <w:r>
        <w:t>预期输出：</w:t>
      </w:r>
      <w:r>
        <w:t>QEMU</w:t>
      </w:r>
      <w:proofErr w:type="spellEnd"/>
      <w:r>
        <w:t xml:space="preserve"> </w:t>
      </w:r>
      <w:proofErr w:type="spellStart"/>
      <w:r>
        <w:t>启动后出现</w:t>
      </w:r>
      <w:proofErr w:type="spellEnd"/>
      <w:r>
        <w:t xml:space="preserve"> </w:t>
      </w:r>
      <w:proofErr w:type="spellStart"/>
      <w:r>
        <w:t>init</w:t>
      </w:r>
      <w:proofErr w:type="spellEnd"/>
      <w:r>
        <w:t xml:space="preserve">: starting </w:t>
      </w:r>
      <w:proofErr w:type="spellStart"/>
      <w:r>
        <w:t>sh</w:t>
      </w:r>
      <w:proofErr w:type="spellEnd"/>
      <w:r>
        <w:t xml:space="preserve"> </w:t>
      </w:r>
      <w:r>
        <w:t>和</w:t>
      </w:r>
      <w:r>
        <w:t xml:space="preserve"> $ </w:t>
      </w:r>
      <w:proofErr w:type="spellStart"/>
      <w:r>
        <w:t>提示符；执行</w:t>
      </w:r>
      <w:proofErr w:type="spellEnd"/>
      <w:r>
        <w:t xml:space="preserve"> ls </w:t>
      </w:r>
      <w:proofErr w:type="spellStart"/>
      <w:r>
        <w:t>能看到</w:t>
      </w:r>
      <w:proofErr w:type="spellEnd"/>
      <w:r>
        <w:t xml:space="preserve"> README</w:t>
      </w:r>
      <w:r>
        <w:t>、</w:t>
      </w:r>
      <w:r>
        <w:t xml:space="preserve">xargstest.sh </w:t>
      </w:r>
      <w:proofErr w:type="spellStart"/>
      <w:r>
        <w:t>以及已打包进文件系统的用户程序</w:t>
      </w:r>
      <w:proofErr w:type="spellEnd"/>
      <w:r>
        <w:t>。</w:t>
      </w:r>
    </w:p>
    <w:p w14:paraId="076298D6" w14:textId="77777777" w:rsidR="00481581" w:rsidRDefault="00987BCF">
      <w:pPr>
        <w:pStyle w:val="a0"/>
        <w:spacing w:line="276" w:lineRule="auto"/>
        <w:rPr>
          <w:lang w:eastAsia="zh-CN"/>
        </w:rPr>
      </w:pPr>
      <w:r>
        <w:rPr>
          <w:lang w:eastAsia="zh-CN"/>
        </w:rPr>
        <w:t>评分复核：</w:t>
      </w:r>
      <w:r>
        <w:rPr>
          <w:lang w:eastAsia="zh-CN"/>
        </w:rPr>
        <w:t xml:space="preserve">Boot </w:t>
      </w:r>
      <w:r>
        <w:rPr>
          <w:lang w:eastAsia="zh-CN"/>
        </w:rPr>
        <w:t>部分不单独计分；能够进入</w:t>
      </w:r>
      <w:r>
        <w:rPr>
          <w:lang w:eastAsia="zh-CN"/>
        </w:rPr>
        <w:t xml:space="preserve"> xv6 shell </w:t>
      </w:r>
      <w:r>
        <w:rPr>
          <w:lang w:eastAsia="zh-CN"/>
        </w:rPr>
        <w:t>并执行</w:t>
      </w:r>
      <w:r>
        <w:rPr>
          <w:lang w:eastAsia="zh-CN"/>
        </w:rPr>
        <w:t xml:space="preserve"> ls</w:t>
      </w:r>
      <w:r>
        <w:rPr>
          <w:lang w:eastAsia="zh-CN"/>
        </w:rPr>
        <w:t>，说明后续用户程序可以被打包和运行。</w:t>
      </w:r>
    </w:p>
    <w:p w14:paraId="6C8E060F"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1F8B4FC2" w14:textId="77777777" w:rsidR="005773D7" w:rsidRDefault="00EB1A30">
      <w:pPr>
        <w:pStyle w:val="a0"/>
        <w:rPr>
          <w:lang w:eastAsia="zh-CN"/>
        </w:rPr>
      </w:pPr>
      <w:r>
        <w:rPr>
          <w:lang w:eastAsia="zh-CN"/>
        </w:rPr>
        <w:t>问题一：第一次进入</w:t>
      </w:r>
      <w:r>
        <w:rPr>
          <w:lang w:eastAsia="zh-CN"/>
        </w:rPr>
        <w:t xml:space="preserve"> QEMU </w:t>
      </w:r>
      <w:r>
        <w:rPr>
          <w:lang w:eastAsia="zh-CN"/>
        </w:rPr>
        <w:t>后不熟悉</w:t>
      </w:r>
      <w:r>
        <w:rPr>
          <w:lang w:eastAsia="zh-CN"/>
        </w:rPr>
        <w:t xml:space="preserve"> xv6 shell </w:t>
      </w:r>
      <w:r>
        <w:rPr>
          <w:lang w:eastAsia="zh-CN"/>
        </w:rPr>
        <w:t>和退出方式，容易把</w:t>
      </w:r>
      <w:r>
        <w:rPr>
          <w:lang w:eastAsia="zh-CN"/>
        </w:rPr>
        <w:t xml:space="preserve"> Ctrl-a x </w:t>
      </w:r>
      <w:r>
        <w:rPr>
          <w:lang w:eastAsia="zh-CN"/>
        </w:rPr>
        <w:t>写成普通终端命令。解决时先按课程说明确认启动日志、</w:t>
      </w:r>
      <w:r>
        <w:rPr>
          <w:lang w:eastAsia="zh-CN"/>
        </w:rPr>
        <w:t xml:space="preserve">$ </w:t>
      </w:r>
      <w:r>
        <w:rPr>
          <w:lang w:eastAsia="zh-CN"/>
        </w:rPr>
        <w:t>提示符和</w:t>
      </w:r>
      <w:r>
        <w:rPr>
          <w:lang w:eastAsia="zh-CN"/>
        </w:rPr>
        <w:t xml:space="preserve"> ls </w:t>
      </w:r>
      <w:r>
        <w:rPr>
          <w:lang w:eastAsia="zh-CN"/>
        </w:rPr>
        <w:t>输出，再单独记录退出组合键，保证后续每次测试都能正常收尾。</w:t>
      </w:r>
    </w:p>
    <w:p w14:paraId="3E7F84F1" w14:textId="77777777" w:rsidR="005773D7" w:rsidRDefault="00EB1A30">
      <w:pPr>
        <w:pStyle w:val="a0"/>
      </w:pPr>
      <w:r>
        <w:rPr>
          <w:lang w:eastAsia="zh-CN"/>
        </w:rPr>
        <w:t>问题二：</w:t>
      </w:r>
      <w:r>
        <w:rPr>
          <w:lang w:eastAsia="zh-CN"/>
        </w:rPr>
        <w:t xml:space="preserve">make clean </w:t>
      </w:r>
      <w:r>
        <w:rPr>
          <w:lang w:eastAsia="zh-CN"/>
        </w:rPr>
        <w:t>后重新启动耗时较长，刚开始会误以为卡住。</w:t>
      </w:r>
      <w:proofErr w:type="spellStart"/>
      <w:r>
        <w:t>后来通过观察</w:t>
      </w:r>
      <w:proofErr w:type="spellEnd"/>
      <w:r>
        <w:t xml:space="preserve"> </w:t>
      </w:r>
      <w:proofErr w:type="spellStart"/>
      <w:r>
        <w:t>init</w:t>
      </w:r>
      <w:proofErr w:type="spellEnd"/>
      <w:r>
        <w:t xml:space="preserve">: starting </w:t>
      </w:r>
      <w:proofErr w:type="spellStart"/>
      <w:r>
        <w:t>sh</w:t>
      </w:r>
      <w:proofErr w:type="spellEnd"/>
      <w:r>
        <w:t xml:space="preserve"> </w:t>
      </w:r>
      <w:proofErr w:type="spellStart"/>
      <w:r>
        <w:t>和文件列表确认系统已经进入用户态，这一步也帮助我分清宿主</w:t>
      </w:r>
      <w:proofErr w:type="spellEnd"/>
      <w:r>
        <w:t xml:space="preserve"> Ubuntu </w:t>
      </w:r>
      <w:proofErr w:type="spellStart"/>
      <w:r>
        <w:t>命令和</w:t>
      </w:r>
      <w:proofErr w:type="spellEnd"/>
      <w:r>
        <w:t xml:space="preserve"> xv6 shell </w:t>
      </w:r>
      <w:proofErr w:type="spellStart"/>
      <w:r>
        <w:t>命令的执行位置</w:t>
      </w:r>
      <w:proofErr w:type="spellEnd"/>
      <w:r>
        <w:t>。</w:t>
      </w:r>
    </w:p>
    <w:p w14:paraId="3D1BE59F" w14:textId="77777777" w:rsidR="00481581" w:rsidRDefault="00987BCF">
      <w:pPr>
        <w:spacing w:before="60" w:after="60" w:line="276" w:lineRule="auto"/>
        <w:rPr>
          <w:lang w:eastAsia="zh-CN"/>
        </w:rPr>
      </w:pPr>
      <w:r>
        <w:rPr>
          <w:rFonts w:eastAsia="黑体"/>
          <w:b/>
          <w:sz w:val="24"/>
          <w:lang w:eastAsia="zh-CN"/>
        </w:rPr>
        <w:t>【实验心得】</w:t>
      </w:r>
    </w:p>
    <w:p w14:paraId="7244D6F5" w14:textId="77777777" w:rsidR="00481581" w:rsidRDefault="00987BCF">
      <w:pPr>
        <w:spacing w:after="120" w:line="276" w:lineRule="auto"/>
        <w:rPr>
          <w:lang w:eastAsia="zh-CN"/>
        </w:rPr>
      </w:pPr>
      <w:r>
        <w:rPr>
          <w:lang w:eastAsia="zh-CN"/>
        </w:rPr>
        <w:t>这次实验虽然没有正式修改代码，但让我先建立了完整的</w:t>
      </w:r>
      <w:r>
        <w:rPr>
          <w:lang w:eastAsia="zh-CN"/>
        </w:rPr>
        <w:t xml:space="preserve"> xv6 </w:t>
      </w:r>
      <w:r>
        <w:rPr>
          <w:lang w:eastAsia="zh-CN"/>
        </w:rPr>
        <w:t>运行意识。通过反复执行</w:t>
      </w:r>
      <w:r>
        <w:rPr>
          <w:lang w:eastAsia="zh-CN"/>
        </w:rPr>
        <w:t xml:space="preserve"> make </w:t>
      </w:r>
      <w:proofErr w:type="spellStart"/>
      <w:r>
        <w:rPr>
          <w:lang w:eastAsia="zh-CN"/>
        </w:rPr>
        <w:t>qemu</w:t>
      </w:r>
      <w:proofErr w:type="spellEnd"/>
      <w:r>
        <w:rPr>
          <w:lang w:eastAsia="zh-CN"/>
        </w:rPr>
        <w:t>、观察</w:t>
      </w:r>
      <w:r>
        <w:rPr>
          <w:lang w:eastAsia="zh-CN"/>
        </w:rPr>
        <w:t xml:space="preserve"> </w:t>
      </w:r>
      <w:proofErr w:type="spellStart"/>
      <w:r>
        <w:rPr>
          <w:lang w:eastAsia="zh-CN"/>
        </w:rPr>
        <w:t>init</w:t>
      </w:r>
      <w:proofErr w:type="spellEnd"/>
      <w:r>
        <w:rPr>
          <w:lang w:eastAsia="zh-CN"/>
        </w:rPr>
        <w:t xml:space="preserve"> </w:t>
      </w:r>
      <w:r>
        <w:rPr>
          <w:lang w:eastAsia="zh-CN"/>
        </w:rPr>
        <w:t>启动信息、进入</w:t>
      </w:r>
      <w:r>
        <w:rPr>
          <w:lang w:eastAsia="zh-CN"/>
        </w:rPr>
        <w:t xml:space="preserve"> shell </w:t>
      </w:r>
      <w:r>
        <w:rPr>
          <w:lang w:eastAsia="zh-CN"/>
        </w:rPr>
        <w:t>并执行</w:t>
      </w:r>
      <w:r>
        <w:rPr>
          <w:lang w:eastAsia="zh-CN"/>
        </w:rPr>
        <w:t xml:space="preserve"> ls</w:t>
      </w:r>
      <w:r>
        <w:rPr>
          <w:lang w:eastAsia="zh-CN"/>
        </w:rPr>
        <w:t>，我学会了区分宿主</w:t>
      </w:r>
      <w:r>
        <w:rPr>
          <w:lang w:eastAsia="zh-CN"/>
        </w:rPr>
        <w:t xml:space="preserve"> Ubuntu </w:t>
      </w:r>
      <w:r>
        <w:rPr>
          <w:lang w:eastAsia="zh-CN"/>
        </w:rPr>
        <w:t>命令和</w:t>
      </w:r>
      <w:r>
        <w:rPr>
          <w:lang w:eastAsia="zh-CN"/>
        </w:rPr>
        <w:t xml:space="preserve"> xv6 </w:t>
      </w:r>
      <w:r>
        <w:rPr>
          <w:lang w:eastAsia="zh-CN"/>
        </w:rPr>
        <w:t>内部命令，也知道了用户程序必须被打包进文件系统后才能运行。这个过程提升了我配置实验环境、判断启动是否成功以及保存复现证据的能力，为后面每个实验的编译、运行和截图打下了基础。</w:t>
      </w:r>
    </w:p>
    <w:p w14:paraId="55F758CF" w14:textId="77777777" w:rsidR="00481581" w:rsidRDefault="00987BCF">
      <w:pPr>
        <w:pStyle w:val="21"/>
        <w:spacing w:before="160" w:after="80" w:line="276" w:lineRule="auto"/>
        <w:rPr>
          <w:lang w:eastAsia="zh-CN"/>
        </w:rPr>
      </w:pPr>
      <w:bookmarkStart w:id="44" w:name="_Toc236296844"/>
      <w:r>
        <w:rPr>
          <w:rFonts w:ascii="Times New Roman" w:eastAsia="黑体" w:hAnsi="Times New Roman"/>
          <w:lang w:eastAsia="zh-CN"/>
        </w:rPr>
        <w:t>sleep (easy)</w:t>
      </w:r>
      <w:bookmarkEnd w:id="44"/>
    </w:p>
    <w:p w14:paraId="0D16D4F2" w14:textId="77777777" w:rsidR="00481581" w:rsidRDefault="00987BCF">
      <w:pPr>
        <w:spacing w:before="60" w:after="60" w:line="276" w:lineRule="auto"/>
        <w:rPr>
          <w:lang w:eastAsia="zh-CN"/>
        </w:rPr>
      </w:pPr>
      <w:r>
        <w:rPr>
          <w:rFonts w:eastAsia="黑体"/>
          <w:b/>
          <w:sz w:val="24"/>
          <w:lang w:eastAsia="zh-CN"/>
        </w:rPr>
        <w:t>【实验目的】</w:t>
      </w:r>
    </w:p>
    <w:p w14:paraId="3FF3EFED" w14:textId="77777777" w:rsidR="00481581" w:rsidRDefault="00987BCF">
      <w:pPr>
        <w:spacing w:after="120" w:line="276" w:lineRule="auto"/>
        <w:rPr>
          <w:lang w:eastAsia="zh-CN"/>
        </w:rPr>
      </w:pPr>
      <w:r>
        <w:t xml:space="preserve">sleep (easy) / Implement the UNIX program sleep for xv6 / </w:t>
      </w:r>
      <w:proofErr w:type="spellStart"/>
      <w:r>
        <w:t>实现</w:t>
      </w:r>
      <w:proofErr w:type="spellEnd"/>
      <w:r>
        <w:t xml:space="preserve"> xv6 </w:t>
      </w:r>
      <w:r>
        <w:t>版</w:t>
      </w:r>
      <w:r>
        <w:t xml:space="preserve"> UNIX sleep </w:t>
      </w:r>
      <w:proofErr w:type="spellStart"/>
      <w:r>
        <w:t>程序</w:t>
      </w:r>
      <w:proofErr w:type="spellEnd"/>
      <w:r>
        <w:t>。</w:t>
      </w:r>
      <w:r>
        <w:rPr>
          <w:lang w:eastAsia="zh-CN"/>
        </w:rPr>
        <w:t>实现</w:t>
      </w:r>
      <w:r>
        <w:rPr>
          <w:lang w:eastAsia="zh-CN"/>
        </w:rPr>
        <w:t xml:space="preserve"> sleep ticks </w:t>
      </w:r>
      <w:r>
        <w:rPr>
          <w:lang w:eastAsia="zh-CN"/>
        </w:rPr>
        <w:t>命令，使用户输入的</w:t>
      </w:r>
      <w:r>
        <w:rPr>
          <w:lang w:eastAsia="zh-CN"/>
        </w:rPr>
        <w:t xml:space="preserve"> tick </w:t>
      </w:r>
      <w:r>
        <w:rPr>
          <w:lang w:eastAsia="zh-CN"/>
        </w:rPr>
        <w:t>参数能够通过系统调用传入内核并使进程休眠；同时练习</w:t>
      </w:r>
      <w:r>
        <w:rPr>
          <w:lang w:eastAsia="zh-CN"/>
        </w:rPr>
        <w:t xml:space="preserve"> </w:t>
      </w:r>
      <w:proofErr w:type="spellStart"/>
      <w:r>
        <w:rPr>
          <w:lang w:eastAsia="zh-CN"/>
        </w:rPr>
        <w:t>argc</w:t>
      </w:r>
      <w:proofErr w:type="spellEnd"/>
      <w:r>
        <w:rPr>
          <w:lang w:eastAsia="zh-CN"/>
        </w:rPr>
        <w:t>/</w:t>
      </w:r>
      <w:proofErr w:type="spellStart"/>
      <w:r>
        <w:rPr>
          <w:lang w:eastAsia="zh-CN"/>
        </w:rPr>
        <w:t>argv</w:t>
      </w:r>
      <w:proofErr w:type="spellEnd"/>
      <w:r>
        <w:rPr>
          <w:lang w:eastAsia="zh-CN"/>
        </w:rPr>
        <w:t xml:space="preserve"> </w:t>
      </w:r>
      <w:r>
        <w:rPr>
          <w:lang w:eastAsia="zh-CN"/>
        </w:rPr>
        <w:t>参数检查、</w:t>
      </w:r>
      <w:proofErr w:type="spellStart"/>
      <w:r>
        <w:rPr>
          <w:lang w:eastAsia="zh-CN"/>
        </w:rPr>
        <w:t>atoi</w:t>
      </w:r>
      <w:proofErr w:type="spellEnd"/>
      <w:r>
        <w:rPr>
          <w:lang w:eastAsia="zh-CN"/>
        </w:rPr>
        <w:t xml:space="preserve"> </w:t>
      </w:r>
      <w:r>
        <w:rPr>
          <w:lang w:eastAsia="zh-CN"/>
        </w:rPr>
        <w:t>转换和错误用法提示。</w:t>
      </w:r>
    </w:p>
    <w:p w14:paraId="0C4830CA" w14:textId="77777777" w:rsidR="00481581" w:rsidRDefault="00987BCF">
      <w:pPr>
        <w:spacing w:before="60" w:after="60" w:line="276" w:lineRule="auto"/>
      </w:pPr>
      <w:r>
        <w:rPr>
          <w:rFonts w:eastAsia="黑体"/>
          <w:b/>
          <w:sz w:val="24"/>
        </w:rPr>
        <w:t>【</w:t>
      </w:r>
      <w:proofErr w:type="spellStart"/>
      <w:r>
        <w:rPr>
          <w:rFonts w:eastAsia="黑体"/>
          <w:b/>
          <w:sz w:val="24"/>
        </w:rPr>
        <w:t>实验步骤</w:t>
      </w:r>
      <w:proofErr w:type="spellEnd"/>
      <w:r>
        <w:rPr>
          <w:rFonts w:eastAsia="黑体"/>
          <w:b/>
          <w:sz w:val="24"/>
        </w:rPr>
        <w:t>】</w:t>
      </w:r>
    </w:p>
    <w:p w14:paraId="4884791E" w14:textId="77777777" w:rsidR="00481581" w:rsidRDefault="00987BCF">
      <w:pPr>
        <w:spacing w:after="40" w:line="276" w:lineRule="auto"/>
        <w:ind w:left="360" w:hanging="259"/>
      </w:pPr>
      <w:r>
        <w:t xml:space="preserve">1. </w:t>
      </w:r>
      <w:r>
        <w:t>在</w:t>
      </w:r>
      <w:r>
        <w:t xml:space="preserve"> user </w:t>
      </w:r>
      <w:proofErr w:type="spellStart"/>
      <w:r>
        <w:t>目录下新增</w:t>
      </w:r>
      <w:proofErr w:type="spellEnd"/>
      <w:r>
        <w:t xml:space="preserve"> </w:t>
      </w:r>
      <w:proofErr w:type="spellStart"/>
      <w:r>
        <w:t>sleep.c</w:t>
      </w:r>
      <w:r>
        <w:t>，并包含</w:t>
      </w:r>
      <w:proofErr w:type="spellEnd"/>
      <w:r>
        <w:t xml:space="preserve"> kernel/</w:t>
      </w:r>
      <w:proofErr w:type="spellStart"/>
      <w:r>
        <w:t>types.h</w:t>
      </w:r>
      <w:proofErr w:type="spellEnd"/>
      <w:r>
        <w:t xml:space="preserve"> </w:t>
      </w:r>
      <w:r>
        <w:t>与</w:t>
      </w:r>
      <w:r>
        <w:t xml:space="preserve"> user/</w:t>
      </w:r>
      <w:proofErr w:type="spellStart"/>
      <w:r>
        <w:t>user.h</w:t>
      </w:r>
      <w:proofErr w:type="spellEnd"/>
      <w:r>
        <w:t>。</w:t>
      </w:r>
    </w:p>
    <w:p w14:paraId="1D275588" w14:textId="77777777" w:rsidR="00481581" w:rsidRDefault="00987BCF">
      <w:pPr>
        <w:spacing w:after="40" w:line="276" w:lineRule="auto"/>
        <w:ind w:left="360" w:hanging="259"/>
      </w:pPr>
      <w:r>
        <w:t xml:space="preserve">2. </w:t>
      </w:r>
      <w:proofErr w:type="spellStart"/>
      <w:r>
        <w:t>检查</w:t>
      </w:r>
      <w:proofErr w:type="spellEnd"/>
      <w:r>
        <w:t xml:space="preserve"> </w:t>
      </w:r>
      <w:proofErr w:type="spellStart"/>
      <w:r>
        <w:t>argc</w:t>
      </w:r>
      <w:proofErr w:type="spellEnd"/>
      <w:r>
        <w:t xml:space="preserve"> </w:t>
      </w:r>
      <w:proofErr w:type="spellStart"/>
      <w:r>
        <w:t>是否等于</w:t>
      </w:r>
      <w:proofErr w:type="spellEnd"/>
      <w:r>
        <w:t xml:space="preserve"> 2</w:t>
      </w:r>
      <w:r>
        <w:t>；参数错误时输出</w:t>
      </w:r>
      <w:r>
        <w:t xml:space="preserve"> usage </w:t>
      </w:r>
      <w:r>
        <w:t>并</w:t>
      </w:r>
      <w:r>
        <w:t xml:space="preserve"> exit(1)</w:t>
      </w:r>
      <w:r>
        <w:t>。</w:t>
      </w:r>
    </w:p>
    <w:p w14:paraId="09090FE3" w14:textId="77777777" w:rsidR="00481581" w:rsidRDefault="00987BCF">
      <w:pPr>
        <w:spacing w:after="40" w:line="276" w:lineRule="auto"/>
        <w:ind w:left="360" w:hanging="259"/>
      </w:pPr>
      <w:r>
        <w:t xml:space="preserve">3. </w:t>
      </w:r>
      <w:proofErr w:type="spellStart"/>
      <w:r>
        <w:t>使用</w:t>
      </w:r>
      <w:proofErr w:type="spellEnd"/>
      <w:r>
        <w:t xml:space="preserve"> </w:t>
      </w:r>
      <w:proofErr w:type="spellStart"/>
      <w:r>
        <w:t>atoi</w:t>
      </w:r>
      <w:proofErr w:type="spellEnd"/>
      <w:r>
        <w:t>(</w:t>
      </w:r>
      <w:proofErr w:type="spellStart"/>
      <w:r>
        <w:t>argv</w:t>
      </w:r>
      <w:proofErr w:type="spellEnd"/>
      <w:r>
        <w:t xml:space="preserve">[1]) </w:t>
      </w:r>
      <w:proofErr w:type="spellStart"/>
      <w:r>
        <w:t>转换</w:t>
      </w:r>
      <w:proofErr w:type="spellEnd"/>
      <w:r>
        <w:t xml:space="preserve"> tick </w:t>
      </w:r>
      <w:proofErr w:type="spellStart"/>
      <w:r>
        <w:t>数，调用</w:t>
      </w:r>
      <w:proofErr w:type="spellEnd"/>
      <w:r>
        <w:t xml:space="preserve"> sleep(ticks)</w:t>
      </w:r>
      <w:r>
        <w:t>。</w:t>
      </w:r>
    </w:p>
    <w:p w14:paraId="3BB323E6" w14:textId="77777777" w:rsidR="00481581" w:rsidRDefault="00987BCF">
      <w:pPr>
        <w:spacing w:after="40" w:line="276" w:lineRule="auto"/>
        <w:ind w:left="360" w:hanging="259"/>
      </w:pPr>
      <w:r>
        <w:t xml:space="preserve">4. </w:t>
      </w:r>
      <w:r>
        <w:t>在</w:t>
      </w:r>
      <w:r>
        <w:t xml:space="preserve"> </w:t>
      </w:r>
      <w:proofErr w:type="spellStart"/>
      <w:r>
        <w:t>Makefile</w:t>
      </w:r>
      <w:proofErr w:type="spellEnd"/>
      <w:r>
        <w:t xml:space="preserve"> </w:t>
      </w:r>
      <w:r>
        <w:t>的</w:t>
      </w:r>
      <w:r>
        <w:t xml:space="preserve"> UPROGS </w:t>
      </w:r>
      <w:proofErr w:type="spellStart"/>
      <w:r>
        <w:t>中加入</w:t>
      </w:r>
      <w:proofErr w:type="spellEnd"/>
      <w:r>
        <w:t xml:space="preserve"> $U/_</w:t>
      </w:r>
      <w:proofErr w:type="spellStart"/>
      <w:r>
        <w:t>sleep</w:t>
      </w:r>
      <w:r>
        <w:t>，使其进入文件系统镜像</w:t>
      </w:r>
      <w:proofErr w:type="spellEnd"/>
      <w:r>
        <w:t>。</w:t>
      </w:r>
    </w:p>
    <w:p w14:paraId="6274FD61" w14:textId="77777777" w:rsidR="00481581" w:rsidRDefault="00987BCF">
      <w:pPr>
        <w:spacing w:before="60" w:after="60" w:line="276" w:lineRule="auto"/>
      </w:pPr>
      <w:r>
        <w:rPr>
          <w:b/>
        </w:rPr>
        <w:t>【</w:t>
      </w:r>
      <w:proofErr w:type="spellStart"/>
      <w:r>
        <w:rPr>
          <w:b/>
        </w:rPr>
        <w:t>实验代码】</w:t>
      </w:r>
      <w:r>
        <w:rPr>
          <w:b/>
        </w:rPr>
        <w:t>user</w:t>
      </w:r>
      <w:proofErr w:type="spellEnd"/>
      <w:r>
        <w:rPr>
          <w:b/>
        </w:rPr>
        <w:t>/</w:t>
      </w:r>
      <w:proofErr w:type="spellStart"/>
      <w:r>
        <w:rPr>
          <w:b/>
        </w:rPr>
        <w:t>sleep.c</w:t>
      </w:r>
      <w:proofErr w:type="spellEnd"/>
    </w:p>
    <w:p w14:paraId="3D294F60" w14:textId="77777777" w:rsidR="00481581" w:rsidRDefault="00987BCF">
      <w:pPr>
        <w:pStyle w:val="CodeBlock"/>
        <w:shd w:val="clear" w:color="auto" w:fill="F5F6F8"/>
        <w:spacing w:before="40" w:after="120" w:line="240" w:lineRule="auto"/>
        <w:ind w:left="259" w:right="173"/>
      </w:pPr>
      <w:r>
        <w:lastRenderedPageBreak/>
        <w:t>#include "kernel/</w:t>
      </w:r>
      <w:proofErr w:type="spellStart"/>
      <w:r>
        <w:t>types.h</w:t>
      </w:r>
      <w:proofErr w:type="spellEnd"/>
      <w:r>
        <w:t>"</w:t>
      </w:r>
      <w:r>
        <w:br/>
        <w:t>#include "user/</w:t>
      </w:r>
      <w:proofErr w:type="spellStart"/>
      <w:r>
        <w:t>user.h</w:t>
      </w:r>
      <w:proofErr w:type="spellEnd"/>
      <w:r>
        <w:t>"</w:t>
      </w:r>
      <w:r>
        <w:br/>
      </w:r>
      <w:r>
        <w:br/>
        <w:t>int</w:t>
      </w:r>
      <w:r>
        <w:br/>
        <w:t xml:space="preserve">main(int </w:t>
      </w:r>
      <w:proofErr w:type="spellStart"/>
      <w:r>
        <w:t>argc</w:t>
      </w:r>
      <w:proofErr w:type="spellEnd"/>
      <w:r>
        <w:t>, char *</w:t>
      </w:r>
      <w:proofErr w:type="spellStart"/>
      <w:r>
        <w:t>argv</w:t>
      </w:r>
      <w:proofErr w:type="spellEnd"/>
      <w:r>
        <w:t>[])</w:t>
      </w:r>
      <w:r>
        <w:br/>
        <w:t>{</w:t>
      </w:r>
      <w:r>
        <w:br/>
        <w:t xml:space="preserve">  if(</w:t>
      </w:r>
      <w:proofErr w:type="spellStart"/>
      <w:r>
        <w:t>argc</w:t>
      </w:r>
      <w:proofErr w:type="spellEnd"/>
      <w:r>
        <w:t xml:space="preserve"> != 2){</w:t>
      </w:r>
      <w:r>
        <w:br/>
        <w:t xml:space="preserve">    </w:t>
      </w:r>
      <w:proofErr w:type="spellStart"/>
      <w:r>
        <w:t>fprintf</w:t>
      </w:r>
      <w:proofErr w:type="spellEnd"/>
      <w:r>
        <w:t>(2, "usage: sleep ticks\n");</w:t>
      </w:r>
      <w:r>
        <w:br/>
        <w:t xml:space="preserve">    exit(1);</w:t>
      </w:r>
      <w:r>
        <w:br/>
        <w:t xml:space="preserve">  }</w:t>
      </w:r>
      <w:r>
        <w:br/>
      </w:r>
      <w:r>
        <w:br/>
        <w:t xml:space="preserve">  sleep(</w:t>
      </w:r>
      <w:proofErr w:type="spellStart"/>
      <w:r>
        <w:t>atoi</w:t>
      </w:r>
      <w:proofErr w:type="spellEnd"/>
      <w:r>
        <w:t>(</w:t>
      </w:r>
      <w:proofErr w:type="spellStart"/>
      <w:r>
        <w:t>argv</w:t>
      </w:r>
      <w:proofErr w:type="spellEnd"/>
      <w:r>
        <w:t>[1]));</w:t>
      </w:r>
      <w:r>
        <w:br/>
        <w:t xml:space="preserve">  exit(0);</w:t>
      </w:r>
      <w:r>
        <w:br/>
        <w:t>}</w:t>
      </w:r>
    </w:p>
    <w:p w14:paraId="74D6E73F"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73723FC3" w14:textId="77777777" w:rsidR="00481581" w:rsidRDefault="00987BCF">
      <w:pPr>
        <w:pStyle w:val="CodeBlock"/>
        <w:shd w:val="clear" w:color="auto" w:fill="F5F6F8"/>
        <w:spacing w:before="40" w:after="120" w:line="240" w:lineRule="auto"/>
        <w:ind w:left="259" w:right="173"/>
      </w:pPr>
      <w:r>
        <w:t>cd ~/xv6-github-retest</w:t>
      </w:r>
      <w:r>
        <w:br/>
        <w:t>git checkout -B solution-util origin/solution-util</w:t>
      </w:r>
      <w:r>
        <w:br/>
        <w:t>make clean</w:t>
      </w:r>
      <w:r>
        <w:br/>
        <w:t xml:space="preserve">make </w:t>
      </w:r>
      <w:proofErr w:type="spellStart"/>
      <w:r>
        <w:t>qemu</w:t>
      </w:r>
      <w:proofErr w:type="spellEnd"/>
      <w:r>
        <w:br/>
        <w:t xml:space="preserve"># xv6 shell </w:t>
      </w:r>
      <w:proofErr w:type="spellStart"/>
      <w:r>
        <w:t>中执行</w:t>
      </w:r>
      <w:proofErr w:type="spellEnd"/>
      <w:r>
        <w:br/>
        <w:t>sleep 10</w:t>
      </w:r>
      <w:r>
        <w:br/>
        <w:t xml:space="preserve">echo </w:t>
      </w:r>
      <w:proofErr w:type="spellStart"/>
      <w:r>
        <w:t>sleep_done</w:t>
      </w:r>
      <w:proofErr w:type="spellEnd"/>
      <w:r>
        <w:br/>
        <w:t>sleep</w:t>
      </w:r>
    </w:p>
    <w:tbl>
      <w:tblPr>
        <w:tblStyle w:val="aff1"/>
        <w:tblW w:w="0" w:type="auto"/>
        <w:jc w:val="center"/>
        <w:tblLook w:val="04A0" w:firstRow="1" w:lastRow="0" w:firstColumn="1" w:lastColumn="0" w:noHBand="0" w:noVBand="1"/>
      </w:tblPr>
      <w:tblGrid>
        <w:gridCol w:w="8496"/>
      </w:tblGrid>
      <w:tr w:rsidR="00481581" w14:paraId="3CCF5B35" w14:textId="77777777">
        <w:trPr>
          <w:jc w:val="center"/>
        </w:trPr>
        <w:tc>
          <w:tcPr>
            <w:tcW w:w="8496" w:type="dxa"/>
            <w:shd w:val="clear" w:color="auto" w:fill="F2F2F2"/>
            <w:tcMar>
              <w:top w:w="120" w:type="dxa"/>
              <w:left w:w="120" w:type="dxa"/>
              <w:bottom w:w="120" w:type="dxa"/>
              <w:right w:w="120" w:type="dxa"/>
            </w:tcMar>
            <w:vAlign w:val="center"/>
          </w:tcPr>
          <w:p w14:paraId="010520FE" w14:textId="77777777" w:rsidR="00C31366" w:rsidRDefault="00414A6F">
            <w:pPr>
              <w:jc w:val="center"/>
            </w:pPr>
            <w:r>
              <w:rPr>
                <w:noProof/>
              </w:rPr>
              <w:drawing>
                <wp:inline distT="0" distB="0" distL="0" distR="0" wp14:anchorId="1C94E5F7" wp14:editId="1747067B">
                  <wp:extent cx="4892040" cy="10799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ab1_sleep_run.png"/>
                          <pic:cNvPicPr/>
                        </pic:nvPicPr>
                        <pic:blipFill>
                          <a:blip r:embed="rId11"/>
                          <a:stretch>
                            <a:fillRect/>
                          </a:stretch>
                        </pic:blipFill>
                        <pic:spPr>
                          <a:xfrm>
                            <a:off x="0" y="0"/>
                            <a:ext cx="4892040" cy="1079921"/>
                          </a:xfrm>
                          <a:prstGeom prst="rect">
                            <a:avLst/>
                          </a:prstGeom>
                        </pic:spPr>
                      </pic:pic>
                    </a:graphicData>
                  </a:graphic>
                </wp:inline>
              </w:drawing>
            </w:r>
          </w:p>
        </w:tc>
      </w:tr>
    </w:tbl>
    <w:p w14:paraId="79EADD2A" w14:textId="77777777" w:rsidR="00481581" w:rsidRDefault="00987BCF">
      <w:pPr>
        <w:spacing w:before="40" w:after="160" w:line="240" w:lineRule="auto"/>
        <w:jc w:val="center"/>
        <w:rPr>
          <w:lang w:eastAsia="zh-CN"/>
        </w:rPr>
      </w:pPr>
      <w:r>
        <w:rPr>
          <w:sz w:val="19"/>
          <w:lang w:eastAsia="zh-CN"/>
        </w:rPr>
        <w:t>图</w:t>
      </w:r>
      <w:r>
        <w:rPr>
          <w:sz w:val="19"/>
          <w:lang w:eastAsia="zh-CN"/>
        </w:rPr>
        <w:t xml:space="preserve"> 1-2  sleep 10 </w:t>
      </w:r>
      <w:r>
        <w:rPr>
          <w:sz w:val="19"/>
          <w:lang w:eastAsia="zh-CN"/>
        </w:rPr>
        <w:t>运行结果和</w:t>
      </w:r>
      <w:r>
        <w:rPr>
          <w:sz w:val="19"/>
          <w:lang w:eastAsia="zh-CN"/>
        </w:rPr>
        <w:t xml:space="preserve"> sleep </w:t>
      </w:r>
      <w:r>
        <w:rPr>
          <w:sz w:val="19"/>
          <w:lang w:eastAsia="zh-CN"/>
        </w:rPr>
        <w:t>子测试通过截图</w:t>
      </w:r>
    </w:p>
    <w:p w14:paraId="4233828D" w14:textId="77777777" w:rsidR="00481581" w:rsidRDefault="00987BCF">
      <w:pPr>
        <w:spacing w:before="60" w:after="60" w:line="276" w:lineRule="auto"/>
        <w:rPr>
          <w:lang w:eastAsia="zh-CN"/>
        </w:rPr>
      </w:pPr>
      <w:r>
        <w:rPr>
          <w:rFonts w:eastAsia="黑体"/>
          <w:b/>
          <w:sz w:val="24"/>
          <w:lang w:eastAsia="zh-CN"/>
        </w:rPr>
        <w:t>【测试方法与预期输出】</w:t>
      </w:r>
    </w:p>
    <w:p w14:paraId="4D244373" w14:textId="77777777" w:rsidR="00481581" w:rsidRDefault="00987BCF">
      <w:pPr>
        <w:pStyle w:val="a0"/>
        <w:spacing w:line="276" w:lineRule="auto"/>
        <w:rPr>
          <w:lang w:eastAsia="zh-CN"/>
        </w:rPr>
      </w:pPr>
      <w:proofErr w:type="spellStart"/>
      <w:r>
        <w:t>预期输出：</w:t>
      </w:r>
      <w:r>
        <w:t>sleep</w:t>
      </w:r>
      <w:proofErr w:type="spellEnd"/>
      <w:r>
        <w:t xml:space="preserve"> 10 </w:t>
      </w:r>
      <w:proofErr w:type="spellStart"/>
      <w:r>
        <w:t>短暂停顿后返回</w:t>
      </w:r>
      <w:proofErr w:type="spellEnd"/>
      <w:r>
        <w:t xml:space="preserve"> </w:t>
      </w:r>
      <w:proofErr w:type="spellStart"/>
      <w:r>
        <w:t>shell</w:t>
      </w:r>
      <w:r>
        <w:t>，</w:t>
      </w:r>
      <w:r>
        <w:t>echo</w:t>
      </w:r>
      <w:proofErr w:type="spellEnd"/>
      <w:r>
        <w:t xml:space="preserve"> </w:t>
      </w:r>
      <w:proofErr w:type="spellStart"/>
      <w:r>
        <w:t>输出</w:t>
      </w:r>
      <w:proofErr w:type="spellEnd"/>
      <w:r>
        <w:t xml:space="preserve"> </w:t>
      </w:r>
      <w:proofErr w:type="spellStart"/>
      <w:r>
        <w:t>sleep_done</w:t>
      </w:r>
      <w:r>
        <w:t>；无参数运行</w:t>
      </w:r>
      <w:proofErr w:type="spellEnd"/>
      <w:r>
        <w:t xml:space="preserve"> sleep </w:t>
      </w:r>
      <w:proofErr w:type="spellStart"/>
      <w:r>
        <w:t>时输出</w:t>
      </w:r>
      <w:proofErr w:type="spellEnd"/>
      <w:r>
        <w:t xml:space="preserve"> usage: sleep ticks</w:t>
      </w:r>
      <w:r>
        <w:t>。</w:t>
      </w:r>
    </w:p>
    <w:p w14:paraId="033C5FA8" w14:textId="77777777" w:rsidR="00481581" w:rsidRDefault="00987BCF">
      <w:pPr>
        <w:pStyle w:val="a0"/>
        <w:spacing w:line="276" w:lineRule="auto"/>
        <w:rPr>
          <w:lang w:eastAsia="zh-CN"/>
        </w:rPr>
      </w:pPr>
      <w:proofErr w:type="spellStart"/>
      <w:r>
        <w:t>评分复核</w:t>
      </w:r>
      <w:proofErr w:type="spellEnd"/>
      <w:r>
        <w:t>：</w:t>
      </w:r>
      <w:r>
        <w:t xml:space="preserve">./grade-lab-util </w:t>
      </w:r>
      <w:proofErr w:type="spellStart"/>
      <w:r>
        <w:t>中应出现</w:t>
      </w:r>
      <w:proofErr w:type="spellEnd"/>
      <w:r>
        <w:t xml:space="preserve"> sleep, no </w:t>
      </w:r>
      <w:proofErr w:type="spellStart"/>
      <w:r>
        <w:t>arguments</w:t>
      </w:r>
      <w:r>
        <w:t>、</w:t>
      </w:r>
      <w:r>
        <w:t>sleep</w:t>
      </w:r>
      <w:proofErr w:type="spellEnd"/>
      <w:r>
        <w:t xml:space="preserve">, </w:t>
      </w:r>
      <w:proofErr w:type="spellStart"/>
      <w:r>
        <w:t>returns</w:t>
      </w:r>
      <w:r>
        <w:t>、</w:t>
      </w:r>
      <w:r>
        <w:t>sleep</w:t>
      </w:r>
      <w:proofErr w:type="spellEnd"/>
      <w:r>
        <w:t xml:space="preserve">, makes </w:t>
      </w:r>
      <w:proofErr w:type="spellStart"/>
      <w:r>
        <w:t>syscall</w:t>
      </w:r>
      <w:proofErr w:type="spellEnd"/>
      <w:r>
        <w:t xml:space="preserve"> </w:t>
      </w:r>
      <w:r>
        <w:t>均</w:t>
      </w:r>
      <w:r>
        <w:t xml:space="preserve"> OK</w:t>
      </w:r>
      <w:r>
        <w:t>。</w:t>
      </w:r>
    </w:p>
    <w:p w14:paraId="3E2E7172"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16C2EBD9" w14:textId="77777777" w:rsidR="005773D7" w:rsidRDefault="00EB1A30">
      <w:pPr>
        <w:pStyle w:val="a0"/>
      </w:pPr>
      <w:r>
        <w:rPr>
          <w:lang w:eastAsia="zh-CN"/>
        </w:rPr>
        <w:t>问题一：最初只关注</w:t>
      </w:r>
      <w:r>
        <w:rPr>
          <w:lang w:eastAsia="zh-CN"/>
        </w:rPr>
        <w:t xml:space="preserve"> sleep(</w:t>
      </w:r>
      <w:proofErr w:type="spellStart"/>
      <w:r>
        <w:rPr>
          <w:lang w:eastAsia="zh-CN"/>
        </w:rPr>
        <w:t>atoi</w:t>
      </w:r>
      <w:proofErr w:type="spellEnd"/>
      <w:r>
        <w:rPr>
          <w:lang w:eastAsia="zh-CN"/>
        </w:rPr>
        <w:t>(</w:t>
      </w:r>
      <w:proofErr w:type="spellStart"/>
      <w:r>
        <w:rPr>
          <w:lang w:eastAsia="zh-CN"/>
        </w:rPr>
        <w:t>argv</w:t>
      </w:r>
      <w:proofErr w:type="spellEnd"/>
      <w:r>
        <w:rPr>
          <w:lang w:eastAsia="zh-CN"/>
        </w:rPr>
        <w:t>[1]))</w:t>
      </w:r>
      <w:r>
        <w:rPr>
          <w:lang w:eastAsia="zh-CN"/>
        </w:rPr>
        <w:t>，忽略了参数数量检查，无参数运行时会直接访问不存在的</w:t>
      </w:r>
      <w:r>
        <w:rPr>
          <w:lang w:eastAsia="zh-CN"/>
        </w:rPr>
        <w:t xml:space="preserve"> </w:t>
      </w:r>
      <w:proofErr w:type="spellStart"/>
      <w:r>
        <w:rPr>
          <w:lang w:eastAsia="zh-CN"/>
        </w:rPr>
        <w:t>argv</w:t>
      </w:r>
      <w:proofErr w:type="spellEnd"/>
      <w:r>
        <w:rPr>
          <w:lang w:eastAsia="zh-CN"/>
        </w:rPr>
        <w:t>[1]</w:t>
      </w:r>
      <w:r>
        <w:rPr>
          <w:lang w:eastAsia="zh-CN"/>
        </w:rPr>
        <w:t>。</w:t>
      </w:r>
      <w:proofErr w:type="spellStart"/>
      <w:r>
        <w:t>解决方法是在入口处判断</w:t>
      </w:r>
      <w:proofErr w:type="spellEnd"/>
      <w:r>
        <w:t xml:space="preserve"> </w:t>
      </w:r>
      <w:proofErr w:type="spellStart"/>
      <w:r>
        <w:t>argc</w:t>
      </w:r>
      <w:r>
        <w:t>，不满足要求就向</w:t>
      </w:r>
      <w:proofErr w:type="spellEnd"/>
      <w:r>
        <w:t xml:space="preserve"> 2 </w:t>
      </w:r>
      <w:proofErr w:type="spellStart"/>
      <w:r>
        <w:t>号文件描述符输出</w:t>
      </w:r>
      <w:proofErr w:type="spellEnd"/>
      <w:r>
        <w:t xml:space="preserve"> usage </w:t>
      </w:r>
      <w:r>
        <w:t>并</w:t>
      </w:r>
      <w:r>
        <w:t xml:space="preserve"> exit(1)</w:t>
      </w:r>
      <w:r>
        <w:t>。</w:t>
      </w:r>
    </w:p>
    <w:p w14:paraId="4EDEAE9C" w14:textId="77777777" w:rsidR="005773D7" w:rsidRDefault="00EB1A30">
      <w:pPr>
        <w:pStyle w:val="a0"/>
      </w:pPr>
      <w:r>
        <w:rPr>
          <w:lang w:eastAsia="zh-CN"/>
        </w:rPr>
        <w:t>问题二：写完</w:t>
      </w:r>
      <w:r>
        <w:rPr>
          <w:lang w:eastAsia="zh-CN"/>
        </w:rPr>
        <w:t xml:space="preserve"> </w:t>
      </w:r>
      <w:proofErr w:type="spellStart"/>
      <w:r>
        <w:rPr>
          <w:lang w:eastAsia="zh-CN"/>
        </w:rPr>
        <w:t>sleep.c</w:t>
      </w:r>
      <w:proofErr w:type="spellEnd"/>
      <w:r>
        <w:rPr>
          <w:lang w:eastAsia="zh-CN"/>
        </w:rPr>
        <w:t xml:space="preserve"> </w:t>
      </w:r>
      <w:r>
        <w:rPr>
          <w:lang w:eastAsia="zh-CN"/>
        </w:rPr>
        <w:t>后在</w:t>
      </w:r>
      <w:r>
        <w:rPr>
          <w:lang w:eastAsia="zh-CN"/>
        </w:rPr>
        <w:t xml:space="preserve"> xv6 </w:t>
      </w:r>
      <w:r>
        <w:rPr>
          <w:lang w:eastAsia="zh-CN"/>
        </w:rPr>
        <w:t>中执行提示找不到命令。</w:t>
      </w:r>
      <w:proofErr w:type="spellStart"/>
      <w:r>
        <w:t>检查</w:t>
      </w:r>
      <w:proofErr w:type="spellEnd"/>
      <w:r>
        <w:t xml:space="preserve"> </w:t>
      </w:r>
      <w:proofErr w:type="spellStart"/>
      <w:r>
        <w:t>Makefile</w:t>
      </w:r>
      <w:proofErr w:type="spellEnd"/>
      <w:r>
        <w:t xml:space="preserve"> </w:t>
      </w:r>
      <w:proofErr w:type="spellStart"/>
      <w:r>
        <w:t>后发现还需要把</w:t>
      </w:r>
      <w:proofErr w:type="spellEnd"/>
      <w:r>
        <w:t xml:space="preserve"> _sleep </w:t>
      </w:r>
      <w:proofErr w:type="spellStart"/>
      <w:r>
        <w:t>加入</w:t>
      </w:r>
      <w:proofErr w:type="spellEnd"/>
      <w:r>
        <w:t xml:space="preserve"> </w:t>
      </w:r>
      <w:proofErr w:type="spellStart"/>
      <w:r>
        <w:t>UPROGS</w:t>
      </w:r>
      <w:r>
        <w:t>，使程序被打包进</w:t>
      </w:r>
      <w:proofErr w:type="spellEnd"/>
      <w:r>
        <w:t xml:space="preserve"> </w:t>
      </w:r>
      <w:proofErr w:type="spellStart"/>
      <w:r>
        <w:t>fs.img</w:t>
      </w:r>
      <w:r>
        <w:t>，重新</w:t>
      </w:r>
      <w:proofErr w:type="spellEnd"/>
      <w:r>
        <w:t xml:space="preserve"> make clean </w:t>
      </w:r>
      <w:proofErr w:type="spellStart"/>
      <w:r>
        <w:t>后再测试即可</w:t>
      </w:r>
      <w:proofErr w:type="spellEnd"/>
      <w:r>
        <w:t>。</w:t>
      </w:r>
    </w:p>
    <w:p w14:paraId="4FDD7B26" w14:textId="77777777" w:rsidR="00481581" w:rsidRDefault="00987BCF">
      <w:pPr>
        <w:spacing w:before="60" w:after="60" w:line="276" w:lineRule="auto"/>
        <w:rPr>
          <w:lang w:eastAsia="zh-CN"/>
        </w:rPr>
      </w:pPr>
      <w:r>
        <w:rPr>
          <w:rFonts w:eastAsia="黑体"/>
          <w:b/>
          <w:sz w:val="24"/>
          <w:lang w:eastAsia="zh-CN"/>
        </w:rPr>
        <w:t>【实验心得】</w:t>
      </w:r>
    </w:p>
    <w:p w14:paraId="7ECA50E5" w14:textId="77777777" w:rsidR="00481581" w:rsidRDefault="00987BCF">
      <w:pPr>
        <w:spacing w:after="120" w:line="276" w:lineRule="auto"/>
        <w:rPr>
          <w:lang w:eastAsia="zh-CN"/>
        </w:rPr>
      </w:pPr>
      <w:r>
        <w:rPr>
          <w:lang w:eastAsia="zh-CN"/>
        </w:rPr>
        <w:t>这次实验让我从最简单的用户程序开始理解</w:t>
      </w:r>
      <w:r>
        <w:rPr>
          <w:lang w:eastAsia="zh-CN"/>
        </w:rPr>
        <w:t xml:space="preserve"> xv6 </w:t>
      </w:r>
      <w:r>
        <w:rPr>
          <w:lang w:eastAsia="zh-CN"/>
        </w:rPr>
        <w:t>的系统调用使用方式。通过实现</w:t>
      </w:r>
      <w:r>
        <w:rPr>
          <w:lang w:eastAsia="zh-CN"/>
        </w:rPr>
        <w:t xml:space="preserve"> sleep</w:t>
      </w:r>
      <w:r>
        <w:rPr>
          <w:lang w:eastAsia="zh-CN"/>
        </w:rPr>
        <w:t>，我学会了用</w:t>
      </w:r>
      <w:r>
        <w:rPr>
          <w:lang w:eastAsia="zh-CN"/>
        </w:rPr>
        <w:t xml:space="preserve"> </w:t>
      </w:r>
      <w:proofErr w:type="spellStart"/>
      <w:r>
        <w:rPr>
          <w:lang w:eastAsia="zh-CN"/>
        </w:rPr>
        <w:t>argc</w:t>
      </w:r>
      <w:proofErr w:type="spellEnd"/>
      <w:r>
        <w:rPr>
          <w:lang w:eastAsia="zh-CN"/>
        </w:rPr>
        <w:t xml:space="preserve"> </w:t>
      </w:r>
      <w:r>
        <w:rPr>
          <w:lang w:eastAsia="zh-CN"/>
        </w:rPr>
        <w:t>和</w:t>
      </w:r>
      <w:r>
        <w:rPr>
          <w:lang w:eastAsia="zh-CN"/>
        </w:rPr>
        <w:t xml:space="preserve"> </w:t>
      </w:r>
      <w:proofErr w:type="spellStart"/>
      <w:r>
        <w:rPr>
          <w:lang w:eastAsia="zh-CN"/>
        </w:rPr>
        <w:t>argv</w:t>
      </w:r>
      <w:proofErr w:type="spellEnd"/>
      <w:r>
        <w:rPr>
          <w:lang w:eastAsia="zh-CN"/>
        </w:rPr>
        <w:t xml:space="preserve"> </w:t>
      </w:r>
      <w:r>
        <w:rPr>
          <w:lang w:eastAsia="zh-CN"/>
        </w:rPr>
        <w:t>解析命令行参数，知道错误提示应写到</w:t>
      </w:r>
      <w:r>
        <w:rPr>
          <w:lang w:eastAsia="zh-CN"/>
        </w:rPr>
        <w:t xml:space="preserve"> 2 </w:t>
      </w:r>
      <w:r>
        <w:rPr>
          <w:lang w:eastAsia="zh-CN"/>
        </w:rPr>
        <w:t>号文件描述符，也理解了</w:t>
      </w:r>
      <w:r>
        <w:rPr>
          <w:lang w:eastAsia="zh-CN"/>
        </w:rPr>
        <w:t xml:space="preserve"> sleep(ticks) </w:t>
      </w:r>
      <w:r>
        <w:rPr>
          <w:lang w:eastAsia="zh-CN"/>
        </w:rPr>
        <w:t>实际是通过用户态封装进入内核完成等待。调试过程中我还学会了检查</w:t>
      </w:r>
      <w:r>
        <w:rPr>
          <w:lang w:eastAsia="zh-CN"/>
        </w:rPr>
        <w:t xml:space="preserve"> </w:t>
      </w:r>
      <w:proofErr w:type="spellStart"/>
      <w:r>
        <w:rPr>
          <w:lang w:eastAsia="zh-CN"/>
        </w:rPr>
        <w:t>Makefile</w:t>
      </w:r>
      <w:proofErr w:type="spellEnd"/>
      <w:r>
        <w:rPr>
          <w:lang w:eastAsia="zh-CN"/>
        </w:rPr>
        <w:t xml:space="preserve"> </w:t>
      </w:r>
      <w:r>
        <w:rPr>
          <w:lang w:eastAsia="zh-CN"/>
        </w:rPr>
        <w:t>中的</w:t>
      </w:r>
      <w:r>
        <w:rPr>
          <w:lang w:eastAsia="zh-CN"/>
        </w:rPr>
        <w:t xml:space="preserve"> UPROGS</w:t>
      </w:r>
      <w:r>
        <w:rPr>
          <w:lang w:eastAsia="zh-CN"/>
        </w:rPr>
        <w:t>，提升了从代码文件、构建脚本到</w:t>
      </w:r>
      <w:r>
        <w:rPr>
          <w:lang w:eastAsia="zh-CN"/>
        </w:rPr>
        <w:t xml:space="preserve"> xv6 shell </w:t>
      </w:r>
      <w:r>
        <w:rPr>
          <w:lang w:eastAsia="zh-CN"/>
        </w:rPr>
        <w:t>命令整体排查问题的能力。</w:t>
      </w:r>
    </w:p>
    <w:p w14:paraId="328E5734" w14:textId="77777777" w:rsidR="00481581" w:rsidRDefault="00987BCF">
      <w:pPr>
        <w:pStyle w:val="21"/>
        <w:spacing w:before="160" w:after="80" w:line="276" w:lineRule="auto"/>
      </w:pPr>
      <w:bookmarkStart w:id="45" w:name="_Toc236296845"/>
      <w:proofErr w:type="spellStart"/>
      <w:r>
        <w:rPr>
          <w:rFonts w:ascii="Times New Roman" w:eastAsia="黑体" w:hAnsi="Times New Roman"/>
        </w:rPr>
        <w:lastRenderedPageBreak/>
        <w:t>pingpong</w:t>
      </w:r>
      <w:proofErr w:type="spellEnd"/>
      <w:r>
        <w:rPr>
          <w:rFonts w:ascii="Times New Roman" w:eastAsia="黑体" w:hAnsi="Times New Roman"/>
        </w:rPr>
        <w:t xml:space="preserve"> (easy)</w:t>
      </w:r>
      <w:bookmarkEnd w:id="45"/>
    </w:p>
    <w:p w14:paraId="19B44307" w14:textId="77777777" w:rsidR="00481581" w:rsidRDefault="00987BCF">
      <w:pPr>
        <w:spacing w:before="60" w:after="60" w:line="276" w:lineRule="auto"/>
      </w:pPr>
      <w:r>
        <w:rPr>
          <w:rFonts w:eastAsia="黑体"/>
          <w:b/>
          <w:sz w:val="24"/>
        </w:rPr>
        <w:t>【</w:t>
      </w:r>
      <w:proofErr w:type="spellStart"/>
      <w:r>
        <w:rPr>
          <w:rFonts w:eastAsia="黑体"/>
          <w:b/>
          <w:sz w:val="24"/>
        </w:rPr>
        <w:t>实验目的</w:t>
      </w:r>
      <w:proofErr w:type="spellEnd"/>
      <w:r>
        <w:rPr>
          <w:rFonts w:eastAsia="黑体"/>
          <w:b/>
          <w:sz w:val="24"/>
        </w:rPr>
        <w:t>】</w:t>
      </w:r>
    </w:p>
    <w:p w14:paraId="337C34EB" w14:textId="77777777" w:rsidR="00481581" w:rsidRDefault="00987BCF">
      <w:pPr>
        <w:spacing w:after="120" w:line="276" w:lineRule="auto"/>
        <w:rPr>
          <w:lang w:eastAsia="zh-CN"/>
        </w:rPr>
      </w:pPr>
      <w:proofErr w:type="spellStart"/>
      <w:r>
        <w:t>pingpong</w:t>
      </w:r>
      <w:proofErr w:type="spellEnd"/>
      <w:r>
        <w:t xml:space="preserve"> (easy) / Use UNIX system calls to ping-pong a byte between two processes / </w:t>
      </w:r>
      <w:proofErr w:type="spellStart"/>
      <w:r>
        <w:t>使用</w:t>
      </w:r>
      <w:proofErr w:type="spellEnd"/>
      <w:r>
        <w:t xml:space="preserve"> UNIX </w:t>
      </w:r>
      <w:proofErr w:type="spellStart"/>
      <w:r>
        <w:t>系统调用在两个进程之间传递</w:t>
      </w:r>
      <w:proofErr w:type="spellEnd"/>
      <w:r>
        <w:t xml:space="preserve"> 1 </w:t>
      </w:r>
      <w:proofErr w:type="spellStart"/>
      <w:r>
        <w:t>字节</w:t>
      </w:r>
      <w:proofErr w:type="spellEnd"/>
      <w:r>
        <w:t>。</w:t>
      </w:r>
      <w:r>
        <w:rPr>
          <w:lang w:eastAsia="zh-CN"/>
        </w:rPr>
        <w:t>使用</w:t>
      </w:r>
      <w:r>
        <w:rPr>
          <w:lang w:eastAsia="zh-CN"/>
        </w:rPr>
        <w:t xml:space="preserve"> pipe</w:t>
      </w:r>
      <w:r>
        <w:rPr>
          <w:lang w:eastAsia="zh-CN"/>
        </w:rPr>
        <w:t>、</w:t>
      </w:r>
      <w:r>
        <w:rPr>
          <w:lang w:eastAsia="zh-CN"/>
        </w:rPr>
        <w:t>fork</w:t>
      </w:r>
      <w:r>
        <w:rPr>
          <w:lang w:eastAsia="zh-CN"/>
        </w:rPr>
        <w:t>、</w:t>
      </w:r>
      <w:r>
        <w:rPr>
          <w:lang w:eastAsia="zh-CN"/>
        </w:rPr>
        <w:t>read</w:t>
      </w:r>
      <w:r>
        <w:rPr>
          <w:lang w:eastAsia="zh-CN"/>
        </w:rPr>
        <w:t>、</w:t>
      </w:r>
      <w:r>
        <w:rPr>
          <w:lang w:eastAsia="zh-CN"/>
        </w:rPr>
        <w:t xml:space="preserve">write </w:t>
      </w:r>
      <w:r>
        <w:rPr>
          <w:lang w:eastAsia="zh-CN"/>
        </w:rPr>
        <w:t>和</w:t>
      </w:r>
      <w:r>
        <w:rPr>
          <w:lang w:eastAsia="zh-CN"/>
        </w:rPr>
        <w:t xml:space="preserve"> wait </w:t>
      </w:r>
      <w:r>
        <w:rPr>
          <w:lang w:eastAsia="zh-CN"/>
        </w:rPr>
        <w:t>完成父子进程双向通信，理解文件描述符读写端、父子进程返回值差异和进程同步顺序。</w:t>
      </w:r>
    </w:p>
    <w:p w14:paraId="3F06D8E3" w14:textId="77777777" w:rsidR="00481581" w:rsidRDefault="00987BCF">
      <w:pPr>
        <w:spacing w:before="60" w:after="60" w:line="276" w:lineRule="auto"/>
        <w:rPr>
          <w:lang w:eastAsia="zh-CN"/>
        </w:rPr>
      </w:pPr>
      <w:r>
        <w:rPr>
          <w:rFonts w:eastAsia="黑体"/>
          <w:b/>
          <w:sz w:val="24"/>
          <w:lang w:eastAsia="zh-CN"/>
        </w:rPr>
        <w:t>【实验步骤】</w:t>
      </w:r>
    </w:p>
    <w:p w14:paraId="04BB5B2E" w14:textId="77777777" w:rsidR="00481581" w:rsidRDefault="00987BCF">
      <w:pPr>
        <w:spacing w:after="40" w:line="276" w:lineRule="auto"/>
        <w:ind w:left="360" w:hanging="259"/>
      </w:pPr>
      <w:r>
        <w:t xml:space="preserve">1. </w:t>
      </w:r>
      <w:proofErr w:type="spellStart"/>
      <w:r>
        <w:t>创建两条管道，分别负责</w:t>
      </w:r>
      <w:proofErr w:type="spellEnd"/>
      <w:r>
        <w:t xml:space="preserve"> parent -&gt; child </w:t>
      </w:r>
      <w:r>
        <w:t>和</w:t>
      </w:r>
      <w:r>
        <w:t xml:space="preserve"> child -&gt; parent</w:t>
      </w:r>
      <w:r>
        <w:t>。</w:t>
      </w:r>
    </w:p>
    <w:p w14:paraId="22A5979B" w14:textId="77777777" w:rsidR="00481581" w:rsidRDefault="00987BCF">
      <w:pPr>
        <w:spacing w:after="40" w:line="276" w:lineRule="auto"/>
        <w:ind w:left="360" w:hanging="259"/>
      </w:pPr>
      <w:r>
        <w:t xml:space="preserve">2. fork </w:t>
      </w:r>
      <w:proofErr w:type="spellStart"/>
      <w:r>
        <w:t>后，子进程读取父进程发送的字节，输出</w:t>
      </w:r>
      <w:proofErr w:type="spellEnd"/>
      <w:r>
        <w:t xml:space="preserve"> received </w:t>
      </w:r>
      <w:proofErr w:type="spellStart"/>
      <w:r>
        <w:t>ping</w:t>
      </w:r>
      <w:r>
        <w:t>，再写回一个字节</w:t>
      </w:r>
      <w:proofErr w:type="spellEnd"/>
      <w:r>
        <w:t>。</w:t>
      </w:r>
    </w:p>
    <w:p w14:paraId="45B5C902" w14:textId="77777777" w:rsidR="00481581" w:rsidRDefault="00987BCF">
      <w:pPr>
        <w:spacing w:after="40" w:line="276" w:lineRule="auto"/>
        <w:ind w:left="360" w:hanging="259"/>
      </w:pPr>
      <w:r>
        <w:t xml:space="preserve">3. </w:t>
      </w:r>
      <w:proofErr w:type="spellStart"/>
      <w:r>
        <w:t>父进程先写入</w:t>
      </w:r>
      <w:proofErr w:type="spellEnd"/>
      <w:r>
        <w:t xml:space="preserve"> ping </w:t>
      </w:r>
      <w:proofErr w:type="spellStart"/>
      <w:r>
        <w:t>字节，再读取子进程回复，输出</w:t>
      </w:r>
      <w:proofErr w:type="spellEnd"/>
      <w:r>
        <w:t xml:space="preserve"> received pong</w:t>
      </w:r>
      <w:r>
        <w:t>。</w:t>
      </w:r>
    </w:p>
    <w:p w14:paraId="69ED384D" w14:textId="77777777" w:rsidR="00481581" w:rsidRDefault="00987BCF">
      <w:pPr>
        <w:spacing w:after="40" w:line="276" w:lineRule="auto"/>
        <w:ind w:left="360" w:hanging="259"/>
        <w:rPr>
          <w:lang w:eastAsia="zh-CN"/>
        </w:rPr>
      </w:pPr>
      <w:r>
        <w:rPr>
          <w:lang w:eastAsia="zh-CN"/>
        </w:rPr>
        <w:t xml:space="preserve">4. </w:t>
      </w:r>
      <w:r>
        <w:rPr>
          <w:lang w:eastAsia="zh-CN"/>
        </w:rPr>
        <w:t>关闭不使用的管道端口，父进程</w:t>
      </w:r>
      <w:r>
        <w:rPr>
          <w:lang w:eastAsia="zh-CN"/>
        </w:rPr>
        <w:t xml:space="preserve"> wait </w:t>
      </w:r>
      <w:r>
        <w:rPr>
          <w:lang w:eastAsia="zh-CN"/>
        </w:rPr>
        <w:t>等待子进程结束。</w:t>
      </w:r>
    </w:p>
    <w:p w14:paraId="4C95D55D" w14:textId="77777777" w:rsidR="00481581" w:rsidRDefault="00987BCF">
      <w:pPr>
        <w:spacing w:before="60" w:after="60" w:line="276" w:lineRule="auto"/>
      </w:pPr>
      <w:r>
        <w:rPr>
          <w:b/>
        </w:rPr>
        <w:t>【</w:t>
      </w:r>
      <w:proofErr w:type="spellStart"/>
      <w:r>
        <w:rPr>
          <w:b/>
        </w:rPr>
        <w:t>实验代码】</w:t>
      </w:r>
      <w:r>
        <w:rPr>
          <w:b/>
        </w:rPr>
        <w:t>user</w:t>
      </w:r>
      <w:proofErr w:type="spellEnd"/>
      <w:r>
        <w:rPr>
          <w:b/>
        </w:rPr>
        <w:t>/</w:t>
      </w:r>
      <w:proofErr w:type="spellStart"/>
      <w:r>
        <w:rPr>
          <w:b/>
        </w:rPr>
        <w:t>pingpong.c</w:t>
      </w:r>
      <w:proofErr w:type="spellEnd"/>
    </w:p>
    <w:p w14:paraId="2B272023" w14:textId="77777777" w:rsidR="00481581" w:rsidRDefault="00987BCF">
      <w:pPr>
        <w:pStyle w:val="CodeBlock"/>
        <w:shd w:val="clear" w:color="auto" w:fill="F5F6F8"/>
        <w:spacing w:before="40" w:after="120" w:line="240" w:lineRule="auto"/>
        <w:ind w:left="259" w:right="173"/>
      </w:pPr>
      <w:r>
        <w:t>int p2c[2], c2p[2];</w:t>
      </w:r>
      <w:r>
        <w:br/>
        <w:t xml:space="preserve">char </w:t>
      </w:r>
      <w:proofErr w:type="spellStart"/>
      <w:r>
        <w:t>buf</w:t>
      </w:r>
      <w:proofErr w:type="spellEnd"/>
      <w:r>
        <w:t xml:space="preserve"> = 'x';</w:t>
      </w:r>
      <w:r>
        <w:br/>
      </w:r>
      <w:r>
        <w:br/>
        <w:t>pipe(p2c);</w:t>
      </w:r>
      <w:r>
        <w:br/>
        <w:t>pipe(c2p);</w:t>
      </w:r>
      <w:r>
        <w:br/>
      </w:r>
      <w:r>
        <w:br/>
        <w:t>if(fork() == 0){</w:t>
      </w:r>
      <w:r>
        <w:br/>
        <w:t xml:space="preserve">  close(p2c[1]);</w:t>
      </w:r>
      <w:r>
        <w:br/>
        <w:t xml:space="preserve">  close(c2p[0]);</w:t>
      </w:r>
      <w:r>
        <w:br/>
        <w:t xml:space="preserve">  read(p2c[0], &amp;</w:t>
      </w:r>
      <w:proofErr w:type="spellStart"/>
      <w:r>
        <w:t>buf</w:t>
      </w:r>
      <w:proofErr w:type="spellEnd"/>
      <w:r>
        <w:t>, 1);</w:t>
      </w:r>
      <w:r>
        <w:br/>
        <w:t xml:space="preserve">  </w:t>
      </w:r>
      <w:proofErr w:type="spellStart"/>
      <w:r>
        <w:t>printf</w:t>
      </w:r>
      <w:proofErr w:type="spellEnd"/>
      <w:r>
        <w:t xml:space="preserve">("%d: received ping\n", </w:t>
      </w:r>
      <w:proofErr w:type="spellStart"/>
      <w:r>
        <w:t>getpid</w:t>
      </w:r>
      <w:proofErr w:type="spellEnd"/>
      <w:r>
        <w:t>());</w:t>
      </w:r>
      <w:r>
        <w:br/>
        <w:t xml:space="preserve">  write(c2p[1], &amp;</w:t>
      </w:r>
      <w:proofErr w:type="spellStart"/>
      <w:r>
        <w:t>buf</w:t>
      </w:r>
      <w:proofErr w:type="spellEnd"/>
      <w:r>
        <w:t>, 1);</w:t>
      </w:r>
      <w:r>
        <w:br/>
        <w:t xml:space="preserve">  close(p2c[0]);</w:t>
      </w:r>
      <w:r>
        <w:br/>
        <w:t xml:space="preserve">  close(c2p[1]);</w:t>
      </w:r>
      <w:r>
        <w:br/>
        <w:t xml:space="preserve">  exit(0);</w:t>
      </w:r>
      <w:r>
        <w:br/>
        <w:t>}</w:t>
      </w:r>
      <w:r>
        <w:br/>
      </w:r>
      <w:r>
        <w:br/>
        <w:t>close(p2c[0]);</w:t>
      </w:r>
      <w:r>
        <w:br/>
        <w:t>close(c2p[1]);</w:t>
      </w:r>
      <w:r>
        <w:br/>
        <w:t>write(p2c[1], &amp;</w:t>
      </w:r>
      <w:proofErr w:type="spellStart"/>
      <w:r>
        <w:t>buf</w:t>
      </w:r>
      <w:proofErr w:type="spellEnd"/>
      <w:r>
        <w:t>, 1);</w:t>
      </w:r>
      <w:r>
        <w:br/>
        <w:t>read(c2p[0], &amp;</w:t>
      </w:r>
      <w:proofErr w:type="spellStart"/>
      <w:r>
        <w:t>buf</w:t>
      </w:r>
      <w:proofErr w:type="spellEnd"/>
      <w:r>
        <w:t>, 1);</w:t>
      </w:r>
      <w:r>
        <w:br/>
      </w:r>
      <w:proofErr w:type="spellStart"/>
      <w:r>
        <w:t>printf</w:t>
      </w:r>
      <w:proofErr w:type="spellEnd"/>
      <w:r>
        <w:t xml:space="preserve">("%d: received pong\n", </w:t>
      </w:r>
      <w:proofErr w:type="spellStart"/>
      <w:r>
        <w:t>getpid</w:t>
      </w:r>
      <w:proofErr w:type="spellEnd"/>
      <w:r>
        <w:t>());</w:t>
      </w:r>
      <w:r>
        <w:br/>
        <w:t>close(p2c[1]);</w:t>
      </w:r>
      <w:r>
        <w:br/>
        <w:t>close(c2p[0]);</w:t>
      </w:r>
      <w:r>
        <w:br/>
        <w:t>wait(0);</w:t>
      </w:r>
    </w:p>
    <w:p w14:paraId="17089FE8"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40EB3BCE" w14:textId="77777777" w:rsidR="00481581" w:rsidRDefault="00987BCF">
      <w:pPr>
        <w:pStyle w:val="CodeBlock"/>
        <w:shd w:val="clear" w:color="auto" w:fill="F5F6F8"/>
        <w:spacing w:before="40" w:after="120" w:line="240" w:lineRule="auto"/>
        <w:ind w:left="259" w:right="173"/>
      </w:pPr>
      <w:r>
        <w:t>cd ~/xv6-github-retest</w:t>
      </w:r>
      <w:r>
        <w:br/>
        <w:t>git checkout -B solution-util origin/solution-util</w:t>
      </w:r>
      <w:r>
        <w:br/>
        <w:t>make clean</w:t>
      </w:r>
      <w:r>
        <w:br/>
        <w:t xml:space="preserve">make </w:t>
      </w:r>
      <w:proofErr w:type="spellStart"/>
      <w:r>
        <w:t>qemu</w:t>
      </w:r>
      <w:proofErr w:type="spellEnd"/>
      <w:r>
        <w:br/>
        <w:t xml:space="preserve"># xv6 shell </w:t>
      </w:r>
      <w:proofErr w:type="spellStart"/>
      <w:r>
        <w:t>中执行</w:t>
      </w:r>
      <w:proofErr w:type="spellEnd"/>
      <w:r>
        <w:br/>
      </w:r>
      <w:proofErr w:type="spellStart"/>
      <w:r>
        <w:t>pingpong</w:t>
      </w:r>
      <w:proofErr w:type="spellEnd"/>
    </w:p>
    <w:tbl>
      <w:tblPr>
        <w:tblStyle w:val="aff1"/>
        <w:tblW w:w="0" w:type="auto"/>
        <w:jc w:val="center"/>
        <w:tblLook w:val="04A0" w:firstRow="1" w:lastRow="0" w:firstColumn="1" w:lastColumn="0" w:noHBand="0" w:noVBand="1"/>
      </w:tblPr>
      <w:tblGrid>
        <w:gridCol w:w="8496"/>
      </w:tblGrid>
      <w:tr w:rsidR="00481581" w14:paraId="217EB3AA" w14:textId="77777777">
        <w:trPr>
          <w:jc w:val="center"/>
        </w:trPr>
        <w:tc>
          <w:tcPr>
            <w:tcW w:w="8496" w:type="dxa"/>
            <w:shd w:val="clear" w:color="auto" w:fill="F2F2F2"/>
            <w:tcMar>
              <w:top w:w="120" w:type="dxa"/>
              <w:left w:w="120" w:type="dxa"/>
              <w:bottom w:w="120" w:type="dxa"/>
              <w:right w:w="120" w:type="dxa"/>
            </w:tcMar>
            <w:vAlign w:val="center"/>
          </w:tcPr>
          <w:p w14:paraId="1B623457" w14:textId="77777777" w:rsidR="00C31366" w:rsidRDefault="00414A6F">
            <w:pPr>
              <w:jc w:val="center"/>
            </w:pPr>
            <w:r>
              <w:rPr>
                <w:noProof/>
              </w:rPr>
              <w:drawing>
                <wp:inline distT="0" distB="0" distL="0" distR="0" wp14:anchorId="4416BE8E" wp14:editId="3799160B">
                  <wp:extent cx="4892040" cy="4859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ab1_pingpong_run.png"/>
                          <pic:cNvPicPr/>
                        </pic:nvPicPr>
                        <pic:blipFill>
                          <a:blip r:embed="rId12"/>
                          <a:stretch>
                            <a:fillRect/>
                          </a:stretch>
                        </pic:blipFill>
                        <pic:spPr>
                          <a:xfrm>
                            <a:off x="0" y="0"/>
                            <a:ext cx="4892040" cy="485964"/>
                          </a:xfrm>
                          <a:prstGeom prst="rect">
                            <a:avLst/>
                          </a:prstGeom>
                        </pic:spPr>
                      </pic:pic>
                    </a:graphicData>
                  </a:graphic>
                </wp:inline>
              </w:drawing>
            </w:r>
          </w:p>
        </w:tc>
      </w:tr>
    </w:tbl>
    <w:p w14:paraId="14BF543B" w14:textId="77777777" w:rsidR="00481581" w:rsidRDefault="00987BCF">
      <w:pPr>
        <w:spacing w:before="40" w:after="160" w:line="240" w:lineRule="auto"/>
        <w:jc w:val="center"/>
      </w:pPr>
      <w:r>
        <w:rPr>
          <w:sz w:val="19"/>
        </w:rPr>
        <w:t>图</w:t>
      </w:r>
      <w:r>
        <w:rPr>
          <w:sz w:val="19"/>
        </w:rPr>
        <w:t xml:space="preserve"> 1-3  </w:t>
      </w:r>
      <w:proofErr w:type="spellStart"/>
      <w:r>
        <w:rPr>
          <w:sz w:val="19"/>
        </w:rPr>
        <w:t>pingpong</w:t>
      </w:r>
      <w:proofErr w:type="spellEnd"/>
      <w:r>
        <w:rPr>
          <w:sz w:val="19"/>
        </w:rPr>
        <w:t xml:space="preserve"> </w:t>
      </w:r>
      <w:proofErr w:type="spellStart"/>
      <w:r>
        <w:rPr>
          <w:sz w:val="19"/>
        </w:rPr>
        <w:t>输出</w:t>
      </w:r>
      <w:proofErr w:type="spellEnd"/>
      <w:r>
        <w:rPr>
          <w:sz w:val="19"/>
        </w:rPr>
        <w:t xml:space="preserve"> ping/pong </w:t>
      </w:r>
      <w:proofErr w:type="spellStart"/>
      <w:r>
        <w:rPr>
          <w:sz w:val="19"/>
        </w:rPr>
        <w:t>的终端截图</w:t>
      </w:r>
      <w:proofErr w:type="spellEnd"/>
    </w:p>
    <w:p w14:paraId="0B0F1C40" w14:textId="77777777" w:rsidR="00481581" w:rsidRDefault="00987BCF">
      <w:pPr>
        <w:spacing w:before="60" w:after="60" w:line="276" w:lineRule="auto"/>
        <w:rPr>
          <w:lang w:eastAsia="zh-CN"/>
        </w:rPr>
      </w:pPr>
      <w:r>
        <w:rPr>
          <w:rFonts w:eastAsia="黑体"/>
          <w:b/>
          <w:sz w:val="24"/>
          <w:lang w:eastAsia="zh-CN"/>
        </w:rPr>
        <w:t>【测试方法与预期输出】</w:t>
      </w:r>
    </w:p>
    <w:p w14:paraId="5DBB7B4B" w14:textId="77777777" w:rsidR="00481581" w:rsidRDefault="00987BCF">
      <w:pPr>
        <w:pStyle w:val="a0"/>
        <w:spacing w:line="276" w:lineRule="auto"/>
        <w:rPr>
          <w:lang w:eastAsia="zh-CN"/>
        </w:rPr>
      </w:pPr>
      <w:proofErr w:type="spellStart"/>
      <w:r>
        <w:lastRenderedPageBreak/>
        <w:t>预期输出：先出现子进程</w:t>
      </w:r>
      <w:proofErr w:type="spellEnd"/>
      <w:r>
        <w:t xml:space="preserve"> </w:t>
      </w:r>
      <w:proofErr w:type="spellStart"/>
      <w:r>
        <w:t>pid</w:t>
      </w:r>
      <w:proofErr w:type="spellEnd"/>
      <w:r>
        <w:t xml:space="preserve">: received </w:t>
      </w:r>
      <w:proofErr w:type="spellStart"/>
      <w:r>
        <w:t>ping</w:t>
      </w:r>
      <w:r>
        <w:t>，再出现父进程</w:t>
      </w:r>
      <w:proofErr w:type="spellEnd"/>
      <w:r>
        <w:t xml:space="preserve"> </w:t>
      </w:r>
      <w:proofErr w:type="spellStart"/>
      <w:r>
        <w:t>pid</w:t>
      </w:r>
      <w:proofErr w:type="spellEnd"/>
      <w:r>
        <w:t xml:space="preserve">: received </w:t>
      </w:r>
      <w:proofErr w:type="spellStart"/>
      <w:r>
        <w:t>pong</w:t>
      </w:r>
      <w:r>
        <w:t>；两个</w:t>
      </w:r>
      <w:proofErr w:type="spellEnd"/>
      <w:r>
        <w:t xml:space="preserve"> </w:t>
      </w:r>
      <w:proofErr w:type="spellStart"/>
      <w:r>
        <w:t>pid</w:t>
      </w:r>
      <w:proofErr w:type="spellEnd"/>
      <w:r>
        <w:t xml:space="preserve"> </w:t>
      </w:r>
      <w:proofErr w:type="spellStart"/>
      <w:r>
        <w:t>可以不同，输出顺序应符合父子通信逻辑</w:t>
      </w:r>
      <w:proofErr w:type="spellEnd"/>
      <w:r>
        <w:t>。</w:t>
      </w:r>
    </w:p>
    <w:p w14:paraId="7C75E75A" w14:textId="77777777" w:rsidR="00481581" w:rsidRDefault="00987BCF">
      <w:pPr>
        <w:pStyle w:val="a0"/>
        <w:spacing w:line="276" w:lineRule="auto"/>
        <w:rPr>
          <w:lang w:eastAsia="zh-CN"/>
        </w:rPr>
      </w:pPr>
      <w:proofErr w:type="spellStart"/>
      <w:r>
        <w:t>评分复核</w:t>
      </w:r>
      <w:proofErr w:type="spellEnd"/>
      <w:r>
        <w:t>：</w:t>
      </w:r>
      <w:r>
        <w:t xml:space="preserve">./grade-lab-util </w:t>
      </w:r>
      <w:r>
        <w:t>中</w:t>
      </w:r>
      <w:r>
        <w:t xml:space="preserve"> </w:t>
      </w:r>
      <w:proofErr w:type="spellStart"/>
      <w:r>
        <w:t>pingpong</w:t>
      </w:r>
      <w:proofErr w:type="spellEnd"/>
      <w:r>
        <w:t xml:space="preserve"> </w:t>
      </w:r>
      <w:proofErr w:type="spellStart"/>
      <w:r>
        <w:t>子测试应显示</w:t>
      </w:r>
      <w:proofErr w:type="spellEnd"/>
      <w:r>
        <w:t xml:space="preserve"> OK</w:t>
      </w:r>
      <w:r>
        <w:t>。</w:t>
      </w:r>
    </w:p>
    <w:p w14:paraId="5239523E"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7C14F9C0" w14:textId="77777777" w:rsidR="005773D7" w:rsidRDefault="00EB1A30">
      <w:pPr>
        <w:pStyle w:val="a0"/>
      </w:pPr>
      <w:r>
        <w:rPr>
          <w:lang w:eastAsia="zh-CN"/>
        </w:rPr>
        <w:t>问题一：一开始想用一条</w:t>
      </w:r>
      <w:r>
        <w:rPr>
          <w:lang w:eastAsia="zh-CN"/>
        </w:rPr>
        <w:t xml:space="preserve"> pipe </w:t>
      </w:r>
      <w:r>
        <w:rPr>
          <w:lang w:eastAsia="zh-CN"/>
        </w:rPr>
        <w:t>同时完成父子进程双向通信，读写端很容易混在一起。</w:t>
      </w:r>
      <w:proofErr w:type="spellStart"/>
      <w:r>
        <w:t>后来改成</w:t>
      </w:r>
      <w:proofErr w:type="spellEnd"/>
      <w:r>
        <w:t xml:space="preserve"> p2c </w:t>
      </w:r>
      <w:r>
        <w:t>和</w:t>
      </w:r>
      <w:r>
        <w:t xml:space="preserve"> c2p </w:t>
      </w:r>
      <w:proofErr w:type="spellStart"/>
      <w:r>
        <w:t>两条管道，分别表示</w:t>
      </w:r>
      <w:proofErr w:type="spellEnd"/>
      <w:r>
        <w:t xml:space="preserve"> parent-to-child </w:t>
      </w:r>
      <w:r>
        <w:t>和</w:t>
      </w:r>
      <w:r>
        <w:t xml:space="preserve"> </w:t>
      </w:r>
      <w:proofErr w:type="spellStart"/>
      <w:r>
        <w:t>child-to-parent</w:t>
      </w:r>
      <w:r>
        <w:t>，通信方向清楚后输出顺序也稳定</w:t>
      </w:r>
      <w:proofErr w:type="spellEnd"/>
      <w:r>
        <w:t>。</w:t>
      </w:r>
    </w:p>
    <w:p w14:paraId="4BBE23CD" w14:textId="77777777" w:rsidR="005773D7" w:rsidRDefault="00EB1A30">
      <w:pPr>
        <w:pStyle w:val="a0"/>
      </w:pPr>
      <w:r>
        <w:rPr>
          <w:lang w:eastAsia="zh-CN"/>
        </w:rPr>
        <w:t>问题二：如果父进程不</w:t>
      </w:r>
      <w:r>
        <w:rPr>
          <w:lang w:eastAsia="zh-CN"/>
        </w:rPr>
        <w:t xml:space="preserve"> wait</w:t>
      </w:r>
      <w:r>
        <w:rPr>
          <w:lang w:eastAsia="zh-CN"/>
        </w:rPr>
        <w:t>，终端中有时只能看到一半输出。</w:t>
      </w:r>
      <w:proofErr w:type="spellStart"/>
      <w:r>
        <w:t>解决时让父进程在收到</w:t>
      </w:r>
      <w:proofErr w:type="spellEnd"/>
      <w:r>
        <w:t xml:space="preserve"> pong </w:t>
      </w:r>
      <w:r>
        <w:t>后</w:t>
      </w:r>
      <w:r>
        <w:t xml:space="preserve"> wait(0)</w:t>
      </w:r>
      <w:r>
        <w:t>，</w:t>
      </w:r>
      <w:proofErr w:type="spellStart"/>
      <w:r>
        <w:t>确保子进程打印和退出都完成，测试脚本也能稳定捕获</w:t>
      </w:r>
      <w:proofErr w:type="spellEnd"/>
      <w:r>
        <w:t xml:space="preserve"> ping/pong </w:t>
      </w:r>
      <w:proofErr w:type="spellStart"/>
      <w:r>
        <w:t>两行</w:t>
      </w:r>
      <w:proofErr w:type="spellEnd"/>
      <w:r>
        <w:t>。</w:t>
      </w:r>
    </w:p>
    <w:p w14:paraId="58703C6C" w14:textId="77777777" w:rsidR="00481581" w:rsidRDefault="00987BCF">
      <w:pPr>
        <w:spacing w:before="60" w:after="60" w:line="276" w:lineRule="auto"/>
        <w:rPr>
          <w:lang w:eastAsia="zh-CN"/>
        </w:rPr>
      </w:pPr>
      <w:r>
        <w:rPr>
          <w:rFonts w:eastAsia="黑体"/>
          <w:b/>
          <w:sz w:val="24"/>
          <w:lang w:eastAsia="zh-CN"/>
        </w:rPr>
        <w:t>【实验心得】</w:t>
      </w:r>
    </w:p>
    <w:p w14:paraId="64CAE9FA" w14:textId="77777777" w:rsidR="00481581" w:rsidRPr="001E132C" w:rsidRDefault="00987BCF">
      <w:pPr>
        <w:spacing w:after="120" w:line="276" w:lineRule="auto"/>
        <w:rPr>
          <w:lang w:val="en-AE" w:eastAsia="zh-CN"/>
        </w:rPr>
      </w:pPr>
      <w:r>
        <w:rPr>
          <w:lang w:eastAsia="zh-CN"/>
        </w:rPr>
        <w:t>这次实验让我更直观地理解了</w:t>
      </w:r>
      <w:r>
        <w:rPr>
          <w:lang w:eastAsia="zh-CN"/>
        </w:rPr>
        <w:t xml:space="preserve"> fork </w:t>
      </w:r>
      <w:r>
        <w:rPr>
          <w:lang w:eastAsia="zh-CN"/>
        </w:rPr>
        <w:t>和</w:t>
      </w:r>
      <w:r>
        <w:rPr>
          <w:lang w:eastAsia="zh-CN"/>
        </w:rPr>
        <w:t xml:space="preserve"> pipe </w:t>
      </w:r>
      <w:r>
        <w:rPr>
          <w:lang w:eastAsia="zh-CN"/>
        </w:rPr>
        <w:t>在进程通信中的配合方式。通过建立</w:t>
      </w:r>
      <w:r>
        <w:rPr>
          <w:lang w:eastAsia="zh-CN"/>
        </w:rPr>
        <w:t xml:space="preserve"> p2c </w:t>
      </w:r>
      <w:r>
        <w:rPr>
          <w:lang w:eastAsia="zh-CN"/>
        </w:rPr>
        <w:t>和</w:t>
      </w:r>
      <w:r>
        <w:rPr>
          <w:lang w:eastAsia="zh-CN"/>
        </w:rPr>
        <w:t xml:space="preserve"> c2p </w:t>
      </w:r>
      <w:r>
        <w:rPr>
          <w:lang w:eastAsia="zh-CN"/>
        </w:rPr>
        <w:t>两条管道，我学会了区分管道读端、写端以及父子进程各自应关闭的文件描述符。实现</w:t>
      </w:r>
      <w:r>
        <w:rPr>
          <w:lang w:eastAsia="zh-CN"/>
        </w:rPr>
        <w:t xml:space="preserve"> ping </w:t>
      </w:r>
      <w:r>
        <w:rPr>
          <w:lang w:eastAsia="zh-CN"/>
        </w:rPr>
        <w:t>和</w:t>
      </w:r>
      <w:r>
        <w:rPr>
          <w:lang w:eastAsia="zh-CN"/>
        </w:rPr>
        <w:t xml:space="preserve"> pong </w:t>
      </w:r>
      <w:r>
        <w:rPr>
          <w:lang w:eastAsia="zh-CN"/>
        </w:rPr>
        <w:t>的过程中，我也认识到</w:t>
      </w:r>
      <w:r>
        <w:rPr>
          <w:lang w:eastAsia="zh-CN"/>
        </w:rPr>
        <w:t xml:space="preserve"> wait </w:t>
      </w:r>
      <w:r>
        <w:rPr>
          <w:lang w:eastAsia="zh-CN"/>
        </w:rPr>
        <w:t>对保证输出完整性很重要。完成后，我对</w:t>
      </w:r>
      <w:r>
        <w:rPr>
          <w:lang w:eastAsia="zh-CN"/>
        </w:rPr>
        <w:t xml:space="preserve"> Unix </w:t>
      </w:r>
      <w:r>
        <w:rPr>
          <w:lang w:eastAsia="zh-CN"/>
        </w:rPr>
        <w:t>中小程序如何通过进程和文件描述符协作有了更清楚的认识，进程同步和调试输出顺序的能力也得到了提升。</w:t>
      </w:r>
    </w:p>
    <w:p w14:paraId="577F077E" w14:textId="77777777" w:rsidR="00481581" w:rsidRDefault="00987BCF">
      <w:pPr>
        <w:pStyle w:val="21"/>
        <w:spacing w:before="160" w:after="80" w:line="276" w:lineRule="auto"/>
        <w:rPr>
          <w:lang w:eastAsia="zh-CN"/>
        </w:rPr>
      </w:pPr>
      <w:bookmarkStart w:id="46" w:name="_Toc236296846"/>
      <w:r>
        <w:rPr>
          <w:rFonts w:ascii="Times New Roman" w:eastAsia="黑体" w:hAnsi="Times New Roman"/>
          <w:lang w:eastAsia="zh-CN"/>
        </w:rPr>
        <w:t>primes (moderate / hard)</w:t>
      </w:r>
      <w:bookmarkEnd w:id="46"/>
    </w:p>
    <w:p w14:paraId="3F4F474A" w14:textId="77777777" w:rsidR="00481581" w:rsidRDefault="00987BCF">
      <w:pPr>
        <w:spacing w:before="60" w:after="60" w:line="276" w:lineRule="auto"/>
        <w:rPr>
          <w:lang w:eastAsia="zh-CN"/>
        </w:rPr>
      </w:pPr>
      <w:r>
        <w:rPr>
          <w:rFonts w:eastAsia="黑体"/>
          <w:b/>
          <w:sz w:val="24"/>
          <w:lang w:eastAsia="zh-CN"/>
        </w:rPr>
        <w:t>【实验目的】</w:t>
      </w:r>
    </w:p>
    <w:p w14:paraId="5F6EA58B" w14:textId="77777777" w:rsidR="00481581" w:rsidRDefault="00987BCF">
      <w:pPr>
        <w:spacing w:after="120" w:line="276" w:lineRule="auto"/>
        <w:rPr>
          <w:lang w:eastAsia="zh-CN"/>
        </w:rPr>
      </w:pPr>
      <w:r>
        <w:t xml:space="preserve">primes (moderate/hard) / Use pipes to implement a prime sieve / </w:t>
      </w:r>
      <w:proofErr w:type="spellStart"/>
      <w:r>
        <w:t>使用管道实现素数筛。用多进程和管道递归实现素数筛，体会</w:t>
      </w:r>
      <w:proofErr w:type="spellEnd"/>
      <w:r>
        <w:t xml:space="preserve"> UNIX pipeline </w:t>
      </w:r>
      <w:proofErr w:type="spellStart"/>
      <w:r>
        <w:t>的思想：每一层进程只负责筛掉一个素数的倍数，并把剩余数字交给下一层</w:t>
      </w:r>
      <w:proofErr w:type="spellEnd"/>
      <w:r>
        <w:t>。</w:t>
      </w:r>
    </w:p>
    <w:p w14:paraId="32D1A029" w14:textId="77777777" w:rsidR="00481581" w:rsidRDefault="00987BCF">
      <w:pPr>
        <w:spacing w:before="60" w:after="60" w:line="276" w:lineRule="auto"/>
        <w:rPr>
          <w:lang w:eastAsia="zh-CN"/>
        </w:rPr>
      </w:pPr>
      <w:r>
        <w:rPr>
          <w:rFonts w:eastAsia="黑体"/>
          <w:b/>
          <w:sz w:val="24"/>
          <w:lang w:eastAsia="zh-CN"/>
        </w:rPr>
        <w:t>【实验步骤】</w:t>
      </w:r>
    </w:p>
    <w:p w14:paraId="2EFA167E" w14:textId="77777777" w:rsidR="00481581" w:rsidRDefault="00987BCF">
      <w:pPr>
        <w:spacing w:after="40" w:line="276" w:lineRule="auto"/>
        <w:ind w:left="360" w:hanging="259"/>
        <w:rPr>
          <w:lang w:eastAsia="zh-CN"/>
        </w:rPr>
      </w:pPr>
      <w:r>
        <w:rPr>
          <w:lang w:eastAsia="zh-CN"/>
        </w:rPr>
        <w:t xml:space="preserve">1. </w:t>
      </w:r>
      <w:r>
        <w:rPr>
          <w:lang w:eastAsia="zh-CN"/>
        </w:rPr>
        <w:t>父进程向第一条管道写入</w:t>
      </w:r>
      <w:r>
        <w:rPr>
          <w:lang w:eastAsia="zh-CN"/>
        </w:rPr>
        <w:t xml:space="preserve"> 2 </w:t>
      </w:r>
      <w:r>
        <w:rPr>
          <w:lang w:eastAsia="zh-CN"/>
        </w:rPr>
        <w:t>到</w:t>
      </w:r>
      <w:r>
        <w:rPr>
          <w:lang w:eastAsia="zh-CN"/>
        </w:rPr>
        <w:t xml:space="preserve"> 35</w:t>
      </w:r>
      <w:r>
        <w:rPr>
          <w:lang w:eastAsia="zh-CN"/>
        </w:rPr>
        <w:t>。</w:t>
      </w:r>
    </w:p>
    <w:p w14:paraId="4B3DB232" w14:textId="77777777" w:rsidR="00481581" w:rsidRDefault="00987BCF">
      <w:pPr>
        <w:spacing w:after="40" w:line="276" w:lineRule="auto"/>
        <w:ind w:left="360" w:hanging="259"/>
        <w:rPr>
          <w:lang w:eastAsia="zh-CN"/>
        </w:rPr>
      </w:pPr>
      <w:r>
        <w:rPr>
          <w:lang w:eastAsia="zh-CN"/>
        </w:rPr>
        <w:t xml:space="preserve">2. </w:t>
      </w:r>
      <w:r>
        <w:rPr>
          <w:lang w:eastAsia="zh-CN"/>
        </w:rPr>
        <w:t>每一层进程读取第一个数作为当前素数并打印。</w:t>
      </w:r>
    </w:p>
    <w:p w14:paraId="18E9FA83" w14:textId="77777777" w:rsidR="00481581" w:rsidRDefault="00987BCF">
      <w:pPr>
        <w:spacing w:after="40" w:line="276" w:lineRule="auto"/>
        <w:ind w:left="360" w:hanging="259"/>
        <w:rPr>
          <w:lang w:eastAsia="zh-CN"/>
        </w:rPr>
      </w:pPr>
      <w:r>
        <w:rPr>
          <w:lang w:eastAsia="zh-CN"/>
        </w:rPr>
        <w:t xml:space="preserve">3. </w:t>
      </w:r>
      <w:r>
        <w:rPr>
          <w:lang w:eastAsia="zh-CN"/>
        </w:rPr>
        <w:t>创建下一条管道和子进程，把不能被当前素数整除的数写给下一层。</w:t>
      </w:r>
    </w:p>
    <w:p w14:paraId="633C3EF7" w14:textId="77777777" w:rsidR="00481581" w:rsidRDefault="00987BCF">
      <w:pPr>
        <w:spacing w:after="40" w:line="276" w:lineRule="auto"/>
        <w:ind w:left="360" w:hanging="259"/>
        <w:rPr>
          <w:lang w:eastAsia="zh-CN"/>
        </w:rPr>
      </w:pPr>
      <w:r>
        <w:rPr>
          <w:lang w:eastAsia="zh-CN"/>
        </w:rPr>
        <w:t xml:space="preserve">4. </w:t>
      </w:r>
      <w:r>
        <w:rPr>
          <w:lang w:eastAsia="zh-CN"/>
        </w:rPr>
        <w:t>所有写端关闭后，下一层</w:t>
      </w:r>
      <w:r>
        <w:rPr>
          <w:lang w:eastAsia="zh-CN"/>
        </w:rPr>
        <w:t xml:space="preserve"> read </w:t>
      </w:r>
      <w:r>
        <w:rPr>
          <w:lang w:eastAsia="zh-CN"/>
        </w:rPr>
        <w:t>返回</w:t>
      </w:r>
      <w:r>
        <w:rPr>
          <w:lang w:eastAsia="zh-CN"/>
        </w:rPr>
        <w:t xml:space="preserve"> 0</w:t>
      </w:r>
      <w:r>
        <w:rPr>
          <w:lang w:eastAsia="zh-CN"/>
        </w:rPr>
        <w:t>，递归自然结束。</w:t>
      </w:r>
    </w:p>
    <w:p w14:paraId="19487F98" w14:textId="77777777" w:rsidR="00481581" w:rsidRDefault="00987BCF">
      <w:pPr>
        <w:spacing w:before="60" w:after="60" w:line="276" w:lineRule="auto"/>
      </w:pPr>
      <w:r>
        <w:rPr>
          <w:b/>
        </w:rPr>
        <w:t>【</w:t>
      </w:r>
      <w:proofErr w:type="spellStart"/>
      <w:r>
        <w:rPr>
          <w:b/>
        </w:rPr>
        <w:t>实验代码】</w:t>
      </w:r>
      <w:r>
        <w:rPr>
          <w:b/>
        </w:rPr>
        <w:t>user</w:t>
      </w:r>
      <w:proofErr w:type="spellEnd"/>
      <w:r>
        <w:rPr>
          <w:b/>
        </w:rPr>
        <w:t>/</w:t>
      </w:r>
      <w:proofErr w:type="spellStart"/>
      <w:r>
        <w:rPr>
          <w:b/>
        </w:rPr>
        <w:t>primes.c</w:t>
      </w:r>
      <w:proofErr w:type="spellEnd"/>
    </w:p>
    <w:p w14:paraId="0D53B959" w14:textId="77777777" w:rsidR="00481581" w:rsidRDefault="00987BCF">
      <w:pPr>
        <w:pStyle w:val="CodeBlock"/>
        <w:shd w:val="clear" w:color="auto" w:fill="F5F6F8"/>
        <w:spacing w:before="40" w:after="120" w:line="240" w:lineRule="auto"/>
        <w:ind w:left="259" w:right="173"/>
      </w:pPr>
      <w:r>
        <w:t>static void</w:t>
      </w:r>
      <w:r>
        <w:br/>
        <w:t xml:space="preserve">relay(int </w:t>
      </w:r>
      <w:proofErr w:type="spellStart"/>
      <w:r>
        <w:t>leftfd</w:t>
      </w:r>
      <w:proofErr w:type="spellEnd"/>
      <w:r>
        <w:t>)</w:t>
      </w:r>
      <w:r>
        <w:br/>
        <w:t>{</w:t>
      </w:r>
      <w:r>
        <w:br/>
        <w:t xml:space="preserve">  int prime;</w:t>
      </w:r>
      <w:r>
        <w:br/>
        <w:t xml:space="preserve">  if(read(</w:t>
      </w:r>
      <w:proofErr w:type="spellStart"/>
      <w:r>
        <w:t>leftfd</w:t>
      </w:r>
      <w:proofErr w:type="spellEnd"/>
      <w:r>
        <w:t xml:space="preserve">, &amp;prime, </w:t>
      </w:r>
      <w:proofErr w:type="spellStart"/>
      <w:r>
        <w:t>sizeof</w:t>
      </w:r>
      <w:proofErr w:type="spellEnd"/>
      <w:r>
        <w:t xml:space="preserve">(prime)) != </w:t>
      </w:r>
      <w:proofErr w:type="spellStart"/>
      <w:r>
        <w:t>sizeof</w:t>
      </w:r>
      <w:proofErr w:type="spellEnd"/>
      <w:r>
        <w:t>(prime)){</w:t>
      </w:r>
      <w:r>
        <w:br/>
        <w:t xml:space="preserve">    close(</w:t>
      </w:r>
      <w:proofErr w:type="spellStart"/>
      <w:r>
        <w:t>leftfd</w:t>
      </w:r>
      <w:proofErr w:type="spellEnd"/>
      <w:r>
        <w:t>);</w:t>
      </w:r>
      <w:r>
        <w:br/>
        <w:t xml:space="preserve">    exit(0);</w:t>
      </w:r>
      <w:r>
        <w:br/>
        <w:t xml:space="preserve">  }</w:t>
      </w:r>
      <w:r>
        <w:br/>
        <w:t xml:space="preserve">  </w:t>
      </w:r>
      <w:proofErr w:type="spellStart"/>
      <w:r>
        <w:t>printf</w:t>
      </w:r>
      <w:proofErr w:type="spellEnd"/>
      <w:r>
        <w:t>("prime %d\n", prime);</w:t>
      </w:r>
      <w:r>
        <w:br/>
      </w:r>
      <w:r>
        <w:br/>
        <w:t xml:space="preserve">  int </w:t>
      </w:r>
      <w:proofErr w:type="spellStart"/>
      <w:r>
        <w:t>pipefd</w:t>
      </w:r>
      <w:proofErr w:type="spellEnd"/>
      <w:r>
        <w:t>[2];</w:t>
      </w:r>
      <w:r>
        <w:br/>
        <w:t xml:space="preserve">  pipe(</w:t>
      </w:r>
      <w:proofErr w:type="spellStart"/>
      <w:r>
        <w:t>pipefd</w:t>
      </w:r>
      <w:proofErr w:type="spellEnd"/>
      <w:r>
        <w:t>);</w:t>
      </w:r>
      <w:r>
        <w:br/>
      </w:r>
      <w:r>
        <w:br/>
        <w:t xml:space="preserve">  if(fork() == 0){</w:t>
      </w:r>
      <w:r>
        <w:br/>
        <w:t xml:space="preserve">    close(</w:t>
      </w:r>
      <w:proofErr w:type="spellStart"/>
      <w:r>
        <w:t>pipefd</w:t>
      </w:r>
      <w:proofErr w:type="spellEnd"/>
      <w:r>
        <w:t>[1]);</w:t>
      </w:r>
      <w:r>
        <w:br/>
        <w:t xml:space="preserve">    close(</w:t>
      </w:r>
      <w:proofErr w:type="spellStart"/>
      <w:r>
        <w:t>leftfd</w:t>
      </w:r>
      <w:proofErr w:type="spellEnd"/>
      <w:r>
        <w:t>);</w:t>
      </w:r>
      <w:r>
        <w:br/>
        <w:t xml:space="preserve">    relay(</w:t>
      </w:r>
      <w:proofErr w:type="spellStart"/>
      <w:r>
        <w:t>pipefd</w:t>
      </w:r>
      <w:proofErr w:type="spellEnd"/>
      <w:r>
        <w:t>[0]);</w:t>
      </w:r>
      <w:r>
        <w:br/>
        <w:t xml:space="preserve">  }</w:t>
      </w:r>
      <w:r>
        <w:br/>
      </w:r>
      <w:r>
        <w:br/>
        <w:t xml:space="preserve">  close(</w:t>
      </w:r>
      <w:proofErr w:type="spellStart"/>
      <w:r>
        <w:t>pipefd</w:t>
      </w:r>
      <w:proofErr w:type="spellEnd"/>
      <w:r>
        <w:t>[0]);</w:t>
      </w:r>
      <w:r>
        <w:br/>
        <w:t xml:space="preserve">  int n;</w:t>
      </w:r>
      <w:r>
        <w:br/>
      </w:r>
      <w:r>
        <w:lastRenderedPageBreak/>
        <w:t xml:space="preserve">  while(read(</w:t>
      </w:r>
      <w:proofErr w:type="spellStart"/>
      <w:r>
        <w:t>leftfd</w:t>
      </w:r>
      <w:proofErr w:type="spellEnd"/>
      <w:r>
        <w:t xml:space="preserve">, &amp;n, </w:t>
      </w:r>
      <w:proofErr w:type="spellStart"/>
      <w:r>
        <w:t>sizeof</w:t>
      </w:r>
      <w:proofErr w:type="spellEnd"/>
      <w:r>
        <w:t xml:space="preserve">(n)) == </w:t>
      </w:r>
      <w:proofErr w:type="spellStart"/>
      <w:r>
        <w:t>sizeof</w:t>
      </w:r>
      <w:proofErr w:type="spellEnd"/>
      <w:r>
        <w:t>(n)){</w:t>
      </w:r>
      <w:r>
        <w:br/>
        <w:t xml:space="preserve">    if(n % prime != 0)</w:t>
      </w:r>
      <w:r>
        <w:br/>
        <w:t xml:space="preserve">      write(</w:t>
      </w:r>
      <w:proofErr w:type="spellStart"/>
      <w:r>
        <w:t>pipefd</w:t>
      </w:r>
      <w:proofErr w:type="spellEnd"/>
      <w:r>
        <w:t xml:space="preserve">[1], &amp;n, </w:t>
      </w:r>
      <w:proofErr w:type="spellStart"/>
      <w:r>
        <w:t>sizeof</w:t>
      </w:r>
      <w:proofErr w:type="spellEnd"/>
      <w:r>
        <w:t>(n));</w:t>
      </w:r>
      <w:r>
        <w:br/>
        <w:t xml:space="preserve">  }</w:t>
      </w:r>
      <w:r>
        <w:br/>
        <w:t xml:space="preserve">  close(</w:t>
      </w:r>
      <w:proofErr w:type="spellStart"/>
      <w:r>
        <w:t>leftfd</w:t>
      </w:r>
      <w:proofErr w:type="spellEnd"/>
      <w:r>
        <w:t>);</w:t>
      </w:r>
      <w:r>
        <w:br/>
        <w:t xml:space="preserve">  close(</w:t>
      </w:r>
      <w:proofErr w:type="spellStart"/>
      <w:r>
        <w:t>pipefd</w:t>
      </w:r>
      <w:proofErr w:type="spellEnd"/>
      <w:r>
        <w:t>[1]);</w:t>
      </w:r>
      <w:r>
        <w:br/>
        <w:t xml:space="preserve">  wait(0);</w:t>
      </w:r>
      <w:r>
        <w:br/>
        <w:t xml:space="preserve">  exit(0);</w:t>
      </w:r>
      <w:r>
        <w:br/>
        <w:t>}</w:t>
      </w:r>
      <w:r>
        <w:br/>
      </w:r>
      <w:r>
        <w:br/>
        <w:t xml:space="preserve">// main </w:t>
      </w:r>
      <w:proofErr w:type="spellStart"/>
      <w:r>
        <w:t>中写入</w:t>
      </w:r>
      <w:proofErr w:type="spellEnd"/>
      <w:r>
        <w:t xml:space="preserve"> 2..35</w:t>
      </w:r>
      <w:r>
        <w:t>，第一层</w:t>
      </w:r>
      <w:r>
        <w:t xml:space="preserve"> relay </w:t>
      </w:r>
      <w:proofErr w:type="spellStart"/>
      <w:r>
        <w:t>开始递归筛选</w:t>
      </w:r>
      <w:proofErr w:type="spellEnd"/>
      <w:r>
        <w:t>。</w:t>
      </w:r>
    </w:p>
    <w:p w14:paraId="5FFA379D"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1D34694A" w14:textId="77777777" w:rsidR="00481581" w:rsidRDefault="00987BCF">
      <w:pPr>
        <w:pStyle w:val="CodeBlock"/>
        <w:shd w:val="clear" w:color="auto" w:fill="F5F6F8"/>
        <w:spacing w:before="40" w:after="120" w:line="240" w:lineRule="auto"/>
        <w:ind w:left="259" w:right="173"/>
      </w:pPr>
      <w:r>
        <w:t>cd ~/xv6-github-retest</w:t>
      </w:r>
      <w:r>
        <w:br/>
        <w:t>git checkout -B solution-util origin/solution-util</w:t>
      </w:r>
      <w:r>
        <w:br/>
        <w:t>make clean</w:t>
      </w:r>
      <w:r>
        <w:br/>
        <w:t xml:space="preserve">make </w:t>
      </w:r>
      <w:proofErr w:type="spellStart"/>
      <w:r>
        <w:t>qemu</w:t>
      </w:r>
      <w:proofErr w:type="spellEnd"/>
      <w:r>
        <w:br/>
        <w:t xml:space="preserve"># xv6 shell </w:t>
      </w:r>
      <w:proofErr w:type="spellStart"/>
      <w:r>
        <w:t>中执行</w:t>
      </w:r>
      <w:proofErr w:type="spellEnd"/>
      <w:r>
        <w:br/>
        <w:t>primes</w:t>
      </w:r>
    </w:p>
    <w:tbl>
      <w:tblPr>
        <w:tblStyle w:val="aff1"/>
        <w:tblW w:w="0" w:type="auto"/>
        <w:jc w:val="center"/>
        <w:tblLook w:val="04A0" w:firstRow="1" w:lastRow="0" w:firstColumn="1" w:lastColumn="0" w:noHBand="0" w:noVBand="1"/>
      </w:tblPr>
      <w:tblGrid>
        <w:gridCol w:w="8496"/>
      </w:tblGrid>
      <w:tr w:rsidR="00481581" w14:paraId="73211A2D" w14:textId="77777777">
        <w:trPr>
          <w:jc w:val="center"/>
        </w:trPr>
        <w:tc>
          <w:tcPr>
            <w:tcW w:w="8496" w:type="dxa"/>
            <w:shd w:val="clear" w:color="auto" w:fill="F2F2F2"/>
            <w:tcMar>
              <w:top w:w="120" w:type="dxa"/>
              <w:left w:w="120" w:type="dxa"/>
              <w:bottom w:w="120" w:type="dxa"/>
              <w:right w:w="120" w:type="dxa"/>
            </w:tcMar>
            <w:vAlign w:val="center"/>
          </w:tcPr>
          <w:p w14:paraId="7EB7FAE5" w14:textId="77777777" w:rsidR="00C31366" w:rsidRDefault="00414A6F">
            <w:pPr>
              <w:jc w:val="center"/>
            </w:pPr>
            <w:r>
              <w:rPr>
                <w:noProof/>
              </w:rPr>
              <w:drawing>
                <wp:inline distT="0" distB="0" distL="0" distR="0" wp14:anchorId="30A679B0" wp14:editId="7D972C13">
                  <wp:extent cx="4892040" cy="5129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lab1_primes_run.png"/>
                          <pic:cNvPicPr/>
                        </pic:nvPicPr>
                        <pic:blipFill>
                          <a:blip r:embed="rId13"/>
                          <a:stretch>
                            <a:fillRect/>
                          </a:stretch>
                        </pic:blipFill>
                        <pic:spPr>
                          <a:xfrm>
                            <a:off x="0" y="0"/>
                            <a:ext cx="4892040" cy="512962"/>
                          </a:xfrm>
                          <a:prstGeom prst="rect">
                            <a:avLst/>
                          </a:prstGeom>
                        </pic:spPr>
                      </pic:pic>
                    </a:graphicData>
                  </a:graphic>
                </wp:inline>
              </w:drawing>
            </w:r>
          </w:p>
        </w:tc>
      </w:tr>
    </w:tbl>
    <w:p w14:paraId="57F61B45" w14:textId="77777777" w:rsidR="00481581" w:rsidRDefault="00987BCF">
      <w:pPr>
        <w:spacing w:before="40" w:after="160" w:line="240" w:lineRule="auto"/>
        <w:jc w:val="center"/>
        <w:rPr>
          <w:lang w:eastAsia="zh-CN"/>
        </w:rPr>
      </w:pPr>
      <w:r>
        <w:rPr>
          <w:sz w:val="19"/>
          <w:lang w:eastAsia="zh-CN"/>
        </w:rPr>
        <w:t>图</w:t>
      </w:r>
      <w:r>
        <w:rPr>
          <w:sz w:val="19"/>
          <w:lang w:eastAsia="zh-CN"/>
        </w:rPr>
        <w:t xml:space="preserve"> 1-4  primes </w:t>
      </w:r>
      <w:r>
        <w:rPr>
          <w:sz w:val="19"/>
          <w:lang w:eastAsia="zh-CN"/>
        </w:rPr>
        <w:t>输出</w:t>
      </w:r>
      <w:r>
        <w:rPr>
          <w:sz w:val="19"/>
          <w:lang w:eastAsia="zh-CN"/>
        </w:rPr>
        <w:t xml:space="preserve"> 2 </w:t>
      </w:r>
      <w:r>
        <w:rPr>
          <w:sz w:val="19"/>
          <w:lang w:eastAsia="zh-CN"/>
        </w:rPr>
        <w:t>到</w:t>
      </w:r>
      <w:r>
        <w:rPr>
          <w:sz w:val="19"/>
          <w:lang w:eastAsia="zh-CN"/>
        </w:rPr>
        <w:t xml:space="preserve"> 31 </w:t>
      </w:r>
      <w:r>
        <w:rPr>
          <w:sz w:val="19"/>
          <w:lang w:eastAsia="zh-CN"/>
        </w:rPr>
        <w:t>的素数列表截图</w:t>
      </w:r>
    </w:p>
    <w:p w14:paraId="178107B3" w14:textId="77777777" w:rsidR="00481581" w:rsidRDefault="00987BCF">
      <w:pPr>
        <w:spacing w:before="60" w:after="60" w:line="276" w:lineRule="auto"/>
        <w:rPr>
          <w:lang w:eastAsia="zh-CN"/>
        </w:rPr>
      </w:pPr>
      <w:r>
        <w:rPr>
          <w:rFonts w:eastAsia="黑体"/>
          <w:b/>
          <w:sz w:val="24"/>
          <w:lang w:eastAsia="zh-CN"/>
        </w:rPr>
        <w:t>【测试方法与预期输出】</w:t>
      </w:r>
    </w:p>
    <w:p w14:paraId="4C112B81" w14:textId="77777777" w:rsidR="00481581" w:rsidRDefault="00987BCF">
      <w:pPr>
        <w:pStyle w:val="a0"/>
        <w:spacing w:line="276" w:lineRule="auto"/>
        <w:rPr>
          <w:lang w:eastAsia="zh-CN"/>
        </w:rPr>
      </w:pPr>
      <w:r>
        <w:rPr>
          <w:lang w:eastAsia="zh-CN"/>
        </w:rPr>
        <w:t>预期输出：依次输出</w:t>
      </w:r>
      <w:r>
        <w:rPr>
          <w:lang w:eastAsia="zh-CN"/>
        </w:rPr>
        <w:t xml:space="preserve"> prime 2</w:t>
      </w:r>
      <w:r>
        <w:rPr>
          <w:lang w:eastAsia="zh-CN"/>
        </w:rPr>
        <w:t>、</w:t>
      </w:r>
      <w:r>
        <w:rPr>
          <w:lang w:eastAsia="zh-CN"/>
        </w:rPr>
        <w:t>3</w:t>
      </w:r>
      <w:r>
        <w:rPr>
          <w:lang w:eastAsia="zh-CN"/>
        </w:rPr>
        <w:t>、</w:t>
      </w:r>
      <w:r>
        <w:rPr>
          <w:lang w:eastAsia="zh-CN"/>
        </w:rPr>
        <w:t>5</w:t>
      </w:r>
      <w:r>
        <w:rPr>
          <w:lang w:eastAsia="zh-CN"/>
        </w:rPr>
        <w:t>、</w:t>
      </w:r>
      <w:r>
        <w:rPr>
          <w:lang w:eastAsia="zh-CN"/>
        </w:rPr>
        <w:t>7</w:t>
      </w:r>
      <w:r>
        <w:rPr>
          <w:lang w:eastAsia="zh-CN"/>
        </w:rPr>
        <w:t>、</w:t>
      </w:r>
      <w:r>
        <w:rPr>
          <w:lang w:eastAsia="zh-CN"/>
        </w:rPr>
        <w:t>11</w:t>
      </w:r>
      <w:r>
        <w:rPr>
          <w:lang w:eastAsia="zh-CN"/>
        </w:rPr>
        <w:t>、</w:t>
      </w:r>
      <w:r>
        <w:rPr>
          <w:lang w:eastAsia="zh-CN"/>
        </w:rPr>
        <w:t>13</w:t>
      </w:r>
      <w:r>
        <w:rPr>
          <w:lang w:eastAsia="zh-CN"/>
        </w:rPr>
        <w:t>、</w:t>
      </w:r>
      <w:r>
        <w:rPr>
          <w:lang w:eastAsia="zh-CN"/>
        </w:rPr>
        <w:t>17</w:t>
      </w:r>
      <w:r>
        <w:rPr>
          <w:lang w:eastAsia="zh-CN"/>
        </w:rPr>
        <w:t>、</w:t>
      </w:r>
      <w:r>
        <w:rPr>
          <w:lang w:eastAsia="zh-CN"/>
        </w:rPr>
        <w:t>19</w:t>
      </w:r>
      <w:r>
        <w:rPr>
          <w:lang w:eastAsia="zh-CN"/>
        </w:rPr>
        <w:t>、</w:t>
      </w:r>
      <w:r>
        <w:rPr>
          <w:lang w:eastAsia="zh-CN"/>
        </w:rPr>
        <w:t>23</w:t>
      </w:r>
      <w:r>
        <w:rPr>
          <w:lang w:eastAsia="zh-CN"/>
        </w:rPr>
        <w:t>、</w:t>
      </w:r>
      <w:r>
        <w:rPr>
          <w:lang w:eastAsia="zh-CN"/>
        </w:rPr>
        <w:t>29</w:t>
      </w:r>
      <w:r>
        <w:rPr>
          <w:lang w:eastAsia="zh-CN"/>
        </w:rPr>
        <w:t>、</w:t>
      </w:r>
      <w:r>
        <w:rPr>
          <w:lang w:eastAsia="zh-CN"/>
        </w:rPr>
        <w:t>31</w:t>
      </w:r>
      <w:r>
        <w:rPr>
          <w:lang w:eastAsia="zh-CN"/>
        </w:rPr>
        <w:t>，不应输出合数。</w:t>
      </w:r>
    </w:p>
    <w:p w14:paraId="49BEC6A9" w14:textId="77777777" w:rsidR="00481581" w:rsidRDefault="00987BCF">
      <w:pPr>
        <w:pStyle w:val="a0"/>
        <w:spacing w:line="276" w:lineRule="auto"/>
        <w:rPr>
          <w:lang w:eastAsia="zh-CN"/>
        </w:rPr>
      </w:pPr>
      <w:proofErr w:type="spellStart"/>
      <w:r>
        <w:t>评分复核</w:t>
      </w:r>
      <w:proofErr w:type="spellEnd"/>
      <w:r>
        <w:t>：</w:t>
      </w:r>
      <w:r>
        <w:t xml:space="preserve">./grade-lab-util </w:t>
      </w:r>
      <w:r>
        <w:t>中</w:t>
      </w:r>
      <w:r>
        <w:t xml:space="preserve"> primes </w:t>
      </w:r>
      <w:proofErr w:type="spellStart"/>
      <w:r>
        <w:t>子测试应显示</w:t>
      </w:r>
      <w:proofErr w:type="spellEnd"/>
      <w:r>
        <w:t xml:space="preserve"> OK</w:t>
      </w:r>
      <w:r>
        <w:t>。</w:t>
      </w:r>
    </w:p>
    <w:p w14:paraId="36D81038"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19F3117B" w14:textId="77777777" w:rsidR="005773D7" w:rsidRDefault="00EB1A30">
      <w:pPr>
        <w:pStyle w:val="a0"/>
        <w:rPr>
          <w:lang w:eastAsia="zh-CN"/>
        </w:rPr>
      </w:pPr>
      <w:r>
        <w:rPr>
          <w:lang w:eastAsia="zh-CN"/>
        </w:rPr>
        <w:t>问题一：调试时最容易漏关管道写端，导致下一层</w:t>
      </w:r>
      <w:r>
        <w:rPr>
          <w:lang w:eastAsia="zh-CN"/>
        </w:rPr>
        <w:t xml:space="preserve"> read </w:t>
      </w:r>
      <w:r>
        <w:rPr>
          <w:lang w:eastAsia="zh-CN"/>
        </w:rPr>
        <w:t>一直等</w:t>
      </w:r>
      <w:r>
        <w:rPr>
          <w:lang w:eastAsia="zh-CN"/>
        </w:rPr>
        <w:t xml:space="preserve"> EOF</w:t>
      </w:r>
      <w:r>
        <w:rPr>
          <w:lang w:eastAsia="zh-CN"/>
        </w:rPr>
        <w:t>，程序看起来像卡死。解决时给每一层进程明确关闭不用的读端和写端，让数据流结束后能正确退出递归。</w:t>
      </w:r>
    </w:p>
    <w:p w14:paraId="1CF26D0F" w14:textId="77777777" w:rsidR="005773D7" w:rsidRDefault="00EB1A30">
      <w:pPr>
        <w:pStyle w:val="a0"/>
        <w:rPr>
          <w:lang w:eastAsia="zh-CN"/>
        </w:rPr>
      </w:pPr>
      <w:r>
        <w:rPr>
          <w:lang w:eastAsia="zh-CN"/>
        </w:rPr>
        <w:t>问题二：递归筛看起来像普通素数筛，但它依赖多个进程级联过滤。实现时我先固定输入</w:t>
      </w:r>
      <w:r>
        <w:rPr>
          <w:lang w:eastAsia="zh-CN"/>
        </w:rPr>
        <w:t xml:space="preserve"> 2 </w:t>
      </w:r>
      <w:r>
        <w:rPr>
          <w:lang w:eastAsia="zh-CN"/>
        </w:rPr>
        <w:t>到</w:t>
      </w:r>
      <w:r>
        <w:rPr>
          <w:lang w:eastAsia="zh-CN"/>
        </w:rPr>
        <w:t xml:space="preserve"> 35</w:t>
      </w:r>
      <w:r>
        <w:rPr>
          <w:lang w:eastAsia="zh-CN"/>
        </w:rPr>
        <w:t>，再观察每层取出的第一个数就是</w:t>
      </w:r>
      <w:r>
        <w:rPr>
          <w:lang w:eastAsia="zh-CN"/>
        </w:rPr>
        <w:t xml:space="preserve"> prime</w:t>
      </w:r>
      <w:r>
        <w:rPr>
          <w:lang w:eastAsia="zh-CN"/>
        </w:rPr>
        <w:t>，确认只有不能被当前</w:t>
      </w:r>
      <w:r>
        <w:rPr>
          <w:lang w:eastAsia="zh-CN"/>
        </w:rPr>
        <w:t xml:space="preserve"> prime </w:t>
      </w:r>
      <w:r>
        <w:rPr>
          <w:lang w:eastAsia="zh-CN"/>
        </w:rPr>
        <w:t>整除的数才写入右侧管道。</w:t>
      </w:r>
    </w:p>
    <w:p w14:paraId="1B4E95F8" w14:textId="77777777" w:rsidR="00481581" w:rsidRDefault="00987BCF">
      <w:pPr>
        <w:spacing w:before="60" w:after="60" w:line="276" w:lineRule="auto"/>
        <w:rPr>
          <w:lang w:eastAsia="zh-CN"/>
        </w:rPr>
      </w:pPr>
      <w:r>
        <w:rPr>
          <w:rFonts w:eastAsia="黑体"/>
          <w:b/>
          <w:sz w:val="24"/>
          <w:lang w:eastAsia="zh-CN"/>
        </w:rPr>
        <w:t>【实验心得】</w:t>
      </w:r>
    </w:p>
    <w:p w14:paraId="30DC0371" w14:textId="77777777" w:rsidR="00481581" w:rsidRDefault="00987BCF">
      <w:pPr>
        <w:spacing w:after="120" w:line="276" w:lineRule="auto"/>
        <w:rPr>
          <w:lang w:eastAsia="zh-CN"/>
        </w:rPr>
      </w:pPr>
      <w:r>
        <w:rPr>
          <w:lang w:eastAsia="zh-CN"/>
        </w:rPr>
        <w:t>这次实验让我理解了</w:t>
      </w:r>
      <w:r>
        <w:rPr>
          <w:lang w:eastAsia="zh-CN"/>
        </w:rPr>
        <w:t xml:space="preserve"> xv6 </w:t>
      </w:r>
      <w:r>
        <w:rPr>
          <w:lang w:eastAsia="zh-CN"/>
        </w:rPr>
        <w:t>中管道可以被组织成递归的数据处理链。</w:t>
      </w:r>
      <w:r>
        <w:rPr>
          <w:lang w:eastAsia="zh-CN"/>
        </w:rPr>
        <w:t xml:space="preserve">primes </w:t>
      </w:r>
      <w:r>
        <w:rPr>
          <w:lang w:eastAsia="zh-CN"/>
        </w:rPr>
        <w:t>不是普通数组筛法，而是每一层进程读取一个</w:t>
      </w:r>
      <w:r>
        <w:rPr>
          <w:lang w:eastAsia="zh-CN"/>
        </w:rPr>
        <w:t xml:space="preserve"> prime</w:t>
      </w:r>
      <w:r>
        <w:rPr>
          <w:lang w:eastAsia="zh-CN"/>
        </w:rPr>
        <w:t>，再把不能被它整除的数字传给下一层进程。实现时我学会了通过关闭写端让</w:t>
      </w:r>
      <w:r>
        <w:rPr>
          <w:lang w:eastAsia="zh-CN"/>
        </w:rPr>
        <w:t xml:space="preserve"> read </w:t>
      </w:r>
      <w:r>
        <w:rPr>
          <w:lang w:eastAsia="zh-CN"/>
        </w:rPr>
        <w:t>得到</w:t>
      </w:r>
      <w:r>
        <w:rPr>
          <w:lang w:eastAsia="zh-CN"/>
        </w:rPr>
        <w:t xml:space="preserve"> EOF</w:t>
      </w:r>
      <w:r>
        <w:rPr>
          <w:lang w:eastAsia="zh-CN"/>
        </w:rPr>
        <w:t>，避免程序一直阻塞。这个实验提升了我分析多进程递归、判断管道生命周期以及用</w:t>
      </w:r>
      <w:r>
        <w:rPr>
          <w:lang w:eastAsia="zh-CN"/>
        </w:rPr>
        <w:t xml:space="preserve"> Unix </w:t>
      </w:r>
      <w:r>
        <w:rPr>
          <w:lang w:eastAsia="zh-CN"/>
        </w:rPr>
        <w:t>思想拆分任务的能力，也让我感受到</w:t>
      </w:r>
      <w:r>
        <w:rPr>
          <w:lang w:eastAsia="zh-CN"/>
        </w:rPr>
        <w:t xml:space="preserve"> xv6 </w:t>
      </w:r>
      <w:r>
        <w:rPr>
          <w:lang w:eastAsia="zh-CN"/>
        </w:rPr>
        <w:t>用户程序和真实系统机制之间的联系。</w:t>
      </w:r>
    </w:p>
    <w:p w14:paraId="037CD04F" w14:textId="77777777" w:rsidR="00481581" w:rsidRDefault="00987BCF">
      <w:pPr>
        <w:pStyle w:val="21"/>
        <w:spacing w:before="160" w:after="80" w:line="276" w:lineRule="auto"/>
      </w:pPr>
      <w:bookmarkStart w:id="47" w:name="_Toc236296847"/>
      <w:r>
        <w:rPr>
          <w:rFonts w:ascii="Times New Roman" w:eastAsia="黑体" w:hAnsi="Times New Roman"/>
        </w:rPr>
        <w:t>find (moderate)</w:t>
      </w:r>
      <w:bookmarkEnd w:id="47"/>
    </w:p>
    <w:p w14:paraId="66501A66" w14:textId="77777777" w:rsidR="00481581" w:rsidRDefault="00987BCF">
      <w:pPr>
        <w:spacing w:before="60" w:after="60" w:line="276" w:lineRule="auto"/>
      </w:pPr>
      <w:r>
        <w:rPr>
          <w:rFonts w:eastAsia="黑体"/>
          <w:b/>
          <w:sz w:val="24"/>
        </w:rPr>
        <w:t>【</w:t>
      </w:r>
      <w:proofErr w:type="spellStart"/>
      <w:r>
        <w:rPr>
          <w:rFonts w:eastAsia="黑体"/>
          <w:b/>
          <w:sz w:val="24"/>
        </w:rPr>
        <w:t>实验目的</w:t>
      </w:r>
      <w:proofErr w:type="spellEnd"/>
      <w:r>
        <w:rPr>
          <w:rFonts w:eastAsia="黑体"/>
          <w:b/>
          <w:sz w:val="24"/>
        </w:rPr>
        <w:t>】</w:t>
      </w:r>
    </w:p>
    <w:p w14:paraId="2A11A1A2" w14:textId="77777777" w:rsidR="00481581" w:rsidRDefault="00987BCF">
      <w:pPr>
        <w:spacing w:after="120" w:line="276" w:lineRule="auto"/>
        <w:rPr>
          <w:lang w:eastAsia="zh-CN"/>
        </w:rPr>
      </w:pPr>
      <w:r>
        <w:t xml:space="preserve">find (moderate) / Write a simple version of the UNIX find program / </w:t>
      </w:r>
      <w:proofErr w:type="spellStart"/>
      <w:r>
        <w:t>实现简化版</w:t>
      </w:r>
      <w:proofErr w:type="spellEnd"/>
      <w:r>
        <w:t xml:space="preserve"> UNIX find</w:t>
      </w:r>
      <w:r>
        <w:t>。</w:t>
      </w:r>
      <w:r>
        <w:rPr>
          <w:lang w:eastAsia="zh-CN"/>
        </w:rPr>
        <w:t>实现递归目录查找，练习</w:t>
      </w:r>
      <w:r>
        <w:rPr>
          <w:lang w:eastAsia="zh-CN"/>
        </w:rPr>
        <w:t xml:space="preserve"> open</w:t>
      </w:r>
      <w:r>
        <w:rPr>
          <w:lang w:eastAsia="zh-CN"/>
        </w:rPr>
        <w:t>、</w:t>
      </w:r>
      <w:r>
        <w:rPr>
          <w:lang w:eastAsia="zh-CN"/>
        </w:rPr>
        <w:t>read</w:t>
      </w:r>
      <w:r>
        <w:rPr>
          <w:lang w:eastAsia="zh-CN"/>
        </w:rPr>
        <w:t>、</w:t>
      </w:r>
      <w:proofErr w:type="spellStart"/>
      <w:r>
        <w:rPr>
          <w:lang w:eastAsia="zh-CN"/>
        </w:rPr>
        <w:t>fstat</w:t>
      </w:r>
      <w:proofErr w:type="spellEnd"/>
      <w:r>
        <w:rPr>
          <w:lang w:eastAsia="zh-CN"/>
        </w:rPr>
        <w:t>、</w:t>
      </w:r>
      <w:r>
        <w:rPr>
          <w:lang w:eastAsia="zh-CN"/>
        </w:rPr>
        <w:t>stat</w:t>
      </w:r>
      <w:r>
        <w:rPr>
          <w:lang w:eastAsia="zh-CN"/>
        </w:rPr>
        <w:t>、</w:t>
      </w:r>
      <w:proofErr w:type="spellStart"/>
      <w:r>
        <w:rPr>
          <w:lang w:eastAsia="zh-CN"/>
        </w:rPr>
        <w:t>dirent</w:t>
      </w:r>
      <w:proofErr w:type="spellEnd"/>
      <w:r>
        <w:rPr>
          <w:lang w:eastAsia="zh-CN"/>
        </w:rPr>
        <w:t xml:space="preserve"> </w:t>
      </w:r>
      <w:r>
        <w:rPr>
          <w:lang w:eastAsia="zh-CN"/>
        </w:rPr>
        <w:t>和路径拼接，理解</w:t>
      </w:r>
      <w:r>
        <w:rPr>
          <w:lang w:eastAsia="zh-CN"/>
        </w:rPr>
        <w:t xml:space="preserve"> xv6 </w:t>
      </w:r>
      <w:r>
        <w:rPr>
          <w:lang w:eastAsia="zh-CN"/>
        </w:rPr>
        <w:t>文件系统中文件与目录的读取方式。</w:t>
      </w:r>
    </w:p>
    <w:p w14:paraId="017290E2" w14:textId="77777777" w:rsidR="00481581" w:rsidRDefault="00987BCF">
      <w:pPr>
        <w:spacing w:before="60" w:after="60" w:line="276" w:lineRule="auto"/>
        <w:rPr>
          <w:lang w:eastAsia="zh-CN"/>
        </w:rPr>
      </w:pPr>
      <w:r>
        <w:rPr>
          <w:rFonts w:eastAsia="黑体"/>
          <w:b/>
          <w:sz w:val="24"/>
          <w:lang w:eastAsia="zh-CN"/>
        </w:rPr>
        <w:t>【实验步骤】</w:t>
      </w:r>
    </w:p>
    <w:p w14:paraId="232CD717" w14:textId="77777777" w:rsidR="00481581" w:rsidRDefault="00987BCF">
      <w:pPr>
        <w:spacing w:after="40" w:line="276" w:lineRule="auto"/>
        <w:ind w:left="360" w:hanging="259"/>
        <w:rPr>
          <w:lang w:eastAsia="zh-CN"/>
        </w:rPr>
      </w:pPr>
      <w:r>
        <w:rPr>
          <w:lang w:eastAsia="zh-CN"/>
        </w:rPr>
        <w:t xml:space="preserve">1. </w:t>
      </w:r>
      <w:r>
        <w:rPr>
          <w:lang w:eastAsia="zh-CN"/>
        </w:rPr>
        <w:t>打开传入路径并用</w:t>
      </w:r>
      <w:r>
        <w:rPr>
          <w:lang w:eastAsia="zh-CN"/>
        </w:rPr>
        <w:t xml:space="preserve"> </w:t>
      </w:r>
      <w:proofErr w:type="spellStart"/>
      <w:r>
        <w:rPr>
          <w:lang w:eastAsia="zh-CN"/>
        </w:rPr>
        <w:t>fstat</w:t>
      </w:r>
      <w:proofErr w:type="spellEnd"/>
      <w:r>
        <w:rPr>
          <w:lang w:eastAsia="zh-CN"/>
        </w:rPr>
        <w:t xml:space="preserve"> </w:t>
      </w:r>
      <w:r>
        <w:rPr>
          <w:lang w:eastAsia="zh-CN"/>
        </w:rPr>
        <w:t>判断其类型。</w:t>
      </w:r>
    </w:p>
    <w:p w14:paraId="0A444E8C" w14:textId="77777777" w:rsidR="00481581" w:rsidRDefault="00987BCF">
      <w:pPr>
        <w:spacing w:after="40" w:line="276" w:lineRule="auto"/>
        <w:ind w:left="360" w:hanging="259"/>
        <w:rPr>
          <w:lang w:eastAsia="zh-CN"/>
        </w:rPr>
      </w:pPr>
      <w:r>
        <w:rPr>
          <w:lang w:eastAsia="zh-CN"/>
        </w:rPr>
        <w:lastRenderedPageBreak/>
        <w:t xml:space="preserve">2. </w:t>
      </w:r>
      <w:r>
        <w:rPr>
          <w:lang w:eastAsia="zh-CN"/>
        </w:rPr>
        <w:t>若是普通文件，取路径最后一级文件名与目标名比较。</w:t>
      </w:r>
    </w:p>
    <w:p w14:paraId="798610E2" w14:textId="77777777" w:rsidR="00481581" w:rsidRDefault="00987BCF">
      <w:pPr>
        <w:spacing w:after="40" w:line="276" w:lineRule="auto"/>
        <w:ind w:left="360" w:hanging="259"/>
        <w:rPr>
          <w:lang w:eastAsia="zh-CN"/>
        </w:rPr>
      </w:pPr>
      <w:r>
        <w:rPr>
          <w:lang w:eastAsia="zh-CN"/>
        </w:rPr>
        <w:t xml:space="preserve">3. </w:t>
      </w:r>
      <w:r>
        <w:rPr>
          <w:lang w:eastAsia="zh-CN"/>
        </w:rPr>
        <w:t>若是目录，逐个读取</w:t>
      </w:r>
      <w:r>
        <w:rPr>
          <w:lang w:eastAsia="zh-CN"/>
        </w:rPr>
        <w:t xml:space="preserve"> </w:t>
      </w:r>
      <w:proofErr w:type="spellStart"/>
      <w:r>
        <w:rPr>
          <w:lang w:eastAsia="zh-CN"/>
        </w:rPr>
        <w:t>dirent</w:t>
      </w:r>
      <w:proofErr w:type="spellEnd"/>
      <w:r>
        <w:rPr>
          <w:lang w:eastAsia="zh-CN"/>
        </w:rPr>
        <w:t>，跳过</w:t>
      </w:r>
      <w:r>
        <w:rPr>
          <w:lang w:eastAsia="zh-CN"/>
        </w:rPr>
        <w:t xml:space="preserve"> . </w:t>
      </w:r>
      <w:r>
        <w:rPr>
          <w:lang w:eastAsia="zh-CN"/>
        </w:rPr>
        <w:t>和</w:t>
      </w:r>
      <w:r>
        <w:rPr>
          <w:lang w:eastAsia="zh-CN"/>
        </w:rPr>
        <w:t xml:space="preserve"> ..</w:t>
      </w:r>
      <w:r>
        <w:rPr>
          <w:lang w:eastAsia="zh-CN"/>
        </w:rPr>
        <w:t>。</w:t>
      </w:r>
    </w:p>
    <w:p w14:paraId="2742A341" w14:textId="77777777" w:rsidR="00481581" w:rsidRDefault="00987BCF">
      <w:pPr>
        <w:spacing w:after="40" w:line="276" w:lineRule="auto"/>
        <w:ind w:left="360" w:hanging="259"/>
        <w:rPr>
          <w:lang w:eastAsia="zh-CN"/>
        </w:rPr>
      </w:pPr>
      <w:r>
        <w:rPr>
          <w:lang w:eastAsia="zh-CN"/>
        </w:rPr>
        <w:t xml:space="preserve">4. </w:t>
      </w:r>
      <w:r>
        <w:rPr>
          <w:lang w:eastAsia="zh-CN"/>
        </w:rPr>
        <w:t>拼接子路径后递归调用</w:t>
      </w:r>
      <w:r>
        <w:rPr>
          <w:lang w:eastAsia="zh-CN"/>
        </w:rPr>
        <w:t xml:space="preserve"> find</w:t>
      </w:r>
      <w:r>
        <w:rPr>
          <w:lang w:eastAsia="zh-CN"/>
        </w:rPr>
        <w:t>，匹配成功时输出完整路径。</w:t>
      </w:r>
    </w:p>
    <w:p w14:paraId="427DBB1F" w14:textId="77777777" w:rsidR="00481581" w:rsidRDefault="00987BCF">
      <w:pPr>
        <w:spacing w:before="60" w:after="60" w:line="276" w:lineRule="auto"/>
      </w:pPr>
      <w:r>
        <w:rPr>
          <w:b/>
        </w:rPr>
        <w:t>【</w:t>
      </w:r>
      <w:proofErr w:type="spellStart"/>
      <w:r>
        <w:rPr>
          <w:b/>
        </w:rPr>
        <w:t>实验代码】</w:t>
      </w:r>
      <w:r>
        <w:rPr>
          <w:b/>
        </w:rPr>
        <w:t>user</w:t>
      </w:r>
      <w:proofErr w:type="spellEnd"/>
      <w:r>
        <w:rPr>
          <w:b/>
        </w:rPr>
        <w:t>/</w:t>
      </w:r>
      <w:proofErr w:type="spellStart"/>
      <w:r>
        <w:rPr>
          <w:b/>
        </w:rPr>
        <w:t>find.c</w:t>
      </w:r>
      <w:proofErr w:type="spellEnd"/>
    </w:p>
    <w:p w14:paraId="6C806B2D" w14:textId="77777777" w:rsidR="00481581" w:rsidRDefault="00987BCF">
      <w:pPr>
        <w:pStyle w:val="CodeBlock"/>
        <w:shd w:val="clear" w:color="auto" w:fill="F5F6F8"/>
        <w:spacing w:before="40" w:after="120" w:line="240" w:lineRule="auto"/>
        <w:ind w:left="259" w:right="173"/>
      </w:pPr>
      <w:r>
        <w:t>static void</w:t>
      </w:r>
      <w:r>
        <w:br/>
        <w:t>find(char *path, char *target)</w:t>
      </w:r>
      <w:r>
        <w:br/>
        <w:t>{</w:t>
      </w:r>
      <w:r>
        <w:br/>
        <w:t xml:space="preserve">  char </w:t>
      </w:r>
      <w:proofErr w:type="spellStart"/>
      <w:r>
        <w:t>buf</w:t>
      </w:r>
      <w:proofErr w:type="spellEnd"/>
      <w:r>
        <w:t>[512], *p;</w:t>
      </w:r>
      <w:r>
        <w:br/>
        <w:t xml:space="preserve">  int </w:t>
      </w:r>
      <w:proofErr w:type="spellStart"/>
      <w:r>
        <w:t>fd</w:t>
      </w:r>
      <w:proofErr w:type="spellEnd"/>
      <w:r>
        <w:t>;</w:t>
      </w:r>
      <w:r>
        <w:br/>
        <w:t xml:space="preserve">  struct </w:t>
      </w:r>
      <w:proofErr w:type="spellStart"/>
      <w:r>
        <w:t>dirent</w:t>
      </w:r>
      <w:proofErr w:type="spellEnd"/>
      <w:r>
        <w:t xml:space="preserve"> de;</w:t>
      </w:r>
      <w:r>
        <w:br/>
        <w:t xml:space="preserve">  struct stat st;</w:t>
      </w:r>
      <w:r>
        <w:br/>
      </w:r>
      <w:r>
        <w:br/>
        <w:t xml:space="preserve">  if((</w:t>
      </w:r>
      <w:proofErr w:type="spellStart"/>
      <w:r>
        <w:t>fd</w:t>
      </w:r>
      <w:proofErr w:type="spellEnd"/>
      <w:r>
        <w:t xml:space="preserve"> = open(path, 0)) &lt; 0)</w:t>
      </w:r>
      <w:r>
        <w:br/>
        <w:t xml:space="preserve">    return;</w:t>
      </w:r>
      <w:r>
        <w:br/>
        <w:t xml:space="preserve">  if(</w:t>
      </w:r>
      <w:proofErr w:type="spellStart"/>
      <w:r>
        <w:t>fstat</w:t>
      </w:r>
      <w:proofErr w:type="spellEnd"/>
      <w:r>
        <w:t>(</w:t>
      </w:r>
      <w:proofErr w:type="spellStart"/>
      <w:r>
        <w:t>fd</w:t>
      </w:r>
      <w:proofErr w:type="spellEnd"/>
      <w:r>
        <w:t>, &amp;st) &lt; 0){</w:t>
      </w:r>
      <w:r>
        <w:br/>
        <w:t xml:space="preserve">    close(</w:t>
      </w:r>
      <w:proofErr w:type="spellStart"/>
      <w:r>
        <w:t>fd</w:t>
      </w:r>
      <w:proofErr w:type="spellEnd"/>
      <w:r>
        <w:t>);</w:t>
      </w:r>
      <w:r>
        <w:br/>
        <w:t xml:space="preserve">    return;</w:t>
      </w:r>
      <w:r>
        <w:br/>
        <w:t xml:space="preserve">  }</w:t>
      </w:r>
      <w:r>
        <w:br/>
      </w:r>
      <w:r>
        <w:br/>
        <w:t xml:space="preserve">  switch(</w:t>
      </w:r>
      <w:proofErr w:type="spellStart"/>
      <w:r>
        <w:t>st.type</w:t>
      </w:r>
      <w:proofErr w:type="spellEnd"/>
      <w:r>
        <w:t>){</w:t>
      </w:r>
      <w:r>
        <w:br/>
        <w:t xml:space="preserve">  case T_FILE:</w:t>
      </w:r>
      <w:r>
        <w:br/>
        <w:t xml:space="preserve">    if(</w:t>
      </w:r>
      <w:proofErr w:type="spellStart"/>
      <w:r>
        <w:t>strcmp</w:t>
      </w:r>
      <w:proofErr w:type="spellEnd"/>
      <w:r>
        <w:t>(</w:t>
      </w:r>
      <w:proofErr w:type="spellStart"/>
      <w:r>
        <w:t>basename</w:t>
      </w:r>
      <w:proofErr w:type="spellEnd"/>
      <w:r>
        <w:t>(path), target) == 0)</w:t>
      </w:r>
      <w:r>
        <w:br/>
        <w:t xml:space="preserve">      </w:t>
      </w:r>
      <w:proofErr w:type="spellStart"/>
      <w:r>
        <w:t>printf</w:t>
      </w:r>
      <w:proofErr w:type="spellEnd"/>
      <w:r>
        <w:t>("%s\n", path);</w:t>
      </w:r>
      <w:r>
        <w:br/>
        <w:t xml:space="preserve">    break;</w:t>
      </w:r>
      <w:r>
        <w:br/>
      </w:r>
      <w:r>
        <w:br/>
        <w:t xml:space="preserve">  case T_DIR:</w:t>
      </w:r>
      <w:r>
        <w:br/>
        <w:t xml:space="preserve">    if(</w:t>
      </w:r>
      <w:proofErr w:type="spellStart"/>
      <w:r>
        <w:t>strlen</w:t>
      </w:r>
      <w:proofErr w:type="spellEnd"/>
      <w:r>
        <w:t xml:space="preserve">(path) + 1 + DIRSIZ + 1 &gt; </w:t>
      </w:r>
      <w:proofErr w:type="spellStart"/>
      <w:r>
        <w:t>sizeof</w:t>
      </w:r>
      <w:proofErr w:type="spellEnd"/>
      <w:r>
        <w:t>(</w:t>
      </w:r>
      <w:proofErr w:type="spellStart"/>
      <w:r>
        <w:t>buf</w:t>
      </w:r>
      <w:proofErr w:type="spellEnd"/>
      <w:r>
        <w:t>))</w:t>
      </w:r>
      <w:r>
        <w:br/>
        <w:t xml:space="preserve">      break;</w:t>
      </w:r>
      <w:r>
        <w:br/>
        <w:t xml:space="preserve">    </w:t>
      </w:r>
      <w:proofErr w:type="spellStart"/>
      <w:r>
        <w:t>strcpy</w:t>
      </w:r>
      <w:proofErr w:type="spellEnd"/>
      <w:r>
        <w:t>(</w:t>
      </w:r>
      <w:proofErr w:type="spellStart"/>
      <w:r>
        <w:t>buf</w:t>
      </w:r>
      <w:proofErr w:type="spellEnd"/>
      <w:r>
        <w:t>, path);</w:t>
      </w:r>
      <w:r>
        <w:br/>
        <w:t xml:space="preserve">    p = </w:t>
      </w:r>
      <w:proofErr w:type="spellStart"/>
      <w:r>
        <w:t>buf</w:t>
      </w:r>
      <w:proofErr w:type="spellEnd"/>
      <w:r>
        <w:t xml:space="preserve"> + </w:t>
      </w:r>
      <w:proofErr w:type="spellStart"/>
      <w:r>
        <w:t>strlen</w:t>
      </w:r>
      <w:proofErr w:type="spellEnd"/>
      <w:r>
        <w:t>(</w:t>
      </w:r>
      <w:proofErr w:type="spellStart"/>
      <w:r>
        <w:t>buf</w:t>
      </w:r>
      <w:proofErr w:type="spellEnd"/>
      <w:r>
        <w:t>);</w:t>
      </w:r>
      <w:r>
        <w:br/>
        <w:t xml:space="preserve">    *p++ = '/';</w:t>
      </w:r>
      <w:r>
        <w:br/>
      </w:r>
      <w:r>
        <w:br/>
        <w:t xml:space="preserve">    while(read(</w:t>
      </w:r>
      <w:proofErr w:type="spellStart"/>
      <w:r>
        <w:t>fd</w:t>
      </w:r>
      <w:proofErr w:type="spellEnd"/>
      <w:r>
        <w:t xml:space="preserve">, &amp;de, </w:t>
      </w:r>
      <w:proofErr w:type="spellStart"/>
      <w:r>
        <w:t>sizeof</w:t>
      </w:r>
      <w:proofErr w:type="spellEnd"/>
      <w:r>
        <w:t xml:space="preserve">(de)) == </w:t>
      </w:r>
      <w:proofErr w:type="spellStart"/>
      <w:r>
        <w:t>sizeof</w:t>
      </w:r>
      <w:proofErr w:type="spellEnd"/>
      <w:r>
        <w:t>(de)){</w:t>
      </w:r>
      <w:r>
        <w:br/>
        <w:t xml:space="preserve">      if(</w:t>
      </w:r>
      <w:proofErr w:type="spellStart"/>
      <w:r>
        <w:t>de.inum</w:t>
      </w:r>
      <w:proofErr w:type="spellEnd"/>
      <w:r>
        <w:t xml:space="preserve"> == 0)</w:t>
      </w:r>
      <w:r>
        <w:br/>
        <w:t xml:space="preserve">        continue;</w:t>
      </w:r>
      <w:r>
        <w:br/>
        <w:t xml:space="preserve">      if(</w:t>
      </w:r>
      <w:proofErr w:type="spellStart"/>
      <w:r>
        <w:t>strcmp</w:t>
      </w:r>
      <w:proofErr w:type="spellEnd"/>
      <w:r>
        <w:t xml:space="preserve">(de.name, ".") == 0 || </w:t>
      </w:r>
      <w:proofErr w:type="spellStart"/>
      <w:r>
        <w:t>strcmp</w:t>
      </w:r>
      <w:proofErr w:type="spellEnd"/>
      <w:r>
        <w:t>(de.name, "..") == 0)</w:t>
      </w:r>
      <w:r>
        <w:br/>
        <w:t xml:space="preserve">        continue;</w:t>
      </w:r>
      <w:r>
        <w:br/>
        <w:t xml:space="preserve">      </w:t>
      </w:r>
      <w:proofErr w:type="spellStart"/>
      <w:r>
        <w:t>memmove</w:t>
      </w:r>
      <w:proofErr w:type="spellEnd"/>
      <w:r>
        <w:t>(p, de.name, DIRSIZ);</w:t>
      </w:r>
      <w:r>
        <w:br/>
        <w:t xml:space="preserve">      p[DIRSIZ] = 0;</w:t>
      </w:r>
      <w:r>
        <w:br/>
        <w:t xml:space="preserve">      find(</w:t>
      </w:r>
      <w:proofErr w:type="spellStart"/>
      <w:r>
        <w:t>buf</w:t>
      </w:r>
      <w:proofErr w:type="spellEnd"/>
      <w:r>
        <w:t>, target);</w:t>
      </w:r>
      <w:r>
        <w:br/>
        <w:t xml:space="preserve">    }</w:t>
      </w:r>
      <w:r>
        <w:br/>
        <w:t xml:space="preserve">    break;</w:t>
      </w:r>
      <w:r>
        <w:br/>
        <w:t xml:space="preserve">  }</w:t>
      </w:r>
      <w:r>
        <w:br/>
      </w:r>
      <w:r>
        <w:br/>
        <w:t xml:space="preserve">  close(</w:t>
      </w:r>
      <w:proofErr w:type="spellStart"/>
      <w:r>
        <w:t>fd</w:t>
      </w:r>
      <w:proofErr w:type="spellEnd"/>
      <w:r>
        <w:t>);</w:t>
      </w:r>
      <w:r>
        <w:br/>
        <w:t>}</w:t>
      </w:r>
    </w:p>
    <w:p w14:paraId="159C922A"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32A00FA1" w14:textId="77777777" w:rsidR="00481581" w:rsidRDefault="00987BCF">
      <w:pPr>
        <w:pStyle w:val="CodeBlock"/>
        <w:shd w:val="clear" w:color="auto" w:fill="F5F6F8"/>
        <w:spacing w:before="40" w:after="120" w:line="240" w:lineRule="auto"/>
        <w:ind w:left="259" w:right="173"/>
      </w:pPr>
      <w:r>
        <w:t>cd ~/xv6-github-retest</w:t>
      </w:r>
      <w:r>
        <w:br/>
        <w:t>git checkout -B solution-util origin/solution-util</w:t>
      </w:r>
      <w:r>
        <w:br/>
        <w:t>make clean</w:t>
      </w:r>
      <w:r>
        <w:br/>
        <w:t xml:space="preserve">make </w:t>
      </w:r>
      <w:proofErr w:type="spellStart"/>
      <w:r>
        <w:t>qemu</w:t>
      </w:r>
      <w:proofErr w:type="spellEnd"/>
      <w:r>
        <w:br/>
        <w:t xml:space="preserve"># xv6 shell </w:t>
      </w:r>
      <w:proofErr w:type="spellStart"/>
      <w:r>
        <w:t>中执行</w:t>
      </w:r>
      <w:proofErr w:type="spellEnd"/>
      <w:r>
        <w:br/>
        <w:t>echo &gt; b</w:t>
      </w:r>
      <w:r>
        <w:br/>
      </w:r>
      <w:proofErr w:type="spellStart"/>
      <w:r>
        <w:t>mkdir</w:t>
      </w:r>
      <w:proofErr w:type="spellEnd"/>
      <w:r>
        <w:t xml:space="preserve"> </w:t>
      </w:r>
      <w:proofErr w:type="spellStart"/>
      <w:r>
        <w:t>a</w:t>
      </w:r>
      <w:proofErr w:type="spellEnd"/>
      <w:r>
        <w:br/>
        <w:t>echo &gt; a/b</w:t>
      </w:r>
      <w:r>
        <w:br/>
        <w:t>find . b</w:t>
      </w:r>
    </w:p>
    <w:tbl>
      <w:tblPr>
        <w:tblStyle w:val="aff1"/>
        <w:tblW w:w="0" w:type="auto"/>
        <w:jc w:val="center"/>
        <w:tblLook w:val="04A0" w:firstRow="1" w:lastRow="0" w:firstColumn="1" w:lastColumn="0" w:noHBand="0" w:noVBand="1"/>
      </w:tblPr>
      <w:tblGrid>
        <w:gridCol w:w="8496"/>
      </w:tblGrid>
      <w:tr w:rsidR="00481581" w14:paraId="0D80426D" w14:textId="77777777">
        <w:trPr>
          <w:jc w:val="center"/>
        </w:trPr>
        <w:tc>
          <w:tcPr>
            <w:tcW w:w="8496" w:type="dxa"/>
            <w:shd w:val="clear" w:color="auto" w:fill="F2F2F2"/>
            <w:tcMar>
              <w:top w:w="120" w:type="dxa"/>
              <w:left w:w="120" w:type="dxa"/>
              <w:bottom w:w="120" w:type="dxa"/>
              <w:right w:w="120" w:type="dxa"/>
            </w:tcMar>
            <w:vAlign w:val="center"/>
          </w:tcPr>
          <w:p w14:paraId="41845A12" w14:textId="77777777" w:rsidR="00C31366" w:rsidRDefault="00414A6F">
            <w:pPr>
              <w:jc w:val="center"/>
            </w:pPr>
            <w:r>
              <w:rPr>
                <w:noProof/>
              </w:rPr>
              <w:lastRenderedPageBreak/>
              <w:drawing>
                <wp:inline distT="0" distB="0" distL="0" distR="0" wp14:anchorId="51FC15EE" wp14:editId="4EE21AA9">
                  <wp:extent cx="4892040" cy="89093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lab1_find_run.png"/>
                          <pic:cNvPicPr/>
                        </pic:nvPicPr>
                        <pic:blipFill>
                          <a:blip r:embed="rId14"/>
                          <a:stretch>
                            <a:fillRect/>
                          </a:stretch>
                        </pic:blipFill>
                        <pic:spPr>
                          <a:xfrm>
                            <a:off x="0" y="0"/>
                            <a:ext cx="4892040" cy="890934"/>
                          </a:xfrm>
                          <a:prstGeom prst="rect">
                            <a:avLst/>
                          </a:prstGeom>
                        </pic:spPr>
                      </pic:pic>
                    </a:graphicData>
                  </a:graphic>
                </wp:inline>
              </w:drawing>
            </w:r>
          </w:p>
        </w:tc>
      </w:tr>
    </w:tbl>
    <w:p w14:paraId="0C8119EE" w14:textId="77777777" w:rsidR="00481581" w:rsidRDefault="00987BCF">
      <w:pPr>
        <w:spacing w:before="40" w:after="160" w:line="240" w:lineRule="auto"/>
        <w:jc w:val="center"/>
        <w:rPr>
          <w:lang w:eastAsia="zh-CN"/>
        </w:rPr>
      </w:pPr>
      <w:r>
        <w:rPr>
          <w:sz w:val="19"/>
          <w:lang w:eastAsia="zh-CN"/>
        </w:rPr>
        <w:t>图</w:t>
      </w:r>
      <w:r>
        <w:rPr>
          <w:sz w:val="19"/>
          <w:lang w:eastAsia="zh-CN"/>
        </w:rPr>
        <w:t xml:space="preserve"> 1-5  find . b </w:t>
      </w:r>
      <w:r>
        <w:rPr>
          <w:sz w:val="19"/>
          <w:lang w:eastAsia="zh-CN"/>
        </w:rPr>
        <w:t>和</w:t>
      </w:r>
      <w:r>
        <w:rPr>
          <w:sz w:val="19"/>
          <w:lang w:eastAsia="zh-CN"/>
        </w:rPr>
        <w:t xml:space="preserve"> find </w:t>
      </w:r>
      <w:r>
        <w:rPr>
          <w:sz w:val="19"/>
          <w:lang w:eastAsia="zh-CN"/>
        </w:rPr>
        <w:t>子测试通过截图</w:t>
      </w:r>
    </w:p>
    <w:p w14:paraId="4FCC7A21" w14:textId="77777777" w:rsidR="00481581" w:rsidRDefault="00987BCF">
      <w:pPr>
        <w:spacing w:before="60" w:after="60" w:line="276" w:lineRule="auto"/>
        <w:rPr>
          <w:lang w:eastAsia="zh-CN"/>
        </w:rPr>
      </w:pPr>
      <w:r>
        <w:rPr>
          <w:rFonts w:eastAsia="黑体"/>
          <w:b/>
          <w:sz w:val="24"/>
          <w:lang w:eastAsia="zh-CN"/>
        </w:rPr>
        <w:t>【测试方法与预期输出】</w:t>
      </w:r>
    </w:p>
    <w:p w14:paraId="72762671" w14:textId="77777777" w:rsidR="00481581" w:rsidRDefault="00987BCF">
      <w:pPr>
        <w:pStyle w:val="a0"/>
        <w:spacing w:line="276" w:lineRule="auto"/>
        <w:rPr>
          <w:lang w:eastAsia="zh-CN"/>
        </w:rPr>
      </w:pPr>
      <w:r>
        <w:rPr>
          <w:lang w:eastAsia="zh-CN"/>
        </w:rPr>
        <w:t>预期输出：至少包含</w:t>
      </w:r>
      <w:r>
        <w:rPr>
          <w:lang w:eastAsia="zh-CN"/>
        </w:rPr>
        <w:t xml:space="preserve"> ./b </w:t>
      </w:r>
      <w:r>
        <w:rPr>
          <w:lang w:eastAsia="zh-CN"/>
        </w:rPr>
        <w:t>和</w:t>
      </w:r>
      <w:r>
        <w:rPr>
          <w:lang w:eastAsia="zh-CN"/>
        </w:rPr>
        <w:t xml:space="preserve"> ./a/b</w:t>
      </w:r>
      <w:r>
        <w:rPr>
          <w:lang w:eastAsia="zh-CN"/>
        </w:rPr>
        <w:t>；不应递归输出</w:t>
      </w:r>
      <w:r>
        <w:rPr>
          <w:lang w:eastAsia="zh-CN"/>
        </w:rPr>
        <w:t xml:space="preserve"> . </w:t>
      </w:r>
      <w:r>
        <w:rPr>
          <w:lang w:eastAsia="zh-CN"/>
        </w:rPr>
        <w:t>或</w:t>
      </w:r>
      <w:r>
        <w:rPr>
          <w:lang w:eastAsia="zh-CN"/>
        </w:rPr>
        <w:t xml:space="preserve"> .. </w:t>
      </w:r>
      <w:r>
        <w:rPr>
          <w:lang w:eastAsia="zh-CN"/>
        </w:rPr>
        <w:t>造成死循环。</w:t>
      </w:r>
    </w:p>
    <w:p w14:paraId="39ADB0D1" w14:textId="77777777" w:rsidR="00481581" w:rsidRDefault="00987BCF">
      <w:pPr>
        <w:pStyle w:val="a0"/>
        <w:spacing w:line="276" w:lineRule="auto"/>
        <w:rPr>
          <w:lang w:eastAsia="zh-CN"/>
        </w:rPr>
      </w:pPr>
      <w:proofErr w:type="spellStart"/>
      <w:r>
        <w:t>评分复核</w:t>
      </w:r>
      <w:proofErr w:type="spellEnd"/>
      <w:r>
        <w:t>：</w:t>
      </w:r>
      <w:r>
        <w:t xml:space="preserve">./grade-lab-util </w:t>
      </w:r>
      <w:r>
        <w:t>中</w:t>
      </w:r>
      <w:r>
        <w:t xml:space="preserve"> find, in current directory </w:t>
      </w:r>
      <w:r>
        <w:t>和</w:t>
      </w:r>
      <w:r>
        <w:t xml:space="preserve"> find, recursive </w:t>
      </w:r>
      <w:proofErr w:type="spellStart"/>
      <w:r>
        <w:t>应显示</w:t>
      </w:r>
      <w:proofErr w:type="spellEnd"/>
      <w:r>
        <w:t xml:space="preserve"> OK</w:t>
      </w:r>
      <w:r>
        <w:t>。</w:t>
      </w:r>
    </w:p>
    <w:p w14:paraId="57650DD4"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5AD057EE" w14:textId="77777777" w:rsidR="005773D7" w:rsidRDefault="00EB1A30">
      <w:pPr>
        <w:pStyle w:val="a0"/>
        <w:rPr>
          <w:lang w:eastAsia="zh-CN"/>
        </w:rPr>
      </w:pPr>
      <w:r>
        <w:rPr>
          <w:lang w:eastAsia="zh-CN"/>
        </w:rPr>
        <w:t>问题一：目录递归时如果不跳过</w:t>
      </w:r>
      <w:r>
        <w:rPr>
          <w:lang w:eastAsia="zh-CN"/>
        </w:rPr>
        <w:t xml:space="preserve"> . </w:t>
      </w:r>
      <w:r>
        <w:rPr>
          <w:lang w:eastAsia="zh-CN"/>
        </w:rPr>
        <w:t>和</w:t>
      </w:r>
      <w:r>
        <w:rPr>
          <w:lang w:eastAsia="zh-CN"/>
        </w:rPr>
        <w:t xml:space="preserve"> ..</w:t>
      </w:r>
      <w:r>
        <w:rPr>
          <w:lang w:eastAsia="zh-CN"/>
        </w:rPr>
        <w:t>，程序会反复进入当前目录和父目录，最后无法结束。解决时在读取</w:t>
      </w:r>
      <w:r>
        <w:rPr>
          <w:lang w:eastAsia="zh-CN"/>
        </w:rPr>
        <w:t xml:space="preserve"> </w:t>
      </w:r>
      <w:proofErr w:type="spellStart"/>
      <w:r>
        <w:rPr>
          <w:lang w:eastAsia="zh-CN"/>
        </w:rPr>
        <w:t>dirent</w:t>
      </w:r>
      <w:proofErr w:type="spellEnd"/>
      <w:r>
        <w:rPr>
          <w:lang w:eastAsia="zh-CN"/>
        </w:rPr>
        <w:t xml:space="preserve"> </w:t>
      </w:r>
      <w:r>
        <w:rPr>
          <w:lang w:eastAsia="zh-CN"/>
        </w:rPr>
        <w:t>后先排除这两个特殊目录项，再继续拼接路径。</w:t>
      </w:r>
    </w:p>
    <w:p w14:paraId="05CA1E1B" w14:textId="77777777" w:rsidR="005773D7" w:rsidRDefault="00EB1A30">
      <w:pPr>
        <w:pStyle w:val="a0"/>
        <w:rPr>
          <w:lang w:eastAsia="zh-CN"/>
        </w:rPr>
      </w:pPr>
      <w:r>
        <w:rPr>
          <w:lang w:eastAsia="zh-CN"/>
        </w:rPr>
        <w:t>问题二：</w:t>
      </w:r>
      <w:r>
        <w:rPr>
          <w:lang w:eastAsia="zh-CN"/>
        </w:rPr>
        <w:t xml:space="preserve">xv6 </w:t>
      </w:r>
      <w:r>
        <w:rPr>
          <w:lang w:eastAsia="zh-CN"/>
        </w:rPr>
        <w:t>的目录项名字长度是</w:t>
      </w:r>
      <w:r>
        <w:rPr>
          <w:lang w:eastAsia="zh-CN"/>
        </w:rPr>
        <w:t xml:space="preserve"> DIRSIZ</w:t>
      </w:r>
      <w:r>
        <w:rPr>
          <w:lang w:eastAsia="zh-CN"/>
        </w:rPr>
        <w:t>，不是普通</w:t>
      </w:r>
      <w:r>
        <w:rPr>
          <w:lang w:eastAsia="zh-CN"/>
        </w:rPr>
        <w:t xml:space="preserve"> C </w:t>
      </w:r>
      <w:r>
        <w:rPr>
          <w:lang w:eastAsia="zh-CN"/>
        </w:rPr>
        <w:t>字符串。实现时需要把目录名复制到缓冲区并补</w:t>
      </w:r>
      <w:r>
        <w:rPr>
          <w:lang w:eastAsia="zh-CN"/>
        </w:rPr>
        <w:t xml:space="preserve"> 0</w:t>
      </w:r>
      <w:r>
        <w:rPr>
          <w:lang w:eastAsia="zh-CN"/>
        </w:rPr>
        <w:t>，再用</w:t>
      </w:r>
      <w:r>
        <w:rPr>
          <w:lang w:eastAsia="zh-CN"/>
        </w:rPr>
        <w:t xml:space="preserve"> stat </w:t>
      </w:r>
      <w:r>
        <w:rPr>
          <w:lang w:eastAsia="zh-CN"/>
        </w:rPr>
        <w:t>判断类型，这样递归搜索和文件名比较才不会受残留字符影响。</w:t>
      </w:r>
    </w:p>
    <w:p w14:paraId="35F1A0B7" w14:textId="77777777" w:rsidR="00481581" w:rsidRDefault="00987BCF">
      <w:pPr>
        <w:spacing w:before="60" w:after="60" w:line="276" w:lineRule="auto"/>
        <w:rPr>
          <w:lang w:eastAsia="zh-CN"/>
        </w:rPr>
      </w:pPr>
      <w:r>
        <w:rPr>
          <w:rFonts w:eastAsia="黑体"/>
          <w:b/>
          <w:sz w:val="24"/>
          <w:lang w:eastAsia="zh-CN"/>
        </w:rPr>
        <w:t>【实验心得】</w:t>
      </w:r>
    </w:p>
    <w:p w14:paraId="11AF5B15" w14:textId="77777777" w:rsidR="00481581" w:rsidRDefault="00987BCF">
      <w:pPr>
        <w:spacing w:after="120" w:line="276" w:lineRule="auto"/>
        <w:rPr>
          <w:lang w:eastAsia="zh-CN"/>
        </w:rPr>
      </w:pPr>
      <w:r>
        <w:rPr>
          <w:lang w:eastAsia="zh-CN"/>
        </w:rPr>
        <w:t>这次实验让我认识到目录在</w:t>
      </w:r>
      <w:r>
        <w:rPr>
          <w:lang w:eastAsia="zh-CN"/>
        </w:rPr>
        <w:t xml:space="preserve"> xv6 </w:t>
      </w:r>
      <w:r>
        <w:rPr>
          <w:lang w:eastAsia="zh-CN"/>
        </w:rPr>
        <w:t>中也是可以按结构读取的数据。通过实现</w:t>
      </w:r>
      <w:r>
        <w:rPr>
          <w:lang w:eastAsia="zh-CN"/>
        </w:rPr>
        <w:t xml:space="preserve"> find</w:t>
      </w:r>
      <w:r>
        <w:rPr>
          <w:lang w:eastAsia="zh-CN"/>
        </w:rPr>
        <w:t>，我学会了使用</w:t>
      </w:r>
      <w:r>
        <w:rPr>
          <w:lang w:eastAsia="zh-CN"/>
        </w:rPr>
        <w:t xml:space="preserve"> open</w:t>
      </w:r>
      <w:r>
        <w:rPr>
          <w:lang w:eastAsia="zh-CN"/>
        </w:rPr>
        <w:t>、</w:t>
      </w:r>
      <w:proofErr w:type="spellStart"/>
      <w:r>
        <w:rPr>
          <w:lang w:eastAsia="zh-CN"/>
        </w:rPr>
        <w:t>fstat</w:t>
      </w:r>
      <w:proofErr w:type="spellEnd"/>
      <w:r>
        <w:rPr>
          <w:lang w:eastAsia="zh-CN"/>
        </w:rPr>
        <w:t>、</w:t>
      </w:r>
      <w:r>
        <w:rPr>
          <w:lang w:eastAsia="zh-CN"/>
        </w:rPr>
        <w:t xml:space="preserve">read </w:t>
      </w:r>
      <w:r>
        <w:rPr>
          <w:lang w:eastAsia="zh-CN"/>
        </w:rPr>
        <w:t>和</w:t>
      </w:r>
      <w:r>
        <w:rPr>
          <w:lang w:eastAsia="zh-CN"/>
        </w:rPr>
        <w:t xml:space="preserve"> </w:t>
      </w:r>
      <w:proofErr w:type="spellStart"/>
      <w:r>
        <w:rPr>
          <w:lang w:eastAsia="zh-CN"/>
        </w:rPr>
        <w:t>dirent</w:t>
      </w:r>
      <w:proofErr w:type="spellEnd"/>
      <w:r>
        <w:rPr>
          <w:lang w:eastAsia="zh-CN"/>
        </w:rPr>
        <w:t xml:space="preserve"> </w:t>
      </w:r>
      <w:r>
        <w:rPr>
          <w:lang w:eastAsia="zh-CN"/>
        </w:rPr>
        <w:t>遍历目录，并通过</w:t>
      </w:r>
      <w:r>
        <w:rPr>
          <w:lang w:eastAsia="zh-CN"/>
        </w:rPr>
        <w:t xml:space="preserve"> stat </w:t>
      </w:r>
      <w:r>
        <w:rPr>
          <w:lang w:eastAsia="zh-CN"/>
        </w:rPr>
        <w:t>判断路径对应的是文件还是目录。调试时我重点处理了</w:t>
      </w:r>
      <w:r>
        <w:rPr>
          <w:lang w:eastAsia="zh-CN"/>
        </w:rPr>
        <w:t xml:space="preserve"> . </w:t>
      </w:r>
      <w:r>
        <w:rPr>
          <w:lang w:eastAsia="zh-CN"/>
        </w:rPr>
        <w:t>和</w:t>
      </w:r>
      <w:r>
        <w:rPr>
          <w:lang w:eastAsia="zh-CN"/>
        </w:rPr>
        <w:t xml:space="preserve"> ..</w:t>
      </w:r>
      <w:r>
        <w:rPr>
          <w:lang w:eastAsia="zh-CN"/>
        </w:rPr>
        <w:t>，理解了递归搜索中边界条件的重要性。完成后，我对文件系统目录项、路径拼接和深度优先搜索有了更具体的理解，也提升了处理缓冲区和递归终止条件的能力。</w:t>
      </w:r>
    </w:p>
    <w:p w14:paraId="0F45FCDD" w14:textId="77777777" w:rsidR="00481581" w:rsidRDefault="00987BCF">
      <w:pPr>
        <w:pStyle w:val="21"/>
        <w:spacing w:before="160" w:after="80" w:line="276" w:lineRule="auto"/>
        <w:rPr>
          <w:lang w:eastAsia="zh-CN"/>
        </w:rPr>
      </w:pPr>
      <w:bookmarkStart w:id="48" w:name="_Toc236296848"/>
      <w:proofErr w:type="spellStart"/>
      <w:r>
        <w:rPr>
          <w:rFonts w:ascii="Times New Roman" w:eastAsia="黑体" w:hAnsi="Times New Roman"/>
          <w:lang w:eastAsia="zh-CN"/>
        </w:rPr>
        <w:t>xargs</w:t>
      </w:r>
      <w:proofErr w:type="spellEnd"/>
      <w:r>
        <w:rPr>
          <w:rFonts w:ascii="Times New Roman" w:eastAsia="黑体" w:hAnsi="Times New Roman"/>
          <w:lang w:eastAsia="zh-CN"/>
        </w:rPr>
        <w:t xml:space="preserve"> (moderate)</w:t>
      </w:r>
      <w:bookmarkEnd w:id="48"/>
    </w:p>
    <w:p w14:paraId="0B0261A9" w14:textId="77777777" w:rsidR="00481581" w:rsidRDefault="00987BCF">
      <w:pPr>
        <w:spacing w:before="60" w:after="60" w:line="276" w:lineRule="auto"/>
        <w:rPr>
          <w:lang w:eastAsia="zh-CN"/>
        </w:rPr>
      </w:pPr>
      <w:r>
        <w:rPr>
          <w:rFonts w:eastAsia="黑体"/>
          <w:b/>
          <w:sz w:val="24"/>
          <w:lang w:eastAsia="zh-CN"/>
        </w:rPr>
        <w:t>【实验目的】</w:t>
      </w:r>
    </w:p>
    <w:p w14:paraId="75694CC9" w14:textId="77777777" w:rsidR="00481581" w:rsidRDefault="00987BCF">
      <w:pPr>
        <w:spacing w:after="120" w:line="276" w:lineRule="auto"/>
        <w:rPr>
          <w:lang w:eastAsia="zh-CN"/>
        </w:rPr>
      </w:pPr>
      <w:proofErr w:type="spellStart"/>
      <w:r>
        <w:t>xargs</w:t>
      </w:r>
      <w:proofErr w:type="spellEnd"/>
      <w:r>
        <w:t xml:space="preserve"> (moderate) / Write a simple version of the UNIX </w:t>
      </w:r>
      <w:proofErr w:type="spellStart"/>
      <w:r>
        <w:t>xargs</w:t>
      </w:r>
      <w:proofErr w:type="spellEnd"/>
      <w:r>
        <w:t xml:space="preserve"> program / </w:t>
      </w:r>
      <w:proofErr w:type="spellStart"/>
      <w:r>
        <w:t>实现简化版</w:t>
      </w:r>
      <w:proofErr w:type="spellEnd"/>
      <w:r>
        <w:t xml:space="preserve"> UNIX </w:t>
      </w:r>
      <w:proofErr w:type="spellStart"/>
      <w:r>
        <w:t>xargs</w:t>
      </w:r>
      <w:proofErr w:type="spellEnd"/>
      <w:r>
        <w:t>。</w:t>
      </w:r>
      <w:r>
        <w:rPr>
          <w:lang w:eastAsia="zh-CN"/>
        </w:rPr>
        <w:t>实现从标准输入按行读取参数，并追加到原命令</w:t>
      </w:r>
      <w:r>
        <w:rPr>
          <w:lang w:eastAsia="zh-CN"/>
        </w:rPr>
        <w:t xml:space="preserve"> </w:t>
      </w:r>
      <w:proofErr w:type="spellStart"/>
      <w:r>
        <w:rPr>
          <w:lang w:eastAsia="zh-CN"/>
        </w:rPr>
        <w:t>argv</w:t>
      </w:r>
      <w:proofErr w:type="spellEnd"/>
      <w:r>
        <w:rPr>
          <w:lang w:eastAsia="zh-CN"/>
        </w:rPr>
        <w:t xml:space="preserve"> </w:t>
      </w:r>
      <w:r>
        <w:rPr>
          <w:lang w:eastAsia="zh-CN"/>
        </w:rPr>
        <w:t>后执行；练习</w:t>
      </w:r>
      <w:r>
        <w:rPr>
          <w:lang w:eastAsia="zh-CN"/>
        </w:rPr>
        <w:t xml:space="preserve"> read</w:t>
      </w:r>
      <w:r>
        <w:rPr>
          <w:lang w:eastAsia="zh-CN"/>
        </w:rPr>
        <w:t>、</w:t>
      </w:r>
      <w:r>
        <w:rPr>
          <w:lang w:eastAsia="zh-CN"/>
        </w:rPr>
        <w:t>fork</w:t>
      </w:r>
      <w:r>
        <w:rPr>
          <w:lang w:eastAsia="zh-CN"/>
        </w:rPr>
        <w:t>、</w:t>
      </w:r>
      <w:r>
        <w:rPr>
          <w:lang w:eastAsia="zh-CN"/>
        </w:rPr>
        <w:t>exec</w:t>
      </w:r>
      <w:r>
        <w:rPr>
          <w:lang w:eastAsia="zh-CN"/>
        </w:rPr>
        <w:t>、</w:t>
      </w:r>
      <w:r>
        <w:rPr>
          <w:lang w:eastAsia="zh-CN"/>
        </w:rPr>
        <w:t xml:space="preserve">wait </w:t>
      </w:r>
      <w:r>
        <w:rPr>
          <w:lang w:eastAsia="zh-CN"/>
        </w:rPr>
        <w:t>和以</w:t>
      </w:r>
      <w:r>
        <w:rPr>
          <w:lang w:eastAsia="zh-CN"/>
        </w:rPr>
        <w:t xml:space="preserve"> 0 </w:t>
      </w:r>
      <w:r>
        <w:rPr>
          <w:lang w:eastAsia="zh-CN"/>
        </w:rPr>
        <w:t>结尾的参数表构造。</w:t>
      </w:r>
    </w:p>
    <w:p w14:paraId="63B3A44B" w14:textId="77777777" w:rsidR="00481581" w:rsidRDefault="00987BCF">
      <w:pPr>
        <w:spacing w:before="60" w:after="60" w:line="276" w:lineRule="auto"/>
        <w:rPr>
          <w:lang w:eastAsia="zh-CN"/>
        </w:rPr>
      </w:pPr>
      <w:r>
        <w:rPr>
          <w:rFonts w:eastAsia="黑体"/>
          <w:b/>
          <w:sz w:val="24"/>
          <w:lang w:eastAsia="zh-CN"/>
        </w:rPr>
        <w:t>【实验步骤】</w:t>
      </w:r>
    </w:p>
    <w:p w14:paraId="7DB2B306" w14:textId="77777777" w:rsidR="00481581" w:rsidRDefault="00987BCF">
      <w:pPr>
        <w:spacing w:after="40" w:line="276" w:lineRule="auto"/>
        <w:ind w:left="360" w:hanging="259"/>
        <w:rPr>
          <w:lang w:eastAsia="zh-CN"/>
        </w:rPr>
      </w:pPr>
      <w:r>
        <w:rPr>
          <w:lang w:eastAsia="zh-CN"/>
        </w:rPr>
        <w:t xml:space="preserve">1. </w:t>
      </w:r>
      <w:r>
        <w:rPr>
          <w:lang w:eastAsia="zh-CN"/>
        </w:rPr>
        <w:t>保存命令行中原有参数，保留</w:t>
      </w:r>
      <w:r>
        <w:rPr>
          <w:lang w:eastAsia="zh-CN"/>
        </w:rPr>
        <w:t xml:space="preserve"> </w:t>
      </w:r>
      <w:proofErr w:type="spellStart"/>
      <w:r>
        <w:rPr>
          <w:lang w:eastAsia="zh-CN"/>
        </w:rPr>
        <w:t>argv</w:t>
      </w:r>
      <w:proofErr w:type="spellEnd"/>
      <w:r>
        <w:rPr>
          <w:lang w:eastAsia="zh-CN"/>
        </w:rPr>
        <w:t xml:space="preserve">[0] </w:t>
      </w:r>
      <w:r>
        <w:rPr>
          <w:lang w:eastAsia="zh-CN"/>
        </w:rPr>
        <w:t>作为被执行程序名。</w:t>
      </w:r>
    </w:p>
    <w:p w14:paraId="4B8AEEF5" w14:textId="77777777" w:rsidR="00481581" w:rsidRDefault="00987BCF">
      <w:pPr>
        <w:spacing w:after="40" w:line="276" w:lineRule="auto"/>
        <w:ind w:left="360" w:hanging="259"/>
        <w:rPr>
          <w:lang w:eastAsia="zh-CN"/>
        </w:rPr>
      </w:pPr>
      <w:r>
        <w:rPr>
          <w:lang w:eastAsia="zh-CN"/>
        </w:rPr>
        <w:t xml:space="preserve">2. </w:t>
      </w:r>
      <w:r>
        <w:rPr>
          <w:lang w:eastAsia="zh-CN"/>
        </w:rPr>
        <w:t>从标准输入逐字符读取，遇到换行就形成一个新参数。</w:t>
      </w:r>
    </w:p>
    <w:p w14:paraId="2BFDF78F" w14:textId="77777777" w:rsidR="00481581" w:rsidRDefault="00987BCF">
      <w:pPr>
        <w:spacing w:after="40" w:line="276" w:lineRule="auto"/>
        <w:ind w:left="360" w:hanging="259"/>
        <w:rPr>
          <w:lang w:eastAsia="zh-CN"/>
        </w:rPr>
      </w:pPr>
      <w:r>
        <w:rPr>
          <w:lang w:eastAsia="zh-CN"/>
        </w:rPr>
        <w:t xml:space="preserve">3. </w:t>
      </w:r>
      <w:r>
        <w:rPr>
          <w:lang w:eastAsia="zh-CN"/>
        </w:rPr>
        <w:t>每读完一行就</w:t>
      </w:r>
      <w:r>
        <w:rPr>
          <w:lang w:eastAsia="zh-CN"/>
        </w:rPr>
        <w:t xml:space="preserve"> fork </w:t>
      </w:r>
      <w:r>
        <w:rPr>
          <w:lang w:eastAsia="zh-CN"/>
        </w:rPr>
        <w:t>子进程执行</w:t>
      </w:r>
      <w:r>
        <w:rPr>
          <w:lang w:eastAsia="zh-CN"/>
        </w:rPr>
        <w:t xml:space="preserve"> exec</w:t>
      </w:r>
      <w:r>
        <w:rPr>
          <w:lang w:eastAsia="zh-CN"/>
        </w:rPr>
        <w:t>，父进程</w:t>
      </w:r>
      <w:r>
        <w:rPr>
          <w:lang w:eastAsia="zh-CN"/>
        </w:rPr>
        <w:t xml:space="preserve"> wait </w:t>
      </w:r>
      <w:r>
        <w:rPr>
          <w:lang w:eastAsia="zh-CN"/>
        </w:rPr>
        <w:t>等待本行执行完成。</w:t>
      </w:r>
    </w:p>
    <w:p w14:paraId="490EF886" w14:textId="77777777" w:rsidR="00481581" w:rsidRDefault="00987BCF">
      <w:pPr>
        <w:spacing w:after="40" w:line="276" w:lineRule="auto"/>
        <w:ind w:left="360" w:hanging="259"/>
        <w:rPr>
          <w:lang w:eastAsia="zh-CN"/>
        </w:rPr>
      </w:pPr>
      <w:r>
        <w:rPr>
          <w:lang w:eastAsia="zh-CN"/>
        </w:rPr>
        <w:t xml:space="preserve">4. </w:t>
      </w:r>
      <w:r>
        <w:rPr>
          <w:lang w:eastAsia="zh-CN"/>
        </w:rPr>
        <w:t>构造传给</w:t>
      </w:r>
      <w:r>
        <w:rPr>
          <w:lang w:eastAsia="zh-CN"/>
        </w:rPr>
        <w:t xml:space="preserve"> exec </w:t>
      </w:r>
      <w:r>
        <w:rPr>
          <w:lang w:eastAsia="zh-CN"/>
        </w:rPr>
        <w:t>的参数数组时，最后一个元素必须置为</w:t>
      </w:r>
      <w:r>
        <w:rPr>
          <w:lang w:eastAsia="zh-CN"/>
        </w:rPr>
        <w:t xml:space="preserve"> 0</w:t>
      </w:r>
      <w:r>
        <w:rPr>
          <w:lang w:eastAsia="zh-CN"/>
        </w:rPr>
        <w:t>。</w:t>
      </w:r>
    </w:p>
    <w:p w14:paraId="5E6102C5" w14:textId="77777777" w:rsidR="00481581" w:rsidRDefault="00987BCF">
      <w:pPr>
        <w:spacing w:before="60" w:after="60" w:line="276" w:lineRule="auto"/>
      </w:pPr>
      <w:r>
        <w:rPr>
          <w:b/>
        </w:rPr>
        <w:t>【</w:t>
      </w:r>
      <w:proofErr w:type="spellStart"/>
      <w:r>
        <w:rPr>
          <w:b/>
        </w:rPr>
        <w:t>实验代码】</w:t>
      </w:r>
      <w:r>
        <w:rPr>
          <w:b/>
        </w:rPr>
        <w:t>user</w:t>
      </w:r>
      <w:proofErr w:type="spellEnd"/>
      <w:r>
        <w:rPr>
          <w:b/>
        </w:rPr>
        <w:t>/</w:t>
      </w:r>
      <w:proofErr w:type="spellStart"/>
      <w:r>
        <w:rPr>
          <w:b/>
        </w:rPr>
        <w:t>xargs.c</w:t>
      </w:r>
      <w:proofErr w:type="spellEnd"/>
    </w:p>
    <w:p w14:paraId="4AB43474" w14:textId="77777777" w:rsidR="00481581" w:rsidRDefault="00987BCF">
      <w:pPr>
        <w:pStyle w:val="CodeBlock"/>
        <w:shd w:val="clear" w:color="auto" w:fill="F5F6F8"/>
        <w:spacing w:before="40" w:after="120" w:line="240" w:lineRule="auto"/>
        <w:ind w:left="259" w:right="173"/>
      </w:pPr>
      <w:r>
        <w:t>static int</w:t>
      </w:r>
      <w:r>
        <w:br/>
      </w:r>
      <w:proofErr w:type="spellStart"/>
      <w:r>
        <w:t>readline</w:t>
      </w:r>
      <w:proofErr w:type="spellEnd"/>
      <w:r>
        <w:t>(char *</w:t>
      </w:r>
      <w:proofErr w:type="spellStart"/>
      <w:r>
        <w:t>buf</w:t>
      </w:r>
      <w:proofErr w:type="spellEnd"/>
      <w:r>
        <w:t>, int n)</w:t>
      </w:r>
      <w:r>
        <w:br/>
        <w:t>{</w:t>
      </w:r>
      <w:r>
        <w:br/>
        <w:t xml:space="preserve">  int </w:t>
      </w:r>
      <w:proofErr w:type="spellStart"/>
      <w:r>
        <w:t>i</w:t>
      </w:r>
      <w:proofErr w:type="spellEnd"/>
      <w:r>
        <w:t xml:space="preserve"> = 0;</w:t>
      </w:r>
      <w:r>
        <w:br/>
        <w:t xml:space="preserve">  char c;</w:t>
      </w:r>
      <w:r>
        <w:br/>
        <w:t xml:space="preserve">  while(</w:t>
      </w:r>
      <w:proofErr w:type="spellStart"/>
      <w:r>
        <w:t>i</w:t>
      </w:r>
      <w:proofErr w:type="spellEnd"/>
      <w:r>
        <w:t xml:space="preserve"> + 1 &lt; n){</w:t>
      </w:r>
      <w:r>
        <w:br/>
        <w:t xml:space="preserve">    int r = read(0, &amp;c, 1);</w:t>
      </w:r>
      <w:r>
        <w:br/>
        <w:t xml:space="preserve">    if(r &lt;= 0)</w:t>
      </w:r>
      <w:r>
        <w:br/>
        <w:t xml:space="preserve">      break;</w:t>
      </w:r>
      <w:r>
        <w:br/>
        <w:t xml:space="preserve">    if(c == '\n')</w:t>
      </w:r>
      <w:r>
        <w:br/>
        <w:t xml:space="preserve">      break;</w:t>
      </w:r>
      <w:r>
        <w:br/>
        <w:t xml:space="preserve">    </w:t>
      </w:r>
      <w:proofErr w:type="spellStart"/>
      <w:r>
        <w:t>buf</w:t>
      </w:r>
      <w:proofErr w:type="spellEnd"/>
      <w:r>
        <w:t>[</w:t>
      </w:r>
      <w:proofErr w:type="spellStart"/>
      <w:r>
        <w:t>i</w:t>
      </w:r>
      <w:proofErr w:type="spellEnd"/>
      <w:r>
        <w:t>++] = c;</w:t>
      </w:r>
      <w:r>
        <w:br/>
      </w:r>
      <w:r>
        <w:lastRenderedPageBreak/>
        <w:t xml:space="preserve">  }</w:t>
      </w:r>
      <w:r>
        <w:br/>
        <w:t xml:space="preserve">  </w:t>
      </w:r>
      <w:proofErr w:type="spellStart"/>
      <w:r>
        <w:t>buf</w:t>
      </w:r>
      <w:proofErr w:type="spellEnd"/>
      <w:r>
        <w:t>[</w:t>
      </w:r>
      <w:proofErr w:type="spellStart"/>
      <w:r>
        <w:t>i</w:t>
      </w:r>
      <w:proofErr w:type="spellEnd"/>
      <w:r>
        <w:t>] = 0;</w:t>
      </w:r>
      <w:r>
        <w:br/>
        <w:t xml:space="preserve">  return </w:t>
      </w:r>
      <w:proofErr w:type="spellStart"/>
      <w:r>
        <w:t>i</w:t>
      </w:r>
      <w:proofErr w:type="spellEnd"/>
      <w:r>
        <w:t>;</w:t>
      </w:r>
      <w:r>
        <w:br/>
        <w:t>}</w:t>
      </w:r>
      <w:r>
        <w:br/>
      </w:r>
      <w:r>
        <w:br/>
        <w:t>while(</w:t>
      </w:r>
      <w:proofErr w:type="spellStart"/>
      <w:r>
        <w:t>readline</w:t>
      </w:r>
      <w:proofErr w:type="spellEnd"/>
      <w:r>
        <w:t xml:space="preserve">(line, </w:t>
      </w:r>
      <w:proofErr w:type="spellStart"/>
      <w:r>
        <w:t>sizeof</w:t>
      </w:r>
      <w:proofErr w:type="spellEnd"/>
      <w:r>
        <w:t>(line)) &gt;= 0){</w:t>
      </w:r>
      <w:r>
        <w:br/>
        <w:t xml:space="preserve">  if(line[0] == 0)</w:t>
      </w:r>
      <w:r>
        <w:br/>
        <w:t xml:space="preserve">    break;</w:t>
      </w:r>
      <w:r>
        <w:br/>
      </w:r>
      <w:r>
        <w:br/>
        <w:t xml:space="preserve">  int </w:t>
      </w:r>
      <w:proofErr w:type="spellStart"/>
      <w:r>
        <w:t>narg</w:t>
      </w:r>
      <w:proofErr w:type="spellEnd"/>
      <w:r>
        <w:t xml:space="preserve"> = 0;</w:t>
      </w:r>
      <w:r>
        <w:br/>
        <w:t xml:space="preserve">  for(int </w:t>
      </w:r>
      <w:proofErr w:type="spellStart"/>
      <w:r>
        <w:t>i</w:t>
      </w:r>
      <w:proofErr w:type="spellEnd"/>
      <w:r>
        <w:t xml:space="preserve"> = 1; </w:t>
      </w:r>
      <w:proofErr w:type="spellStart"/>
      <w:r>
        <w:t>i</w:t>
      </w:r>
      <w:proofErr w:type="spellEnd"/>
      <w:r>
        <w:t xml:space="preserve"> &lt; </w:t>
      </w:r>
      <w:proofErr w:type="spellStart"/>
      <w:r>
        <w:t>argc</w:t>
      </w:r>
      <w:proofErr w:type="spellEnd"/>
      <w:r>
        <w:t xml:space="preserve"> &amp;&amp; </w:t>
      </w:r>
      <w:proofErr w:type="spellStart"/>
      <w:r>
        <w:t>narg</w:t>
      </w:r>
      <w:proofErr w:type="spellEnd"/>
      <w:r>
        <w:t xml:space="preserve"> &lt; MAXARG - 1; </w:t>
      </w:r>
      <w:proofErr w:type="spellStart"/>
      <w:r>
        <w:t>i</w:t>
      </w:r>
      <w:proofErr w:type="spellEnd"/>
      <w:r>
        <w:t>++)</w:t>
      </w:r>
      <w:r>
        <w:br/>
        <w:t xml:space="preserve">    </w:t>
      </w:r>
      <w:proofErr w:type="spellStart"/>
      <w:r>
        <w:t>args</w:t>
      </w:r>
      <w:proofErr w:type="spellEnd"/>
      <w:r>
        <w:t>[</w:t>
      </w:r>
      <w:proofErr w:type="spellStart"/>
      <w:r>
        <w:t>narg</w:t>
      </w:r>
      <w:proofErr w:type="spellEnd"/>
      <w:r>
        <w:t xml:space="preserve">++] = </w:t>
      </w:r>
      <w:proofErr w:type="spellStart"/>
      <w:r>
        <w:t>argv</w:t>
      </w:r>
      <w:proofErr w:type="spellEnd"/>
      <w:r>
        <w:t>[</w:t>
      </w:r>
      <w:proofErr w:type="spellStart"/>
      <w:r>
        <w:t>i</w:t>
      </w:r>
      <w:proofErr w:type="spellEnd"/>
      <w:r>
        <w:t>];</w:t>
      </w:r>
      <w:r>
        <w:br/>
        <w:t xml:space="preserve">  </w:t>
      </w:r>
      <w:proofErr w:type="spellStart"/>
      <w:r>
        <w:t>args</w:t>
      </w:r>
      <w:proofErr w:type="spellEnd"/>
      <w:r>
        <w:t>[</w:t>
      </w:r>
      <w:proofErr w:type="spellStart"/>
      <w:r>
        <w:t>narg</w:t>
      </w:r>
      <w:proofErr w:type="spellEnd"/>
      <w:r>
        <w:t>++] = line;</w:t>
      </w:r>
      <w:r>
        <w:br/>
        <w:t xml:space="preserve">  </w:t>
      </w:r>
      <w:proofErr w:type="spellStart"/>
      <w:r>
        <w:t>args</w:t>
      </w:r>
      <w:proofErr w:type="spellEnd"/>
      <w:r>
        <w:t>[</w:t>
      </w:r>
      <w:proofErr w:type="spellStart"/>
      <w:r>
        <w:t>narg</w:t>
      </w:r>
      <w:proofErr w:type="spellEnd"/>
      <w:r>
        <w:t>] = 0;</w:t>
      </w:r>
      <w:r>
        <w:br/>
      </w:r>
      <w:r>
        <w:br/>
        <w:t xml:space="preserve">  if(fork() == 0){</w:t>
      </w:r>
      <w:r>
        <w:br/>
        <w:t xml:space="preserve">    exec(</w:t>
      </w:r>
      <w:proofErr w:type="spellStart"/>
      <w:r>
        <w:t>args</w:t>
      </w:r>
      <w:proofErr w:type="spellEnd"/>
      <w:r>
        <w:t xml:space="preserve">[0], </w:t>
      </w:r>
      <w:proofErr w:type="spellStart"/>
      <w:r>
        <w:t>args</w:t>
      </w:r>
      <w:proofErr w:type="spellEnd"/>
      <w:r>
        <w:t>);</w:t>
      </w:r>
      <w:r>
        <w:br/>
        <w:t xml:space="preserve">    exit(1);</w:t>
      </w:r>
      <w:r>
        <w:br/>
        <w:t xml:space="preserve">  }</w:t>
      </w:r>
      <w:r>
        <w:br/>
        <w:t xml:space="preserve">  wait(0);</w:t>
      </w:r>
      <w:r>
        <w:br/>
        <w:t>}</w:t>
      </w:r>
    </w:p>
    <w:p w14:paraId="7E4D2DC3"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71E19A0F" w14:textId="77777777" w:rsidR="00481581" w:rsidRDefault="00987BCF">
      <w:pPr>
        <w:pStyle w:val="CodeBlock"/>
        <w:shd w:val="clear" w:color="auto" w:fill="F5F6F8"/>
        <w:spacing w:before="40" w:after="120" w:line="240" w:lineRule="auto"/>
        <w:ind w:left="259" w:right="173"/>
      </w:pPr>
      <w:r>
        <w:t>cd ~/xv6-github-retest</w:t>
      </w:r>
      <w:r>
        <w:br/>
        <w:t>git checkout -B solution-util origin/solution-util</w:t>
      </w:r>
      <w:r>
        <w:br/>
        <w:t>make clean</w:t>
      </w:r>
      <w:r>
        <w:br/>
        <w:t xml:space="preserve">make </w:t>
      </w:r>
      <w:proofErr w:type="spellStart"/>
      <w:r>
        <w:t>qemu</w:t>
      </w:r>
      <w:proofErr w:type="spellEnd"/>
      <w:r>
        <w:br/>
        <w:t xml:space="preserve"># xv6 shell </w:t>
      </w:r>
      <w:proofErr w:type="spellStart"/>
      <w:r>
        <w:t>中执行</w:t>
      </w:r>
      <w:proofErr w:type="spellEnd"/>
      <w:r>
        <w:br/>
        <w:t xml:space="preserve">echo hello too | </w:t>
      </w:r>
      <w:proofErr w:type="spellStart"/>
      <w:r>
        <w:t>xargs</w:t>
      </w:r>
      <w:proofErr w:type="spellEnd"/>
      <w:r>
        <w:t xml:space="preserve"> echo bye</w:t>
      </w:r>
      <w:r>
        <w:br/>
      </w:r>
      <w:proofErr w:type="spellStart"/>
      <w:r>
        <w:t>sh</w:t>
      </w:r>
      <w:proofErr w:type="spellEnd"/>
      <w:r>
        <w:t xml:space="preserve"> &lt; xargstest.sh</w:t>
      </w:r>
    </w:p>
    <w:tbl>
      <w:tblPr>
        <w:tblStyle w:val="aff1"/>
        <w:tblW w:w="0" w:type="auto"/>
        <w:jc w:val="center"/>
        <w:tblLook w:val="04A0" w:firstRow="1" w:lastRow="0" w:firstColumn="1" w:lastColumn="0" w:noHBand="0" w:noVBand="1"/>
      </w:tblPr>
      <w:tblGrid>
        <w:gridCol w:w="8496"/>
      </w:tblGrid>
      <w:tr w:rsidR="00481581" w14:paraId="0D6B58A2" w14:textId="77777777">
        <w:trPr>
          <w:jc w:val="center"/>
        </w:trPr>
        <w:tc>
          <w:tcPr>
            <w:tcW w:w="8496" w:type="dxa"/>
            <w:shd w:val="clear" w:color="auto" w:fill="F2F2F2"/>
            <w:tcMar>
              <w:top w:w="120" w:type="dxa"/>
              <w:left w:w="120" w:type="dxa"/>
              <w:bottom w:w="120" w:type="dxa"/>
              <w:right w:w="120" w:type="dxa"/>
            </w:tcMar>
            <w:vAlign w:val="center"/>
          </w:tcPr>
          <w:p w14:paraId="76E013FA" w14:textId="77777777" w:rsidR="00C31366" w:rsidRDefault="00414A6F">
            <w:pPr>
              <w:jc w:val="center"/>
            </w:pPr>
            <w:r>
              <w:rPr>
                <w:noProof/>
              </w:rPr>
              <w:drawing>
                <wp:inline distT="0" distB="0" distL="0" distR="0" wp14:anchorId="13DEA150" wp14:editId="5EDF472A">
                  <wp:extent cx="4892040" cy="59395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lab1_xargs_run.png"/>
                          <pic:cNvPicPr/>
                        </pic:nvPicPr>
                        <pic:blipFill>
                          <a:blip r:embed="rId15"/>
                          <a:stretch>
                            <a:fillRect/>
                          </a:stretch>
                        </pic:blipFill>
                        <pic:spPr>
                          <a:xfrm>
                            <a:off x="0" y="0"/>
                            <a:ext cx="4892040" cy="593956"/>
                          </a:xfrm>
                          <a:prstGeom prst="rect">
                            <a:avLst/>
                          </a:prstGeom>
                        </pic:spPr>
                      </pic:pic>
                    </a:graphicData>
                  </a:graphic>
                </wp:inline>
              </w:drawing>
            </w:r>
          </w:p>
        </w:tc>
      </w:tr>
    </w:tbl>
    <w:p w14:paraId="6A33E73C" w14:textId="77777777" w:rsidR="00481581" w:rsidRDefault="00987BCF">
      <w:pPr>
        <w:spacing w:before="40" w:after="160" w:line="240" w:lineRule="auto"/>
        <w:jc w:val="center"/>
      </w:pPr>
      <w:r>
        <w:rPr>
          <w:sz w:val="19"/>
        </w:rPr>
        <w:t>图</w:t>
      </w:r>
      <w:r>
        <w:rPr>
          <w:sz w:val="19"/>
        </w:rPr>
        <w:t xml:space="preserve"> 1-6  echo hello too | </w:t>
      </w:r>
      <w:proofErr w:type="spellStart"/>
      <w:r>
        <w:rPr>
          <w:sz w:val="19"/>
        </w:rPr>
        <w:t>xargs</w:t>
      </w:r>
      <w:proofErr w:type="spellEnd"/>
      <w:r>
        <w:rPr>
          <w:sz w:val="19"/>
        </w:rPr>
        <w:t xml:space="preserve"> echo bye </w:t>
      </w:r>
      <w:proofErr w:type="spellStart"/>
      <w:r>
        <w:rPr>
          <w:sz w:val="19"/>
        </w:rPr>
        <w:t>的输出截图</w:t>
      </w:r>
      <w:proofErr w:type="spellEnd"/>
    </w:p>
    <w:p w14:paraId="643AE553" w14:textId="77777777" w:rsidR="00481581" w:rsidRDefault="00987BCF">
      <w:pPr>
        <w:spacing w:before="60" w:after="60" w:line="276" w:lineRule="auto"/>
        <w:rPr>
          <w:lang w:eastAsia="zh-CN"/>
        </w:rPr>
      </w:pPr>
      <w:r>
        <w:rPr>
          <w:rFonts w:eastAsia="黑体"/>
          <w:b/>
          <w:sz w:val="24"/>
          <w:lang w:eastAsia="zh-CN"/>
        </w:rPr>
        <w:t>【测试方法与预期输出】</w:t>
      </w:r>
    </w:p>
    <w:p w14:paraId="427C9D02" w14:textId="77777777" w:rsidR="00481581" w:rsidRDefault="00987BCF">
      <w:pPr>
        <w:pStyle w:val="a0"/>
        <w:spacing w:line="276" w:lineRule="auto"/>
        <w:rPr>
          <w:lang w:eastAsia="zh-CN"/>
        </w:rPr>
      </w:pPr>
      <w:proofErr w:type="spellStart"/>
      <w:r>
        <w:t>预期输出：</w:t>
      </w:r>
      <w:r>
        <w:t>echo</w:t>
      </w:r>
      <w:proofErr w:type="spellEnd"/>
      <w:r>
        <w:t xml:space="preserve"> hello too | </w:t>
      </w:r>
      <w:proofErr w:type="spellStart"/>
      <w:r>
        <w:t>xargs</w:t>
      </w:r>
      <w:proofErr w:type="spellEnd"/>
      <w:r>
        <w:t xml:space="preserve"> echo bye </w:t>
      </w:r>
      <w:proofErr w:type="spellStart"/>
      <w:r>
        <w:t>输出</w:t>
      </w:r>
      <w:proofErr w:type="spellEnd"/>
      <w:r>
        <w:t xml:space="preserve"> bye hello too</w:t>
      </w:r>
      <w:r>
        <w:t>；</w:t>
      </w:r>
      <w:r>
        <w:t xml:space="preserve">xargstest.sh </w:t>
      </w:r>
      <w:proofErr w:type="spellStart"/>
      <w:r>
        <w:t>应输出多行</w:t>
      </w:r>
      <w:proofErr w:type="spellEnd"/>
      <w:r>
        <w:t xml:space="preserve"> hello </w:t>
      </w:r>
      <w:proofErr w:type="spellStart"/>
      <w:r>
        <w:t>相关结果且无</w:t>
      </w:r>
      <w:proofErr w:type="spellEnd"/>
      <w:r>
        <w:t xml:space="preserve"> exec failed</w:t>
      </w:r>
      <w:r>
        <w:t>。</w:t>
      </w:r>
    </w:p>
    <w:p w14:paraId="41A0393B" w14:textId="77777777" w:rsidR="00481581" w:rsidRDefault="00987BCF">
      <w:pPr>
        <w:pStyle w:val="a0"/>
        <w:spacing w:line="276" w:lineRule="auto"/>
        <w:rPr>
          <w:lang w:eastAsia="zh-CN"/>
        </w:rPr>
      </w:pPr>
      <w:proofErr w:type="spellStart"/>
      <w:r>
        <w:t>评分复核</w:t>
      </w:r>
      <w:proofErr w:type="spellEnd"/>
      <w:r>
        <w:t>：</w:t>
      </w:r>
      <w:r>
        <w:t xml:space="preserve">./grade-lab-util </w:t>
      </w:r>
      <w:r>
        <w:t>中</w:t>
      </w:r>
      <w:r>
        <w:t xml:space="preserve"> </w:t>
      </w:r>
      <w:proofErr w:type="spellStart"/>
      <w:r>
        <w:t>xargs</w:t>
      </w:r>
      <w:proofErr w:type="spellEnd"/>
      <w:r>
        <w:t xml:space="preserve"> </w:t>
      </w:r>
      <w:proofErr w:type="spellStart"/>
      <w:r>
        <w:t>子测试应显示</w:t>
      </w:r>
      <w:proofErr w:type="spellEnd"/>
      <w:r>
        <w:t xml:space="preserve"> OK</w:t>
      </w:r>
      <w:r>
        <w:t>。</w:t>
      </w:r>
    </w:p>
    <w:p w14:paraId="3AC06EAA"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03624E9F" w14:textId="77777777" w:rsidR="005773D7" w:rsidRDefault="00EB1A30">
      <w:pPr>
        <w:pStyle w:val="a0"/>
      </w:pPr>
      <w:r>
        <w:rPr>
          <w:lang w:eastAsia="zh-CN"/>
        </w:rPr>
        <w:t>问题一：最初把标准输入整块拼成一个参数，和实验要求的</w:t>
      </w:r>
      <w:r>
        <w:rPr>
          <w:lang w:eastAsia="zh-CN"/>
        </w:rPr>
        <w:t>“</w:t>
      </w:r>
      <w:r>
        <w:rPr>
          <w:lang w:eastAsia="zh-CN"/>
        </w:rPr>
        <w:t>每读一行执行一次命令</w:t>
      </w:r>
      <w:r>
        <w:rPr>
          <w:lang w:eastAsia="zh-CN"/>
        </w:rPr>
        <w:t>”</w:t>
      </w:r>
      <w:r>
        <w:rPr>
          <w:lang w:eastAsia="zh-CN"/>
        </w:rPr>
        <w:t>不一致。</w:t>
      </w:r>
      <w:proofErr w:type="spellStart"/>
      <w:r>
        <w:t>解决时单独写</w:t>
      </w:r>
      <w:proofErr w:type="spellEnd"/>
      <w:r>
        <w:t xml:space="preserve"> </w:t>
      </w:r>
      <w:proofErr w:type="spellStart"/>
      <w:r>
        <w:t>readline</w:t>
      </w:r>
      <w:r>
        <w:t>，每次读到换行就</w:t>
      </w:r>
      <w:proofErr w:type="spellEnd"/>
      <w:r>
        <w:t xml:space="preserve"> fork/exec </w:t>
      </w:r>
      <w:proofErr w:type="spellStart"/>
      <w:r>
        <w:t>一次</w:t>
      </w:r>
      <w:proofErr w:type="spellEnd"/>
      <w:r>
        <w:t>。</w:t>
      </w:r>
    </w:p>
    <w:p w14:paraId="6D6EDB96" w14:textId="77777777" w:rsidR="005773D7" w:rsidRDefault="00EB1A30">
      <w:pPr>
        <w:pStyle w:val="a0"/>
        <w:rPr>
          <w:lang w:eastAsia="zh-CN"/>
        </w:rPr>
      </w:pPr>
      <w:r>
        <w:rPr>
          <w:lang w:eastAsia="zh-CN"/>
        </w:rPr>
        <w:t>问题二：</w:t>
      </w:r>
      <w:r>
        <w:rPr>
          <w:lang w:eastAsia="zh-CN"/>
        </w:rPr>
        <w:t xml:space="preserve">exec </w:t>
      </w:r>
      <w:r>
        <w:rPr>
          <w:lang w:eastAsia="zh-CN"/>
        </w:rPr>
        <w:t>的</w:t>
      </w:r>
      <w:r>
        <w:rPr>
          <w:lang w:eastAsia="zh-CN"/>
        </w:rPr>
        <w:t xml:space="preserve"> </w:t>
      </w:r>
      <w:proofErr w:type="spellStart"/>
      <w:r>
        <w:rPr>
          <w:lang w:eastAsia="zh-CN"/>
        </w:rPr>
        <w:t>argv</w:t>
      </w:r>
      <w:proofErr w:type="spellEnd"/>
      <w:r>
        <w:rPr>
          <w:lang w:eastAsia="zh-CN"/>
        </w:rPr>
        <w:t xml:space="preserve"> </w:t>
      </w:r>
      <w:r>
        <w:rPr>
          <w:lang w:eastAsia="zh-CN"/>
        </w:rPr>
        <w:t>必须以</w:t>
      </w:r>
      <w:r>
        <w:rPr>
          <w:lang w:eastAsia="zh-CN"/>
        </w:rPr>
        <w:t xml:space="preserve"> 0 </w:t>
      </w:r>
      <w:r>
        <w:rPr>
          <w:lang w:eastAsia="zh-CN"/>
        </w:rPr>
        <w:t>结尾，漏掉结尾会让内核继续读无效地址。调试时我按照</w:t>
      </w:r>
      <w:r>
        <w:rPr>
          <w:lang w:eastAsia="zh-CN"/>
        </w:rPr>
        <w:t xml:space="preserve"> </w:t>
      </w:r>
      <w:proofErr w:type="spellStart"/>
      <w:r>
        <w:rPr>
          <w:lang w:eastAsia="zh-CN"/>
        </w:rPr>
        <w:t>argc</w:t>
      </w:r>
      <w:proofErr w:type="spellEnd"/>
      <w:r>
        <w:rPr>
          <w:lang w:eastAsia="zh-CN"/>
        </w:rPr>
        <w:t xml:space="preserve"> </w:t>
      </w:r>
      <w:r>
        <w:rPr>
          <w:lang w:eastAsia="zh-CN"/>
        </w:rPr>
        <w:t>中原有参数加上输入行的顺序组织</w:t>
      </w:r>
      <w:r>
        <w:rPr>
          <w:lang w:eastAsia="zh-CN"/>
        </w:rPr>
        <w:t xml:space="preserve"> </w:t>
      </w:r>
      <w:proofErr w:type="spellStart"/>
      <w:r>
        <w:rPr>
          <w:lang w:eastAsia="zh-CN"/>
        </w:rPr>
        <w:t>args</w:t>
      </w:r>
      <w:proofErr w:type="spellEnd"/>
      <w:r>
        <w:rPr>
          <w:lang w:eastAsia="zh-CN"/>
        </w:rPr>
        <w:t>，最后显式设置</w:t>
      </w:r>
      <w:r>
        <w:rPr>
          <w:lang w:eastAsia="zh-CN"/>
        </w:rPr>
        <w:t xml:space="preserve"> </w:t>
      </w:r>
      <w:proofErr w:type="spellStart"/>
      <w:r>
        <w:rPr>
          <w:lang w:eastAsia="zh-CN"/>
        </w:rPr>
        <w:t>args</w:t>
      </w:r>
      <w:proofErr w:type="spellEnd"/>
      <w:r>
        <w:rPr>
          <w:lang w:eastAsia="zh-CN"/>
        </w:rPr>
        <w:t>[</w:t>
      </w:r>
      <w:proofErr w:type="spellStart"/>
      <w:r>
        <w:rPr>
          <w:lang w:eastAsia="zh-CN"/>
        </w:rPr>
        <w:t>narg</w:t>
      </w:r>
      <w:proofErr w:type="spellEnd"/>
      <w:r>
        <w:rPr>
          <w:lang w:eastAsia="zh-CN"/>
        </w:rPr>
        <w:t>] = 0</w:t>
      </w:r>
      <w:r>
        <w:rPr>
          <w:lang w:eastAsia="zh-CN"/>
        </w:rPr>
        <w:t>。</w:t>
      </w:r>
    </w:p>
    <w:p w14:paraId="50EB01AD" w14:textId="77777777" w:rsidR="00481581" w:rsidRDefault="00987BCF">
      <w:pPr>
        <w:spacing w:before="60" w:after="60" w:line="276" w:lineRule="auto"/>
        <w:rPr>
          <w:lang w:eastAsia="zh-CN"/>
        </w:rPr>
      </w:pPr>
      <w:r>
        <w:rPr>
          <w:rFonts w:eastAsia="黑体"/>
          <w:b/>
          <w:sz w:val="24"/>
          <w:lang w:eastAsia="zh-CN"/>
        </w:rPr>
        <w:t>【实验心得】</w:t>
      </w:r>
    </w:p>
    <w:p w14:paraId="62AC312C" w14:textId="77777777" w:rsidR="00481581" w:rsidRDefault="00987BCF">
      <w:pPr>
        <w:spacing w:after="120" w:line="276" w:lineRule="auto"/>
        <w:rPr>
          <w:lang w:eastAsia="zh-CN"/>
        </w:rPr>
      </w:pPr>
      <w:r>
        <w:rPr>
          <w:lang w:eastAsia="zh-CN"/>
        </w:rPr>
        <w:t>这次实验把前面学到的</w:t>
      </w:r>
      <w:r>
        <w:rPr>
          <w:lang w:eastAsia="zh-CN"/>
        </w:rPr>
        <w:t xml:space="preserve"> read</w:t>
      </w:r>
      <w:r>
        <w:rPr>
          <w:lang w:eastAsia="zh-CN"/>
        </w:rPr>
        <w:t>、</w:t>
      </w:r>
      <w:r>
        <w:rPr>
          <w:lang w:eastAsia="zh-CN"/>
        </w:rPr>
        <w:t>fork</w:t>
      </w:r>
      <w:r>
        <w:rPr>
          <w:lang w:eastAsia="zh-CN"/>
        </w:rPr>
        <w:t>、</w:t>
      </w:r>
      <w:r>
        <w:rPr>
          <w:lang w:eastAsia="zh-CN"/>
        </w:rPr>
        <w:t xml:space="preserve">exec </w:t>
      </w:r>
      <w:r>
        <w:rPr>
          <w:lang w:eastAsia="zh-CN"/>
        </w:rPr>
        <w:t>和</w:t>
      </w:r>
      <w:r>
        <w:rPr>
          <w:lang w:eastAsia="zh-CN"/>
        </w:rPr>
        <w:t xml:space="preserve"> wait </w:t>
      </w:r>
      <w:r>
        <w:rPr>
          <w:lang w:eastAsia="zh-CN"/>
        </w:rPr>
        <w:t>串联在了一起。通过实现</w:t>
      </w:r>
      <w:r>
        <w:rPr>
          <w:lang w:eastAsia="zh-CN"/>
        </w:rPr>
        <w:t xml:space="preserve"> </w:t>
      </w:r>
      <w:proofErr w:type="spellStart"/>
      <w:r>
        <w:rPr>
          <w:lang w:eastAsia="zh-CN"/>
        </w:rPr>
        <w:t>xargs</w:t>
      </w:r>
      <w:proofErr w:type="spellEnd"/>
      <w:r>
        <w:rPr>
          <w:lang w:eastAsia="zh-CN"/>
        </w:rPr>
        <w:t>，我学会了从标准输入逐行读取内容，把读到的一行追加到原命令参数后，再为每一行创建子进程执行命令。调试时我特别注意</w:t>
      </w:r>
      <w:r>
        <w:rPr>
          <w:lang w:eastAsia="zh-CN"/>
        </w:rPr>
        <w:t xml:space="preserve"> </w:t>
      </w:r>
      <w:proofErr w:type="spellStart"/>
      <w:r>
        <w:rPr>
          <w:lang w:eastAsia="zh-CN"/>
        </w:rPr>
        <w:t>argv</w:t>
      </w:r>
      <w:proofErr w:type="spellEnd"/>
      <w:r>
        <w:rPr>
          <w:lang w:eastAsia="zh-CN"/>
        </w:rPr>
        <w:t xml:space="preserve"> </w:t>
      </w:r>
      <w:r>
        <w:rPr>
          <w:lang w:eastAsia="zh-CN"/>
        </w:rPr>
        <w:t>最后必须以</w:t>
      </w:r>
      <w:r>
        <w:rPr>
          <w:lang w:eastAsia="zh-CN"/>
        </w:rPr>
        <w:t xml:space="preserve"> 0 </w:t>
      </w:r>
      <w:r>
        <w:rPr>
          <w:lang w:eastAsia="zh-CN"/>
        </w:rPr>
        <w:t>结尾，否则</w:t>
      </w:r>
      <w:r>
        <w:rPr>
          <w:lang w:eastAsia="zh-CN"/>
        </w:rPr>
        <w:t xml:space="preserve"> exec </w:t>
      </w:r>
      <w:r>
        <w:rPr>
          <w:lang w:eastAsia="zh-CN"/>
        </w:rPr>
        <w:t>会读取错误参数。完成后，我对命令行工具如何组合使用有了更深理解，也提升了组织参数数组和复现管道测试现象的能力。</w:t>
      </w:r>
    </w:p>
    <w:p w14:paraId="02E75156" w14:textId="77777777" w:rsidR="00481581" w:rsidRDefault="00987BCF">
      <w:pPr>
        <w:pStyle w:val="21"/>
        <w:spacing w:before="160" w:after="80" w:line="276" w:lineRule="auto"/>
        <w:rPr>
          <w:lang w:eastAsia="zh-CN"/>
        </w:rPr>
      </w:pPr>
      <w:bookmarkStart w:id="49" w:name="_Toc236296849"/>
      <w:r>
        <w:rPr>
          <w:rFonts w:ascii="Times New Roman" w:eastAsia="黑体" w:hAnsi="Times New Roman"/>
          <w:lang w:eastAsia="zh-CN"/>
        </w:rPr>
        <w:lastRenderedPageBreak/>
        <w:t xml:space="preserve">Lab1 </w:t>
      </w:r>
      <w:r>
        <w:rPr>
          <w:rFonts w:ascii="Times New Roman" w:eastAsia="黑体" w:hAnsi="Times New Roman"/>
          <w:lang w:eastAsia="zh-CN"/>
        </w:rPr>
        <w:t>总测试结果</w:t>
      </w:r>
      <w:bookmarkEnd w:id="49"/>
    </w:p>
    <w:p w14:paraId="7F27F661" w14:textId="77777777" w:rsidR="00481581" w:rsidRDefault="00987BCF">
      <w:pPr>
        <w:spacing w:before="60" w:after="60" w:line="276" w:lineRule="auto"/>
        <w:rPr>
          <w:lang w:eastAsia="zh-CN"/>
        </w:rPr>
      </w:pPr>
      <w:r>
        <w:rPr>
          <w:rFonts w:eastAsia="黑体"/>
          <w:b/>
          <w:sz w:val="24"/>
          <w:lang w:eastAsia="zh-CN"/>
        </w:rPr>
        <w:t>【查看正确得分】</w:t>
      </w:r>
    </w:p>
    <w:p w14:paraId="3B23D28A" w14:textId="77777777" w:rsidR="00481581" w:rsidRDefault="00987BCF">
      <w:pPr>
        <w:spacing w:after="120" w:line="276" w:lineRule="auto"/>
      </w:pPr>
      <w:r>
        <w:t>从</w:t>
      </w:r>
      <w:r>
        <w:t xml:space="preserve"> 2026 GitHub </w:t>
      </w:r>
      <w:proofErr w:type="spellStart"/>
      <w:r>
        <w:t>仓库重新取代码并测试</w:t>
      </w:r>
      <w:proofErr w:type="spellEnd"/>
      <w:r>
        <w:t xml:space="preserve"> solution-util </w:t>
      </w:r>
      <w:proofErr w:type="spellStart"/>
      <w:r>
        <w:t>分支；本实验满分为</w:t>
      </w:r>
      <w:proofErr w:type="spellEnd"/>
      <w:r>
        <w:t xml:space="preserve"> 100/100</w:t>
      </w:r>
      <w:r>
        <w:t>。</w:t>
      </w:r>
    </w:p>
    <w:p w14:paraId="6850C6E1" w14:textId="77777777" w:rsidR="00481581" w:rsidRDefault="00987BCF">
      <w:pPr>
        <w:pStyle w:val="CodeBlock"/>
        <w:shd w:val="clear" w:color="auto" w:fill="F5F6F8"/>
        <w:spacing w:before="40" w:after="120" w:line="240" w:lineRule="auto"/>
        <w:ind w:left="259" w:right="173"/>
      </w:pPr>
      <w:r>
        <w:t>cd ~/xv6-github-retest</w:t>
      </w:r>
      <w:r>
        <w:br/>
        <w:t>git checkout -B solution-util origin/solution-util</w:t>
      </w:r>
      <w:r>
        <w:br/>
        <w:t>git log --</w:t>
      </w:r>
      <w:proofErr w:type="spellStart"/>
      <w:r>
        <w:t>oneline</w:t>
      </w:r>
      <w:proofErr w:type="spellEnd"/>
      <w:r>
        <w:t xml:space="preserve"> -1</w:t>
      </w:r>
      <w:r>
        <w:br/>
        <w:t>make clean</w:t>
      </w:r>
      <w:r>
        <w:br/>
        <w:t>./grade-lab-util</w:t>
      </w:r>
    </w:p>
    <w:tbl>
      <w:tblPr>
        <w:tblStyle w:val="aff1"/>
        <w:tblW w:w="0" w:type="auto"/>
        <w:jc w:val="center"/>
        <w:tblLook w:val="04A0" w:firstRow="1" w:lastRow="0" w:firstColumn="1" w:lastColumn="0" w:noHBand="0" w:noVBand="1"/>
      </w:tblPr>
      <w:tblGrid>
        <w:gridCol w:w="8496"/>
      </w:tblGrid>
      <w:tr w:rsidR="00481581" w14:paraId="2D600690" w14:textId="77777777">
        <w:trPr>
          <w:jc w:val="center"/>
        </w:trPr>
        <w:tc>
          <w:tcPr>
            <w:tcW w:w="8496" w:type="dxa"/>
            <w:shd w:val="clear" w:color="auto" w:fill="F2F2F2"/>
            <w:tcMar>
              <w:top w:w="120" w:type="dxa"/>
              <w:left w:w="120" w:type="dxa"/>
              <w:bottom w:w="120" w:type="dxa"/>
              <w:right w:w="120" w:type="dxa"/>
            </w:tcMar>
            <w:vAlign w:val="center"/>
          </w:tcPr>
          <w:p w14:paraId="7DEAA244" w14:textId="77777777" w:rsidR="00782455" w:rsidRDefault="001B690D">
            <w:pPr>
              <w:jc w:val="center"/>
            </w:pPr>
            <w:r>
              <w:rPr>
                <w:noProof/>
              </w:rPr>
              <w:drawing>
                <wp:inline distT="0" distB="0" distL="0" distR="0" wp14:anchorId="1CEACC16" wp14:editId="76A437F0">
                  <wp:extent cx="4892040" cy="348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16"/>
                          <a:stretch>
                            <a:fillRect/>
                          </a:stretch>
                        </pic:blipFill>
                        <pic:spPr>
                          <a:xfrm>
                            <a:off x="0" y="0"/>
                            <a:ext cx="4892040" cy="3481680"/>
                          </a:xfrm>
                          <a:prstGeom prst="rect">
                            <a:avLst/>
                          </a:prstGeom>
                        </pic:spPr>
                      </pic:pic>
                    </a:graphicData>
                  </a:graphic>
                </wp:inline>
              </w:drawing>
            </w:r>
          </w:p>
        </w:tc>
      </w:tr>
    </w:tbl>
    <w:p w14:paraId="57E87F87" w14:textId="77777777" w:rsidR="00481581" w:rsidRDefault="00987BCF">
      <w:pPr>
        <w:spacing w:before="40" w:after="160" w:line="240" w:lineRule="auto"/>
        <w:jc w:val="center"/>
        <w:rPr>
          <w:lang w:eastAsia="zh-CN"/>
        </w:rPr>
      </w:pPr>
      <w:r>
        <w:rPr>
          <w:lang w:eastAsia="zh-CN"/>
        </w:rPr>
        <w:t>图</w:t>
      </w:r>
      <w:r>
        <w:rPr>
          <w:lang w:eastAsia="zh-CN"/>
        </w:rPr>
        <w:t xml:space="preserve"> 1-7  Lab1 </w:t>
      </w:r>
      <w:r>
        <w:rPr>
          <w:lang w:eastAsia="zh-CN"/>
        </w:rPr>
        <w:t>总测试结果截图</w:t>
      </w:r>
    </w:p>
    <w:p w14:paraId="0D71473F" w14:textId="77777777" w:rsidR="00481581" w:rsidRDefault="00987BCF">
      <w:pPr>
        <w:spacing w:before="60" w:after="60" w:line="276" w:lineRule="auto"/>
        <w:rPr>
          <w:lang w:eastAsia="zh-CN"/>
        </w:rPr>
      </w:pPr>
      <w:r>
        <w:rPr>
          <w:rFonts w:eastAsia="黑体"/>
          <w:b/>
          <w:sz w:val="24"/>
          <w:lang w:eastAsia="zh-CN"/>
        </w:rPr>
        <w:t>【实验小结】</w:t>
      </w:r>
    </w:p>
    <w:p w14:paraId="4DC6F043" w14:textId="77777777" w:rsidR="00481581" w:rsidRDefault="00987BCF">
      <w:pPr>
        <w:spacing w:after="120" w:line="276" w:lineRule="auto"/>
        <w:rPr>
          <w:lang w:eastAsia="zh-CN"/>
        </w:rPr>
      </w:pPr>
      <w:r>
        <w:rPr>
          <w:lang w:eastAsia="zh-CN"/>
        </w:rPr>
        <w:t>实验心得：</w:t>
      </w:r>
      <w:r>
        <w:rPr>
          <w:lang w:eastAsia="zh-CN"/>
        </w:rPr>
        <w:t xml:space="preserve">Lab1 </w:t>
      </w:r>
      <w:r>
        <w:rPr>
          <w:lang w:eastAsia="zh-CN"/>
        </w:rPr>
        <w:t>是我进入</w:t>
      </w:r>
      <w:r>
        <w:rPr>
          <w:lang w:eastAsia="zh-CN"/>
        </w:rPr>
        <w:t xml:space="preserve"> xv6 </w:t>
      </w:r>
      <w:r>
        <w:rPr>
          <w:lang w:eastAsia="zh-CN"/>
        </w:rPr>
        <w:t>实验体系的起点。通过</w:t>
      </w:r>
      <w:r>
        <w:rPr>
          <w:lang w:eastAsia="zh-CN"/>
        </w:rPr>
        <w:t xml:space="preserve"> sleep</w:t>
      </w:r>
      <w:r>
        <w:rPr>
          <w:lang w:eastAsia="zh-CN"/>
        </w:rPr>
        <w:t>、</w:t>
      </w:r>
      <w:proofErr w:type="spellStart"/>
      <w:r>
        <w:rPr>
          <w:lang w:eastAsia="zh-CN"/>
        </w:rPr>
        <w:t>pingpong</w:t>
      </w:r>
      <w:proofErr w:type="spellEnd"/>
      <w:r>
        <w:rPr>
          <w:lang w:eastAsia="zh-CN"/>
        </w:rPr>
        <w:t>、</w:t>
      </w:r>
      <w:r>
        <w:rPr>
          <w:lang w:eastAsia="zh-CN"/>
        </w:rPr>
        <w:t>primes</w:t>
      </w:r>
      <w:r>
        <w:rPr>
          <w:lang w:eastAsia="zh-CN"/>
        </w:rPr>
        <w:t>、</w:t>
      </w:r>
      <w:r>
        <w:rPr>
          <w:lang w:eastAsia="zh-CN"/>
        </w:rPr>
        <w:t xml:space="preserve">find </w:t>
      </w:r>
      <w:r>
        <w:rPr>
          <w:lang w:eastAsia="zh-CN"/>
        </w:rPr>
        <w:t>和</w:t>
      </w:r>
      <w:r>
        <w:rPr>
          <w:lang w:eastAsia="zh-CN"/>
        </w:rPr>
        <w:t xml:space="preserve"> </w:t>
      </w:r>
      <w:proofErr w:type="spellStart"/>
      <w:r>
        <w:rPr>
          <w:lang w:eastAsia="zh-CN"/>
        </w:rPr>
        <w:t>xargs</w:t>
      </w:r>
      <w:proofErr w:type="spellEnd"/>
      <w:r>
        <w:rPr>
          <w:lang w:eastAsia="zh-CN"/>
        </w:rPr>
        <w:t>，我把进程创建、管道通信、目录读取和</w:t>
      </w:r>
      <w:r>
        <w:rPr>
          <w:lang w:eastAsia="zh-CN"/>
        </w:rPr>
        <w:t xml:space="preserve"> exec </w:t>
      </w:r>
      <w:r>
        <w:rPr>
          <w:lang w:eastAsia="zh-CN"/>
        </w:rPr>
        <w:t>参数传递放到真实系统中理解，而不是只停留在课堂概念上。完成过程中我学会了先阅读相邻用户程序，再按</w:t>
      </w:r>
      <w:r>
        <w:rPr>
          <w:lang w:eastAsia="zh-CN"/>
        </w:rPr>
        <w:t xml:space="preserve"> xv6 </w:t>
      </w:r>
      <w:r>
        <w:rPr>
          <w:lang w:eastAsia="zh-CN"/>
        </w:rPr>
        <w:t>的接口风格补全自己的代码。这个实验提升了我使用系统调用组合完成任务的能力，也让我建立了后续实验中先运行、再定位、再验证的基本流程。</w:t>
      </w:r>
    </w:p>
    <w:p w14:paraId="63FC12E7" w14:textId="77777777" w:rsidR="009D63E4" w:rsidRDefault="0035156B">
      <w:pPr>
        <w:pStyle w:val="1"/>
        <w:pageBreakBefore/>
        <w:spacing w:before="200" w:line="276" w:lineRule="auto"/>
        <w:rPr>
          <w:lang w:eastAsia="zh-CN"/>
        </w:rPr>
      </w:pPr>
      <w:bookmarkStart w:id="50" w:name="_Toc235705950"/>
      <w:bookmarkStart w:id="51" w:name="_Toc235712786"/>
      <w:bookmarkStart w:id="52" w:name="_Toc235713510"/>
      <w:bookmarkStart w:id="53" w:name="_Toc236296850"/>
      <w:r>
        <w:rPr>
          <w:rFonts w:ascii="Times New Roman" w:eastAsia="黑体" w:hAnsi="Times New Roman"/>
          <w:lang w:eastAsia="zh-CN"/>
        </w:rPr>
        <w:lastRenderedPageBreak/>
        <w:t>实验二</w:t>
      </w:r>
      <w:r>
        <w:rPr>
          <w:rFonts w:ascii="Times New Roman" w:eastAsia="黑体" w:hAnsi="Times New Roman"/>
          <w:lang w:eastAsia="zh-CN"/>
        </w:rPr>
        <w:t xml:space="preserve"> System calls</w:t>
      </w:r>
      <w:bookmarkEnd w:id="50"/>
      <w:bookmarkEnd w:id="51"/>
      <w:bookmarkEnd w:id="52"/>
      <w:bookmarkEnd w:id="53"/>
    </w:p>
    <w:p w14:paraId="586E1C95" w14:textId="77777777" w:rsidR="00481581" w:rsidRDefault="00987BCF">
      <w:pPr>
        <w:spacing w:after="120" w:line="276" w:lineRule="auto"/>
        <w:rPr>
          <w:lang w:eastAsia="zh-CN"/>
        </w:rPr>
      </w:pPr>
      <w:r>
        <w:rPr>
          <w:lang w:eastAsia="zh-CN"/>
        </w:rPr>
        <w:t>本实验在</w:t>
      </w:r>
      <w:r>
        <w:rPr>
          <w:lang w:eastAsia="zh-CN"/>
        </w:rPr>
        <w:t xml:space="preserve"> xv6 </w:t>
      </w:r>
      <w:r>
        <w:rPr>
          <w:lang w:eastAsia="zh-CN"/>
        </w:rPr>
        <w:t>中新增</w:t>
      </w:r>
      <w:r>
        <w:rPr>
          <w:lang w:eastAsia="zh-CN"/>
        </w:rPr>
        <w:t xml:space="preserve"> trace </w:t>
      </w:r>
      <w:r>
        <w:rPr>
          <w:lang w:eastAsia="zh-CN"/>
        </w:rPr>
        <w:t>和</w:t>
      </w:r>
      <w:r>
        <w:rPr>
          <w:lang w:eastAsia="zh-CN"/>
        </w:rPr>
        <w:t xml:space="preserve"> </w:t>
      </w:r>
      <w:proofErr w:type="spellStart"/>
      <w:r>
        <w:rPr>
          <w:lang w:eastAsia="zh-CN"/>
        </w:rPr>
        <w:t>sysinfo</w:t>
      </w:r>
      <w:proofErr w:type="spellEnd"/>
      <w:r>
        <w:rPr>
          <w:lang w:eastAsia="zh-CN"/>
        </w:rPr>
        <w:t xml:space="preserve"> </w:t>
      </w:r>
      <w:r>
        <w:rPr>
          <w:lang w:eastAsia="zh-CN"/>
        </w:rPr>
        <w:t>两个系统调用，重点是补齐从用户态接口到内核实现的完整调用链。</w:t>
      </w:r>
    </w:p>
    <w:p w14:paraId="134B52DA" w14:textId="77777777" w:rsidR="00481581" w:rsidRDefault="00987BCF">
      <w:pPr>
        <w:spacing w:before="60" w:after="60" w:line="276" w:lineRule="auto"/>
      </w:pPr>
      <w:r>
        <w:rPr>
          <w:rFonts w:eastAsia="黑体"/>
          <w:b/>
          <w:sz w:val="24"/>
        </w:rPr>
        <w:t>【</w:t>
      </w:r>
      <w:proofErr w:type="spellStart"/>
      <w:r>
        <w:rPr>
          <w:rFonts w:eastAsia="黑体"/>
          <w:b/>
          <w:sz w:val="24"/>
        </w:rPr>
        <w:t>本实验任务</w:t>
      </w:r>
      <w:proofErr w:type="spellEnd"/>
      <w:r>
        <w:rPr>
          <w:rFonts w:eastAsia="黑体"/>
          <w:b/>
          <w:sz w:val="24"/>
        </w:rPr>
        <w:t>】</w:t>
      </w:r>
    </w:p>
    <w:p w14:paraId="4BB63D0D" w14:textId="77777777" w:rsidR="00481581" w:rsidRDefault="00987BCF">
      <w:pPr>
        <w:pStyle w:val="a0"/>
        <w:spacing w:line="276" w:lineRule="auto"/>
        <w:rPr>
          <w:lang w:eastAsia="zh-CN"/>
        </w:rPr>
      </w:pPr>
      <w:r>
        <w:rPr>
          <w:lang w:eastAsia="zh-CN"/>
        </w:rPr>
        <w:t>trace</w:t>
      </w:r>
      <w:r>
        <w:rPr>
          <w:lang w:eastAsia="zh-CN"/>
        </w:rPr>
        <w:t>：实现</w:t>
      </w:r>
      <w:r>
        <w:rPr>
          <w:lang w:eastAsia="zh-CN"/>
        </w:rPr>
        <w:t xml:space="preserve"> trace(mask)</w:t>
      </w:r>
      <w:r>
        <w:rPr>
          <w:lang w:eastAsia="zh-CN"/>
        </w:rPr>
        <w:t>，按照掩码跟踪指定系统调用，并在系统调用返回时打印进程号、系统调用名和返回值。</w:t>
      </w:r>
    </w:p>
    <w:p w14:paraId="2950FCFB" w14:textId="77777777" w:rsidR="00481581" w:rsidRDefault="00987BCF">
      <w:pPr>
        <w:pStyle w:val="a0"/>
        <w:spacing w:line="276" w:lineRule="auto"/>
      </w:pPr>
      <w:proofErr w:type="spellStart"/>
      <w:r>
        <w:t>sysinfo</w:t>
      </w:r>
      <w:r>
        <w:t>：实现</w:t>
      </w:r>
      <w:proofErr w:type="spellEnd"/>
      <w:r>
        <w:t xml:space="preserve"> </w:t>
      </w:r>
      <w:proofErr w:type="spellStart"/>
      <w:r>
        <w:t>sysinfo</w:t>
      </w:r>
      <w:proofErr w:type="spellEnd"/>
      <w:r>
        <w:t xml:space="preserve">(struct </w:t>
      </w:r>
      <w:proofErr w:type="spellStart"/>
      <w:r>
        <w:t>sysinfo</w:t>
      </w:r>
      <w:proofErr w:type="spellEnd"/>
      <w:r>
        <w:t>*)</w:t>
      </w:r>
      <w:r>
        <w:t>，</w:t>
      </w:r>
      <w:proofErr w:type="spellStart"/>
      <w:r>
        <w:t>向用户态返回空闲内存字节数和当前进程数量</w:t>
      </w:r>
      <w:proofErr w:type="spellEnd"/>
      <w:r>
        <w:t>。</w:t>
      </w:r>
    </w:p>
    <w:p w14:paraId="2305FA2F" w14:textId="77777777" w:rsidR="00481581" w:rsidRDefault="00987BCF">
      <w:pPr>
        <w:pStyle w:val="21"/>
        <w:spacing w:before="160" w:after="80" w:line="276" w:lineRule="auto"/>
      </w:pPr>
      <w:bookmarkStart w:id="54" w:name="_Toc236296851"/>
      <w:r>
        <w:rPr>
          <w:rFonts w:ascii="Times New Roman" w:eastAsia="黑体" w:hAnsi="Times New Roman"/>
        </w:rPr>
        <w:t>trace</w:t>
      </w:r>
      <w:bookmarkEnd w:id="54"/>
    </w:p>
    <w:p w14:paraId="375B9E1D" w14:textId="77777777" w:rsidR="00481581" w:rsidRDefault="00987BCF">
      <w:pPr>
        <w:spacing w:before="60" w:after="60" w:line="276" w:lineRule="auto"/>
      </w:pPr>
      <w:r>
        <w:rPr>
          <w:rFonts w:eastAsia="黑体"/>
          <w:b/>
          <w:sz w:val="24"/>
        </w:rPr>
        <w:t>【</w:t>
      </w:r>
      <w:proofErr w:type="spellStart"/>
      <w:r>
        <w:rPr>
          <w:rFonts w:eastAsia="黑体"/>
          <w:b/>
          <w:sz w:val="24"/>
        </w:rPr>
        <w:t>实验目的</w:t>
      </w:r>
      <w:proofErr w:type="spellEnd"/>
      <w:r>
        <w:rPr>
          <w:rFonts w:eastAsia="黑体"/>
          <w:b/>
          <w:sz w:val="24"/>
        </w:rPr>
        <w:t>】</w:t>
      </w:r>
    </w:p>
    <w:p w14:paraId="50CD8B7C" w14:textId="77777777" w:rsidR="00481581" w:rsidRDefault="00987BCF">
      <w:pPr>
        <w:spacing w:after="120" w:line="276" w:lineRule="auto"/>
        <w:rPr>
          <w:lang w:eastAsia="zh-CN"/>
        </w:rPr>
      </w:pPr>
      <w:r>
        <w:t xml:space="preserve">System call tracing (moderate) / </w:t>
      </w:r>
      <w:proofErr w:type="spellStart"/>
      <w:r>
        <w:t>系统调用跟踪。实现</w:t>
      </w:r>
      <w:proofErr w:type="spellEnd"/>
      <w:r>
        <w:t xml:space="preserve"> trace(mask)</w:t>
      </w:r>
      <w:r>
        <w:t>，</w:t>
      </w:r>
      <w:proofErr w:type="spellStart"/>
      <w:r>
        <w:t>在系统调用返回后按掩码打印进程号、系统调用名和返回值；掌握用户态</w:t>
      </w:r>
      <w:proofErr w:type="spellEnd"/>
      <w:r>
        <w:t xml:space="preserve"> </w:t>
      </w:r>
      <w:proofErr w:type="spellStart"/>
      <w:r>
        <w:t>stub</w:t>
      </w:r>
      <w:r>
        <w:t>、系统调用号、</w:t>
      </w:r>
      <w:r>
        <w:t>syscalls</w:t>
      </w:r>
      <w:proofErr w:type="spellEnd"/>
      <w:r>
        <w:t xml:space="preserve"> </w:t>
      </w:r>
      <w:proofErr w:type="spellStart"/>
      <w:r>
        <w:t>分发表和</w:t>
      </w:r>
      <w:proofErr w:type="spellEnd"/>
      <w:r>
        <w:t xml:space="preserve"> struct proc </w:t>
      </w:r>
      <w:proofErr w:type="spellStart"/>
      <w:r>
        <w:t>状态字段之间的关系</w:t>
      </w:r>
      <w:proofErr w:type="spellEnd"/>
      <w:r>
        <w:t>。</w:t>
      </w:r>
    </w:p>
    <w:p w14:paraId="786D02CA" w14:textId="77777777" w:rsidR="00481581" w:rsidRDefault="00987BCF">
      <w:pPr>
        <w:spacing w:before="60" w:after="60" w:line="276" w:lineRule="auto"/>
      </w:pPr>
      <w:r>
        <w:rPr>
          <w:rFonts w:eastAsia="黑体"/>
          <w:b/>
          <w:sz w:val="24"/>
        </w:rPr>
        <w:t>【</w:t>
      </w:r>
      <w:proofErr w:type="spellStart"/>
      <w:r>
        <w:rPr>
          <w:rFonts w:eastAsia="黑体"/>
          <w:b/>
          <w:sz w:val="24"/>
        </w:rPr>
        <w:t>实验步骤</w:t>
      </w:r>
      <w:proofErr w:type="spellEnd"/>
      <w:r>
        <w:rPr>
          <w:rFonts w:eastAsia="黑体"/>
          <w:b/>
          <w:sz w:val="24"/>
        </w:rPr>
        <w:t>】</w:t>
      </w:r>
    </w:p>
    <w:p w14:paraId="0910EB0F" w14:textId="77777777" w:rsidR="00481581" w:rsidRDefault="00987BCF">
      <w:pPr>
        <w:spacing w:after="40" w:line="276" w:lineRule="auto"/>
        <w:ind w:left="360" w:hanging="259"/>
      </w:pPr>
      <w:r>
        <w:t xml:space="preserve">1. </w:t>
      </w:r>
      <w:r>
        <w:t>在</w:t>
      </w:r>
      <w:r>
        <w:t xml:space="preserve"> user/user.h</w:t>
      </w:r>
      <w:r>
        <w:t>、</w:t>
      </w:r>
      <w:r>
        <w:t xml:space="preserve">user/usys.pl </w:t>
      </w:r>
      <w:r>
        <w:t>和</w:t>
      </w:r>
      <w:r>
        <w:t xml:space="preserve"> kernel/</w:t>
      </w:r>
      <w:proofErr w:type="spellStart"/>
      <w:r>
        <w:t>syscall.h</w:t>
      </w:r>
      <w:proofErr w:type="spellEnd"/>
      <w:r>
        <w:t xml:space="preserve"> </w:t>
      </w:r>
      <w:proofErr w:type="spellStart"/>
      <w:r>
        <w:t>中声明</w:t>
      </w:r>
      <w:proofErr w:type="spellEnd"/>
      <w:r>
        <w:t xml:space="preserve"> trace</w:t>
      </w:r>
      <w:r>
        <w:t>。</w:t>
      </w:r>
    </w:p>
    <w:p w14:paraId="691652AC" w14:textId="77777777" w:rsidR="00481581" w:rsidRDefault="00987BCF">
      <w:pPr>
        <w:spacing w:after="40" w:line="276" w:lineRule="auto"/>
        <w:ind w:left="360" w:hanging="259"/>
      </w:pPr>
      <w:r>
        <w:t xml:space="preserve">2. </w:t>
      </w:r>
      <w:r>
        <w:t>在</w:t>
      </w:r>
      <w:r>
        <w:t xml:space="preserve"> struct proc </w:t>
      </w:r>
      <w:proofErr w:type="spellStart"/>
      <w:r>
        <w:t>中加入</w:t>
      </w:r>
      <w:proofErr w:type="spellEnd"/>
      <w:r>
        <w:t xml:space="preserve"> </w:t>
      </w:r>
      <w:proofErr w:type="spellStart"/>
      <w:r>
        <w:t>tracemask</w:t>
      </w:r>
      <w:proofErr w:type="spellEnd"/>
      <w:r>
        <w:t xml:space="preserve"> </w:t>
      </w:r>
      <w:proofErr w:type="spellStart"/>
      <w:r>
        <w:t>字段，并在</w:t>
      </w:r>
      <w:proofErr w:type="spellEnd"/>
      <w:r>
        <w:t xml:space="preserve"> fork </w:t>
      </w:r>
      <w:proofErr w:type="spellStart"/>
      <w:r>
        <w:t>时复制给子进程</w:t>
      </w:r>
      <w:proofErr w:type="spellEnd"/>
      <w:r>
        <w:t>。</w:t>
      </w:r>
    </w:p>
    <w:p w14:paraId="186E817B" w14:textId="77777777" w:rsidR="00481581" w:rsidRDefault="00987BCF">
      <w:pPr>
        <w:spacing w:after="40" w:line="276" w:lineRule="auto"/>
        <w:ind w:left="360" w:hanging="259"/>
      </w:pPr>
      <w:r>
        <w:t xml:space="preserve">3. </w:t>
      </w:r>
      <w:r>
        <w:t>在</w:t>
      </w:r>
      <w:r>
        <w:t xml:space="preserve"> </w:t>
      </w:r>
      <w:proofErr w:type="spellStart"/>
      <w:r>
        <w:t>sys_trace</w:t>
      </w:r>
      <w:proofErr w:type="spellEnd"/>
      <w:r>
        <w:t xml:space="preserve"> </w:t>
      </w:r>
      <w:proofErr w:type="spellStart"/>
      <w:r>
        <w:t>中读取用户传入的</w:t>
      </w:r>
      <w:proofErr w:type="spellEnd"/>
      <w:r>
        <w:t xml:space="preserve"> </w:t>
      </w:r>
      <w:proofErr w:type="spellStart"/>
      <w:r>
        <w:t>mask</w:t>
      </w:r>
      <w:r>
        <w:t>，保存到当前进程</w:t>
      </w:r>
      <w:proofErr w:type="spellEnd"/>
      <w:r>
        <w:t>。</w:t>
      </w:r>
    </w:p>
    <w:p w14:paraId="6269FBDC" w14:textId="77777777" w:rsidR="00481581" w:rsidRDefault="00987BCF">
      <w:pPr>
        <w:spacing w:after="40" w:line="276" w:lineRule="auto"/>
        <w:ind w:left="360" w:hanging="259"/>
      </w:pPr>
      <w:r>
        <w:t xml:space="preserve">4. </w:t>
      </w:r>
      <w:r>
        <w:t>在</w:t>
      </w:r>
      <w:r>
        <w:t xml:space="preserve"> </w:t>
      </w:r>
      <w:proofErr w:type="spellStart"/>
      <w:r>
        <w:t>syscall</w:t>
      </w:r>
      <w:proofErr w:type="spellEnd"/>
      <w:r>
        <w:t xml:space="preserve"> </w:t>
      </w:r>
      <w:proofErr w:type="spellStart"/>
      <w:r>
        <w:t>分发返回后判断</w:t>
      </w:r>
      <w:proofErr w:type="spellEnd"/>
      <w:r>
        <w:t xml:space="preserve"> mask </w:t>
      </w:r>
      <w:proofErr w:type="spellStart"/>
      <w:r>
        <w:t>位，命中时按规定格式输出</w:t>
      </w:r>
      <w:proofErr w:type="spellEnd"/>
      <w:r>
        <w:t>。</w:t>
      </w:r>
    </w:p>
    <w:p w14:paraId="16F01F42" w14:textId="77777777" w:rsidR="00481581" w:rsidRDefault="00987BCF">
      <w:pPr>
        <w:spacing w:before="60" w:after="60" w:line="276" w:lineRule="auto"/>
      </w:pPr>
      <w:r>
        <w:rPr>
          <w:b/>
        </w:rPr>
        <w:t>【</w:t>
      </w:r>
      <w:proofErr w:type="spellStart"/>
      <w:r>
        <w:rPr>
          <w:b/>
        </w:rPr>
        <w:t>实验代码】</w:t>
      </w:r>
      <w:r>
        <w:rPr>
          <w:b/>
        </w:rPr>
        <w:t>kernel</w:t>
      </w:r>
      <w:proofErr w:type="spellEnd"/>
      <w:r>
        <w:rPr>
          <w:b/>
        </w:rPr>
        <w:t>/</w:t>
      </w:r>
      <w:proofErr w:type="spellStart"/>
      <w:r>
        <w:rPr>
          <w:b/>
        </w:rPr>
        <w:t>sysproc.c</w:t>
      </w:r>
      <w:proofErr w:type="spellEnd"/>
      <w:r>
        <w:rPr>
          <w:b/>
        </w:rPr>
        <w:t xml:space="preserve"> </w:t>
      </w:r>
      <w:r>
        <w:rPr>
          <w:b/>
        </w:rPr>
        <w:t>与</w:t>
      </w:r>
      <w:r>
        <w:rPr>
          <w:b/>
        </w:rPr>
        <w:t xml:space="preserve"> kernel/</w:t>
      </w:r>
      <w:proofErr w:type="spellStart"/>
      <w:r>
        <w:rPr>
          <w:b/>
        </w:rPr>
        <w:t>syscall.c</w:t>
      </w:r>
      <w:proofErr w:type="spellEnd"/>
    </w:p>
    <w:p w14:paraId="14EBF5E1" w14:textId="77777777" w:rsidR="00481581" w:rsidRDefault="00987BCF">
      <w:pPr>
        <w:pStyle w:val="CodeBlock"/>
        <w:shd w:val="clear" w:color="auto" w:fill="F5F6F8"/>
        <w:spacing w:before="40" w:after="120" w:line="240" w:lineRule="auto"/>
        <w:ind w:left="259" w:right="173"/>
      </w:pPr>
      <w:r>
        <w:t>uint64</w:t>
      </w:r>
      <w:r>
        <w:br/>
      </w:r>
      <w:proofErr w:type="spellStart"/>
      <w:r>
        <w:t>sys_trace</w:t>
      </w:r>
      <w:proofErr w:type="spellEnd"/>
      <w:r>
        <w:t>(void)</w:t>
      </w:r>
      <w:r>
        <w:br/>
        <w:t>{</w:t>
      </w:r>
      <w:r>
        <w:br/>
        <w:t xml:space="preserve">  int mask;</w:t>
      </w:r>
      <w:r>
        <w:br/>
        <w:t xml:space="preserve">  if(</w:t>
      </w:r>
      <w:proofErr w:type="spellStart"/>
      <w:r>
        <w:t>argint</w:t>
      </w:r>
      <w:proofErr w:type="spellEnd"/>
      <w:r>
        <w:t>(0, &amp;mask) &lt; 0)</w:t>
      </w:r>
      <w:r>
        <w:br/>
        <w:t xml:space="preserve">    return -1;</w:t>
      </w:r>
      <w:r>
        <w:br/>
        <w:t xml:space="preserve">  </w:t>
      </w:r>
      <w:proofErr w:type="spellStart"/>
      <w:r>
        <w:t>myproc</w:t>
      </w:r>
      <w:proofErr w:type="spellEnd"/>
      <w:r>
        <w:t>()-&gt;</w:t>
      </w:r>
      <w:proofErr w:type="spellStart"/>
      <w:r>
        <w:t>tracemask</w:t>
      </w:r>
      <w:proofErr w:type="spellEnd"/>
      <w:r>
        <w:t xml:space="preserve"> = mask;</w:t>
      </w:r>
      <w:r>
        <w:br/>
        <w:t xml:space="preserve">  return 0;</w:t>
      </w:r>
      <w:r>
        <w:br/>
        <w:t>}</w:t>
      </w:r>
      <w:r>
        <w:br/>
      </w:r>
      <w:r>
        <w:br/>
        <w:t>// kernel/</w:t>
      </w:r>
      <w:proofErr w:type="spellStart"/>
      <w:r>
        <w:t>syscall.c</w:t>
      </w:r>
      <w:proofErr w:type="spellEnd"/>
      <w:r>
        <w:br/>
        <w:t>num = p-&gt;</w:t>
      </w:r>
      <w:proofErr w:type="spellStart"/>
      <w:r>
        <w:t>trapframe</w:t>
      </w:r>
      <w:proofErr w:type="spellEnd"/>
      <w:r>
        <w:t>-&gt;a7;</w:t>
      </w:r>
      <w:r>
        <w:br/>
        <w:t>if(num &gt; 0 &amp;&amp; num &lt; NELEM(</w:t>
      </w:r>
      <w:proofErr w:type="spellStart"/>
      <w:r>
        <w:t>syscalls</w:t>
      </w:r>
      <w:proofErr w:type="spellEnd"/>
      <w:r>
        <w:t xml:space="preserve">) &amp;&amp; </w:t>
      </w:r>
      <w:proofErr w:type="spellStart"/>
      <w:r>
        <w:t>syscalls</w:t>
      </w:r>
      <w:proofErr w:type="spellEnd"/>
      <w:r>
        <w:t>[num]){</w:t>
      </w:r>
      <w:r>
        <w:br/>
        <w:t xml:space="preserve">  ret = </w:t>
      </w:r>
      <w:proofErr w:type="spellStart"/>
      <w:r>
        <w:t>syscalls</w:t>
      </w:r>
      <w:proofErr w:type="spellEnd"/>
      <w:r>
        <w:t>[num]();</w:t>
      </w:r>
      <w:r>
        <w:br/>
        <w:t xml:space="preserve">  p-&gt;</w:t>
      </w:r>
      <w:proofErr w:type="spellStart"/>
      <w:r>
        <w:t>trapframe</w:t>
      </w:r>
      <w:proofErr w:type="spellEnd"/>
      <w:r>
        <w:t>-&gt;a0 = ret;</w:t>
      </w:r>
      <w:r>
        <w:br/>
        <w:t xml:space="preserve">  if((p-&gt;</w:t>
      </w:r>
      <w:proofErr w:type="spellStart"/>
      <w:r>
        <w:t>tracemask</w:t>
      </w:r>
      <w:proofErr w:type="spellEnd"/>
      <w:r>
        <w:t xml:space="preserve"> &amp; (1 &lt;&lt; num)) != 0)</w:t>
      </w:r>
      <w:r>
        <w:br/>
        <w:t xml:space="preserve">    </w:t>
      </w:r>
      <w:proofErr w:type="spellStart"/>
      <w:r>
        <w:t>printf</w:t>
      </w:r>
      <w:proofErr w:type="spellEnd"/>
      <w:r>
        <w:t xml:space="preserve">("%d: </w:t>
      </w:r>
      <w:proofErr w:type="spellStart"/>
      <w:r>
        <w:t>syscall</w:t>
      </w:r>
      <w:proofErr w:type="spellEnd"/>
      <w:r>
        <w:t xml:space="preserve"> %s -&gt; %d\n",</w:t>
      </w:r>
      <w:r>
        <w:br/>
        <w:t xml:space="preserve">           p-&gt;</w:t>
      </w:r>
      <w:proofErr w:type="spellStart"/>
      <w:r>
        <w:t>pid</w:t>
      </w:r>
      <w:proofErr w:type="spellEnd"/>
      <w:r>
        <w:t xml:space="preserve">, </w:t>
      </w:r>
      <w:proofErr w:type="spellStart"/>
      <w:r>
        <w:t>syscallnames</w:t>
      </w:r>
      <w:proofErr w:type="spellEnd"/>
      <w:r>
        <w:t>[num], ret);</w:t>
      </w:r>
      <w:r>
        <w:br/>
        <w:t>} else {</w:t>
      </w:r>
      <w:r>
        <w:br/>
        <w:t xml:space="preserve">  </w:t>
      </w:r>
      <w:proofErr w:type="spellStart"/>
      <w:r>
        <w:t>printf</w:t>
      </w:r>
      <w:proofErr w:type="spellEnd"/>
      <w:r>
        <w:t>("%d %s: unknown sys call %d\n", p-&gt;</w:t>
      </w:r>
      <w:proofErr w:type="spellStart"/>
      <w:r>
        <w:t>pid</w:t>
      </w:r>
      <w:proofErr w:type="spellEnd"/>
      <w:r>
        <w:t>, p-&gt;name, num);</w:t>
      </w:r>
      <w:r>
        <w:br/>
        <w:t xml:space="preserve">  p-&gt;</w:t>
      </w:r>
      <w:proofErr w:type="spellStart"/>
      <w:r>
        <w:t>trapframe</w:t>
      </w:r>
      <w:proofErr w:type="spellEnd"/>
      <w:r>
        <w:t>-&gt;a0 = -1;</w:t>
      </w:r>
      <w:r>
        <w:br/>
        <w:t>}</w:t>
      </w:r>
    </w:p>
    <w:p w14:paraId="3B44767B"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4C8219EF" w14:textId="77777777" w:rsidR="00481581" w:rsidRDefault="00987BCF">
      <w:pPr>
        <w:pStyle w:val="CodeBlock"/>
        <w:shd w:val="clear" w:color="auto" w:fill="F5F6F8"/>
        <w:spacing w:before="40" w:after="120" w:line="240" w:lineRule="auto"/>
        <w:ind w:left="259" w:right="173"/>
      </w:pPr>
      <w:r>
        <w:t>cd ~/xv6-github-retest</w:t>
      </w:r>
      <w:r>
        <w:br/>
        <w:t>git checkout -B solution-</w:t>
      </w:r>
      <w:proofErr w:type="spellStart"/>
      <w:r>
        <w:t>syscall</w:t>
      </w:r>
      <w:proofErr w:type="spellEnd"/>
      <w:r>
        <w:t xml:space="preserve"> origin/solution-</w:t>
      </w:r>
      <w:proofErr w:type="spellStart"/>
      <w:r>
        <w:t>syscall</w:t>
      </w:r>
      <w:proofErr w:type="spellEnd"/>
      <w:r>
        <w:br/>
        <w:t>make clean</w:t>
      </w:r>
      <w:r>
        <w:br/>
        <w:t xml:space="preserve">make </w:t>
      </w:r>
      <w:proofErr w:type="spellStart"/>
      <w:r>
        <w:t>qemu</w:t>
      </w:r>
      <w:proofErr w:type="spellEnd"/>
      <w:r>
        <w:br/>
        <w:t xml:space="preserve"># xv6 shell </w:t>
      </w:r>
      <w:proofErr w:type="spellStart"/>
      <w:r>
        <w:t>中执行</w:t>
      </w:r>
      <w:proofErr w:type="spellEnd"/>
      <w:r>
        <w:br/>
      </w:r>
      <w:r>
        <w:lastRenderedPageBreak/>
        <w:t>trace 32 grep hello README</w:t>
      </w:r>
      <w:r>
        <w:br/>
        <w:t>trace 2147483647 grep hello README</w:t>
      </w:r>
    </w:p>
    <w:tbl>
      <w:tblPr>
        <w:tblStyle w:val="aff1"/>
        <w:tblW w:w="0" w:type="auto"/>
        <w:jc w:val="center"/>
        <w:tblLook w:val="04A0" w:firstRow="1" w:lastRow="0" w:firstColumn="1" w:lastColumn="0" w:noHBand="0" w:noVBand="1"/>
      </w:tblPr>
      <w:tblGrid>
        <w:gridCol w:w="8496"/>
      </w:tblGrid>
      <w:tr w:rsidR="00481581" w14:paraId="7C3A3C73" w14:textId="77777777">
        <w:trPr>
          <w:jc w:val="center"/>
        </w:trPr>
        <w:tc>
          <w:tcPr>
            <w:tcW w:w="8496" w:type="dxa"/>
            <w:shd w:val="clear" w:color="auto" w:fill="F2F2F2"/>
            <w:tcMar>
              <w:top w:w="120" w:type="dxa"/>
              <w:left w:w="120" w:type="dxa"/>
              <w:bottom w:w="120" w:type="dxa"/>
              <w:right w:w="120" w:type="dxa"/>
            </w:tcMar>
            <w:vAlign w:val="center"/>
          </w:tcPr>
          <w:p w14:paraId="3629CA14" w14:textId="77777777" w:rsidR="00C31366" w:rsidRDefault="00414A6F">
            <w:pPr>
              <w:jc w:val="center"/>
            </w:pPr>
            <w:r>
              <w:rPr>
                <w:noProof/>
              </w:rPr>
              <w:drawing>
                <wp:inline distT="0" distB="0" distL="0" distR="0" wp14:anchorId="74CE14A3" wp14:editId="20FABA90">
                  <wp:extent cx="5166360" cy="10361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lab2_trace_run.png"/>
                          <pic:cNvPicPr/>
                        </pic:nvPicPr>
                        <pic:blipFill>
                          <a:blip r:embed="rId17"/>
                          <a:stretch>
                            <a:fillRect/>
                          </a:stretch>
                        </pic:blipFill>
                        <pic:spPr>
                          <a:xfrm>
                            <a:off x="0" y="0"/>
                            <a:ext cx="5166360" cy="1036130"/>
                          </a:xfrm>
                          <a:prstGeom prst="rect">
                            <a:avLst/>
                          </a:prstGeom>
                        </pic:spPr>
                      </pic:pic>
                    </a:graphicData>
                  </a:graphic>
                </wp:inline>
              </w:drawing>
            </w:r>
          </w:p>
        </w:tc>
      </w:tr>
    </w:tbl>
    <w:p w14:paraId="612E0A27" w14:textId="77777777" w:rsidR="00481581" w:rsidRDefault="00987BCF">
      <w:pPr>
        <w:spacing w:before="40" w:after="160" w:line="240" w:lineRule="auto"/>
        <w:jc w:val="center"/>
      </w:pPr>
      <w:r>
        <w:rPr>
          <w:sz w:val="19"/>
        </w:rPr>
        <w:t>图</w:t>
      </w:r>
      <w:r>
        <w:rPr>
          <w:sz w:val="19"/>
        </w:rPr>
        <w:t xml:space="preserve"> 2-1  trace 32 grep hello README </w:t>
      </w:r>
      <w:proofErr w:type="spellStart"/>
      <w:r>
        <w:rPr>
          <w:sz w:val="19"/>
        </w:rPr>
        <w:t>的系统调用跟踪输出截图</w:t>
      </w:r>
      <w:proofErr w:type="spellEnd"/>
    </w:p>
    <w:p w14:paraId="3E48561B" w14:textId="77777777" w:rsidR="00481581" w:rsidRDefault="00987BCF">
      <w:pPr>
        <w:spacing w:before="60" w:after="60" w:line="276" w:lineRule="auto"/>
        <w:rPr>
          <w:lang w:eastAsia="zh-CN"/>
        </w:rPr>
      </w:pPr>
      <w:r>
        <w:rPr>
          <w:rFonts w:eastAsia="黑体"/>
          <w:b/>
          <w:sz w:val="24"/>
          <w:lang w:eastAsia="zh-CN"/>
        </w:rPr>
        <w:t>【测试方法与预期输出】</w:t>
      </w:r>
    </w:p>
    <w:p w14:paraId="781C1EC6" w14:textId="77777777" w:rsidR="00481581" w:rsidRDefault="00987BCF">
      <w:pPr>
        <w:pStyle w:val="a0"/>
        <w:spacing w:line="276" w:lineRule="auto"/>
        <w:rPr>
          <w:lang w:eastAsia="zh-CN"/>
        </w:rPr>
      </w:pPr>
      <w:proofErr w:type="spellStart"/>
      <w:r>
        <w:t>预期输出：</w:t>
      </w:r>
      <w:r>
        <w:t>trace</w:t>
      </w:r>
      <w:proofErr w:type="spellEnd"/>
      <w:r>
        <w:t xml:space="preserve"> 32 grep hello README </w:t>
      </w:r>
      <w:proofErr w:type="spellStart"/>
      <w:r>
        <w:t>应出现多行</w:t>
      </w:r>
      <w:proofErr w:type="spellEnd"/>
      <w:r>
        <w:t xml:space="preserve"> </w:t>
      </w:r>
      <w:proofErr w:type="spellStart"/>
      <w:r>
        <w:t>syscall</w:t>
      </w:r>
      <w:proofErr w:type="spellEnd"/>
      <w:r>
        <w:t xml:space="preserve"> read -&gt; </w:t>
      </w:r>
      <w:proofErr w:type="spellStart"/>
      <w:r>
        <w:t>返回值；</w:t>
      </w:r>
      <w:r>
        <w:t>trace</w:t>
      </w:r>
      <w:proofErr w:type="spellEnd"/>
      <w:r>
        <w:t xml:space="preserve"> all </w:t>
      </w:r>
      <w:proofErr w:type="spellStart"/>
      <w:r>
        <w:t>应能看到</w:t>
      </w:r>
      <w:proofErr w:type="spellEnd"/>
      <w:r>
        <w:t xml:space="preserve"> </w:t>
      </w:r>
      <w:proofErr w:type="spellStart"/>
      <w:r>
        <w:t>trace</w:t>
      </w:r>
      <w:r>
        <w:t>、</w:t>
      </w:r>
      <w:r>
        <w:t>exec</w:t>
      </w:r>
      <w:r>
        <w:t>、</w:t>
      </w:r>
      <w:r>
        <w:t>open</w:t>
      </w:r>
      <w:r>
        <w:t>、</w:t>
      </w:r>
      <w:r>
        <w:t>read</w:t>
      </w:r>
      <w:r>
        <w:t>、</w:t>
      </w:r>
      <w:r>
        <w:t>close</w:t>
      </w:r>
      <w:proofErr w:type="spellEnd"/>
      <w:r>
        <w:t xml:space="preserve"> </w:t>
      </w:r>
      <w:proofErr w:type="spellStart"/>
      <w:r>
        <w:t>等调用</w:t>
      </w:r>
      <w:proofErr w:type="spellEnd"/>
      <w:r>
        <w:t>。</w:t>
      </w:r>
    </w:p>
    <w:p w14:paraId="69D59161" w14:textId="77777777" w:rsidR="00481581" w:rsidRDefault="00987BCF">
      <w:pPr>
        <w:pStyle w:val="a0"/>
        <w:spacing w:line="276" w:lineRule="auto"/>
        <w:rPr>
          <w:lang w:eastAsia="zh-CN"/>
        </w:rPr>
      </w:pPr>
      <w:proofErr w:type="spellStart"/>
      <w:r>
        <w:t>评分复核</w:t>
      </w:r>
      <w:proofErr w:type="spellEnd"/>
      <w:r>
        <w:t>：</w:t>
      </w:r>
      <w:r>
        <w:t>./grade-lab-</w:t>
      </w:r>
      <w:proofErr w:type="spellStart"/>
      <w:r>
        <w:t>syscall</w:t>
      </w:r>
      <w:proofErr w:type="spellEnd"/>
      <w:r>
        <w:t xml:space="preserve"> </w:t>
      </w:r>
      <w:r>
        <w:t>中</w:t>
      </w:r>
      <w:r>
        <w:t xml:space="preserve"> trace 32 </w:t>
      </w:r>
      <w:proofErr w:type="spellStart"/>
      <w:r>
        <w:t>grep</w:t>
      </w:r>
      <w:r>
        <w:t>、</w:t>
      </w:r>
      <w:r>
        <w:t>trace</w:t>
      </w:r>
      <w:proofErr w:type="spellEnd"/>
      <w:r>
        <w:t xml:space="preserve"> all </w:t>
      </w:r>
      <w:proofErr w:type="spellStart"/>
      <w:r>
        <w:t>grep</w:t>
      </w:r>
      <w:r>
        <w:t>、</w:t>
      </w:r>
      <w:r>
        <w:t>trace</w:t>
      </w:r>
      <w:proofErr w:type="spellEnd"/>
      <w:r>
        <w:t xml:space="preserve"> </w:t>
      </w:r>
      <w:proofErr w:type="spellStart"/>
      <w:r>
        <w:t>nothing</w:t>
      </w:r>
      <w:r>
        <w:t>、</w:t>
      </w:r>
      <w:r>
        <w:t>trace</w:t>
      </w:r>
      <w:proofErr w:type="spellEnd"/>
      <w:r>
        <w:t xml:space="preserve"> children </w:t>
      </w:r>
      <w:proofErr w:type="spellStart"/>
      <w:r>
        <w:t>均应</w:t>
      </w:r>
      <w:proofErr w:type="spellEnd"/>
      <w:r>
        <w:t xml:space="preserve"> OK</w:t>
      </w:r>
      <w:r>
        <w:t>。</w:t>
      </w:r>
    </w:p>
    <w:p w14:paraId="41373564"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7E082088" w14:textId="77777777" w:rsidR="005773D7" w:rsidRDefault="00EB1A30">
      <w:pPr>
        <w:pStyle w:val="a0"/>
      </w:pPr>
      <w:proofErr w:type="spellStart"/>
      <w:r>
        <w:t>问题一：</w:t>
      </w:r>
      <w:r>
        <w:t>trace</w:t>
      </w:r>
      <w:proofErr w:type="spellEnd"/>
      <w:r>
        <w:t xml:space="preserve"> </w:t>
      </w:r>
      <w:proofErr w:type="spellStart"/>
      <w:r>
        <w:t>的功能跨</w:t>
      </w:r>
      <w:proofErr w:type="spellEnd"/>
      <w:r>
        <w:t xml:space="preserve"> </w:t>
      </w:r>
      <w:proofErr w:type="spellStart"/>
      <w:r>
        <w:t>user</w:t>
      </w:r>
      <w:r>
        <w:t>、</w:t>
      </w:r>
      <w:r>
        <w:t>syscall</w:t>
      </w:r>
      <w:r>
        <w:t>、</w:t>
      </w:r>
      <w:r>
        <w:t>proc</w:t>
      </w:r>
      <w:proofErr w:type="spellEnd"/>
      <w:r>
        <w:t xml:space="preserve"> </w:t>
      </w:r>
      <w:proofErr w:type="spellStart"/>
      <w:r>
        <w:t>三处代码，刚开始容易只加系统调用入口而忘记保存</w:t>
      </w:r>
      <w:proofErr w:type="spellEnd"/>
      <w:r>
        <w:t xml:space="preserve"> </w:t>
      </w:r>
      <w:proofErr w:type="spellStart"/>
      <w:r>
        <w:t>mask</w:t>
      </w:r>
      <w:r>
        <w:t>。解决时按</w:t>
      </w:r>
      <w:proofErr w:type="spellEnd"/>
      <w:r>
        <w:t xml:space="preserve"> </w:t>
      </w:r>
      <w:proofErr w:type="spellStart"/>
      <w:r>
        <w:t>getpid</w:t>
      </w:r>
      <w:proofErr w:type="spellEnd"/>
      <w:r>
        <w:t xml:space="preserve"> </w:t>
      </w:r>
      <w:proofErr w:type="spellStart"/>
      <w:r>
        <w:t>的系统调用路径对照修改，并把</w:t>
      </w:r>
      <w:proofErr w:type="spellEnd"/>
      <w:r>
        <w:t xml:space="preserve"> </w:t>
      </w:r>
      <w:proofErr w:type="spellStart"/>
      <w:r>
        <w:t>tracemask</w:t>
      </w:r>
      <w:proofErr w:type="spellEnd"/>
      <w:r>
        <w:t xml:space="preserve"> </w:t>
      </w:r>
      <w:proofErr w:type="spellStart"/>
      <w:r>
        <w:t>放进</w:t>
      </w:r>
      <w:proofErr w:type="spellEnd"/>
      <w:r>
        <w:t xml:space="preserve"> proc </w:t>
      </w:r>
      <w:proofErr w:type="spellStart"/>
      <w:r>
        <w:t>结构体</w:t>
      </w:r>
      <w:proofErr w:type="spellEnd"/>
      <w:r>
        <w:t>。</w:t>
      </w:r>
    </w:p>
    <w:p w14:paraId="18D4EE21" w14:textId="77777777" w:rsidR="005773D7" w:rsidRDefault="00EB1A30">
      <w:pPr>
        <w:pStyle w:val="a0"/>
      </w:pPr>
      <w:r>
        <w:rPr>
          <w:lang w:eastAsia="zh-CN"/>
        </w:rPr>
        <w:t>问题二：测试脚本对输出格式很敏感，多一个字段或少一个空格都可能失败。</w:t>
      </w:r>
      <w:proofErr w:type="spellStart"/>
      <w:r>
        <w:t>解决时严格使用</w:t>
      </w:r>
      <w:r>
        <w:t>“pid</w:t>
      </w:r>
      <w:proofErr w:type="spellEnd"/>
      <w:r>
        <w:t xml:space="preserve">: </w:t>
      </w:r>
      <w:proofErr w:type="spellStart"/>
      <w:r>
        <w:t>syscall</w:t>
      </w:r>
      <w:proofErr w:type="spellEnd"/>
      <w:r>
        <w:t xml:space="preserve"> name -&gt; </w:t>
      </w:r>
      <w:proofErr w:type="spellStart"/>
      <w:r>
        <w:t>return”</w:t>
      </w:r>
      <w:r>
        <w:t>的格式，并确认</w:t>
      </w:r>
      <w:proofErr w:type="spellEnd"/>
      <w:r>
        <w:t xml:space="preserve"> fork </w:t>
      </w:r>
      <w:proofErr w:type="spellStart"/>
      <w:r>
        <w:t>后子进程继承父进程的</w:t>
      </w:r>
      <w:proofErr w:type="spellEnd"/>
      <w:r>
        <w:t xml:space="preserve"> </w:t>
      </w:r>
      <w:proofErr w:type="spellStart"/>
      <w:r>
        <w:t>tracemask</w:t>
      </w:r>
      <w:proofErr w:type="spellEnd"/>
      <w:r>
        <w:t>。</w:t>
      </w:r>
    </w:p>
    <w:p w14:paraId="3BC0310B" w14:textId="77777777" w:rsidR="00481581" w:rsidRDefault="00987BCF">
      <w:pPr>
        <w:spacing w:before="60" w:after="60" w:line="276" w:lineRule="auto"/>
      </w:pPr>
      <w:r>
        <w:rPr>
          <w:rFonts w:eastAsia="黑体"/>
          <w:b/>
          <w:sz w:val="24"/>
        </w:rPr>
        <w:t>【</w:t>
      </w:r>
      <w:proofErr w:type="spellStart"/>
      <w:r>
        <w:rPr>
          <w:rFonts w:eastAsia="黑体"/>
          <w:b/>
          <w:sz w:val="24"/>
        </w:rPr>
        <w:t>实验心得</w:t>
      </w:r>
      <w:proofErr w:type="spellEnd"/>
      <w:r>
        <w:rPr>
          <w:rFonts w:eastAsia="黑体"/>
          <w:b/>
          <w:sz w:val="24"/>
        </w:rPr>
        <w:t>】</w:t>
      </w:r>
    </w:p>
    <w:p w14:paraId="572650A8" w14:textId="77777777" w:rsidR="00481581" w:rsidRDefault="00987BCF">
      <w:pPr>
        <w:spacing w:after="120" w:line="276" w:lineRule="auto"/>
        <w:rPr>
          <w:lang w:eastAsia="zh-CN"/>
        </w:rPr>
      </w:pPr>
      <w:r>
        <w:rPr>
          <w:lang w:eastAsia="zh-CN"/>
        </w:rPr>
        <w:t>这次实验让我完整走了一遍向</w:t>
      </w:r>
      <w:r>
        <w:rPr>
          <w:lang w:eastAsia="zh-CN"/>
        </w:rPr>
        <w:t xml:space="preserve"> xv6 </w:t>
      </w:r>
      <w:r>
        <w:rPr>
          <w:lang w:eastAsia="zh-CN"/>
        </w:rPr>
        <w:t>添加系统调用特性的过程。通过实现</w:t>
      </w:r>
      <w:r>
        <w:rPr>
          <w:lang w:eastAsia="zh-CN"/>
        </w:rPr>
        <w:t xml:space="preserve"> trace</w:t>
      </w:r>
      <w:r>
        <w:rPr>
          <w:lang w:eastAsia="zh-CN"/>
        </w:rPr>
        <w:t>，我学会了从用户态声明、</w:t>
      </w:r>
      <w:r>
        <w:rPr>
          <w:lang w:eastAsia="zh-CN"/>
        </w:rPr>
        <w:t xml:space="preserve">usys.pl </w:t>
      </w:r>
      <w:r>
        <w:rPr>
          <w:lang w:eastAsia="zh-CN"/>
        </w:rPr>
        <w:t>入口、系统调用号、</w:t>
      </w:r>
      <w:proofErr w:type="spellStart"/>
      <w:r>
        <w:rPr>
          <w:lang w:eastAsia="zh-CN"/>
        </w:rPr>
        <w:t>syscall</w:t>
      </w:r>
      <w:proofErr w:type="spellEnd"/>
      <w:r>
        <w:rPr>
          <w:lang w:eastAsia="zh-CN"/>
        </w:rPr>
        <w:t xml:space="preserve"> </w:t>
      </w:r>
      <w:r>
        <w:rPr>
          <w:lang w:eastAsia="zh-CN"/>
        </w:rPr>
        <w:t>分发表到</w:t>
      </w:r>
      <w:r>
        <w:rPr>
          <w:lang w:eastAsia="zh-CN"/>
        </w:rPr>
        <w:t xml:space="preserve"> proc </w:t>
      </w:r>
      <w:r>
        <w:rPr>
          <w:lang w:eastAsia="zh-CN"/>
        </w:rPr>
        <w:t>结构体字段的整条修改链路。调试时我认识到输出格式和</w:t>
      </w:r>
      <w:r>
        <w:rPr>
          <w:lang w:eastAsia="zh-CN"/>
        </w:rPr>
        <w:t xml:space="preserve"> fork </w:t>
      </w:r>
      <w:r>
        <w:rPr>
          <w:lang w:eastAsia="zh-CN"/>
        </w:rPr>
        <w:t>后继承</w:t>
      </w:r>
      <w:r>
        <w:rPr>
          <w:lang w:eastAsia="zh-CN"/>
        </w:rPr>
        <w:t xml:space="preserve"> </w:t>
      </w:r>
      <w:proofErr w:type="spellStart"/>
      <w:r>
        <w:rPr>
          <w:lang w:eastAsia="zh-CN"/>
        </w:rPr>
        <w:t>tracemask</w:t>
      </w:r>
      <w:proofErr w:type="spellEnd"/>
      <w:r>
        <w:rPr>
          <w:lang w:eastAsia="zh-CN"/>
        </w:rPr>
        <w:t xml:space="preserve"> </w:t>
      </w:r>
      <w:r>
        <w:rPr>
          <w:lang w:eastAsia="zh-CN"/>
        </w:rPr>
        <w:t>都会影响测试结果。完成后，我不仅理解了系统调用的分发过程，也提升了跨多个源文件追踪接口一致性的能力。</w:t>
      </w:r>
    </w:p>
    <w:p w14:paraId="73F118D1" w14:textId="77777777" w:rsidR="00481581" w:rsidRDefault="00987BCF">
      <w:pPr>
        <w:pStyle w:val="21"/>
        <w:spacing w:before="160" w:after="80" w:line="276" w:lineRule="auto"/>
      </w:pPr>
      <w:bookmarkStart w:id="55" w:name="_Toc236296852"/>
      <w:proofErr w:type="spellStart"/>
      <w:r>
        <w:rPr>
          <w:rFonts w:ascii="Times New Roman" w:eastAsia="黑体" w:hAnsi="Times New Roman"/>
        </w:rPr>
        <w:t>sysinfo</w:t>
      </w:r>
      <w:bookmarkEnd w:id="55"/>
      <w:proofErr w:type="spellEnd"/>
    </w:p>
    <w:p w14:paraId="0351F753" w14:textId="77777777" w:rsidR="00481581" w:rsidRDefault="00987BCF">
      <w:pPr>
        <w:spacing w:before="60" w:after="60" w:line="276" w:lineRule="auto"/>
      </w:pPr>
      <w:r>
        <w:rPr>
          <w:rFonts w:eastAsia="黑体"/>
          <w:b/>
          <w:sz w:val="24"/>
        </w:rPr>
        <w:t>【</w:t>
      </w:r>
      <w:proofErr w:type="spellStart"/>
      <w:r>
        <w:rPr>
          <w:rFonts w:eastAsia="黑体"/>
          <w:b/>
          <w:sz w:val="24"/>
        </w:rPr>
        <w:t>实验目的</w:t>
      </w:r>
      <w:proofErr w:type="spellEnd"/>
      <w:r>
        <w:rPr>
          <w:rFonts w:eastAsia="黑体"/>
          <w:b/>
          <w:sz w:val="24"/>
        </w:rPr>
        <w:t>】</w:t>
      </w:r>
    </w:p>
    <w:p w14:paraId="7A89E61E" w14:textId="77777777" w:rsidR="00481581" w:rsidRDefault="00987BCF">
      <w:pPr>
        <w:spacing w:after="120" w:line="276" w:lineRule="auto"/>
      </w:pPr>
      <w:proofErr w:type="spellStart"/>
      <w:r>
        <w:t>Sysinfo</w:t>
      </w:r>
      <w:proofErr w:type="spellEnd"/>
      <w:r>
        <w:t xml:space="preserve"> (moderate) / </w:t>
      </w:r>
      <w:proofErr w:type="spellStart"/>
      <w:r>
        <w:t>系统信息查询。实现</w:t>
      </w:r>
      <w:proofErr w:type="spellEnd"/>
      <w:r>
        <w:t xml:space="preserve"> </w:t>
      </w:r>
      <w:proofErr w:type="spellStart"/>
      <w:r>
        <w:t>sysinfo</w:t>
      </w:r>
      <w:proofErr w:type="spellEnd"/>
      <w:r>
        <w:t xml:space="preserve">(struct </w:t>
      </w:r>
      <w:proofErr w:type="spellStart"/>
      <w:r>
        <w:t>sysinfo</w:t>
      </w:r>
      <w:proofErr w:type="spellEnd"/>
      <w:r>
        <w:t>*)</w:t>
      </w:r>
      <w:r>
        <w:t>，</w:t>
      </w:r>
      <w:proofErr w:type="spellStart"/>
      <w:r>
        <w:t>向用户态返回空闲内存字节数和当前活跃进程数量，练习内核统计函数和</w:t>
      </w:r>
      <w:proofErr w:type="spellEnd"/>
      <w:r>
        <w:t xml:space="preserve"> </w:t>
      </w:r>
      <w:proofErr w:type="spellStart"/>
      <w:r>
        <w:t>copyout</w:t>
      </w:r>
      <w:proofErr w:type="spellEnd"/>
      <w:r>
        <w:t xml:space="preserve"> </w:t>
      </w:r>
      <w:proofErr w:type="spellStart"/>
      <w:r>
        <w:t>安全拷贝</w:t>
      </w:r>
      <w:proofErr w:type="spellEnd"/>
      <w:r>
        <w:t>。</w:t>
      </w:r>
    </w:p>
    <w:p w14:paraId="174E0B3C" w14:textId="77777777" w:rsidR="00481581" w:rsidRDefault="00987BCF">
      <w:pPr>
        <w:spacing w:before="60" w:after="60" w:line="276" w:lineRule="auto"/>
      </w:pPr>
      <w:r>
        <w:rPr>
          <w:rFonts w:eastAsia="黑体"/>
          <w:b/>
          <w:sz w:val="24"/>
        </w:rPr>
        <w:t>【</w:t>
      </w:r>
      <w:proofErr w:type="spellStart"/>
      <w:r>
        <w:rPr>
          <w:rFonts w:eastAsia="黑体"/>
          <w:b/>
          <w:sz w:val="24"/>
        </w:rPr>
        <w:t>实验步骤</w:t>
      </w:r>
      <w:proofErr w:type="spellEnd"/>
      <w:r>
        <w:rPr>
          <w:rFonts w:eastAsia="黑体"/>
          <w:b/>
          <w:sz w:val="24"/>
        </w:rPr>
        <w:t>】</w:t>
      </w:r>
    </w:p>
    <w:p w14:paraId="2811AA6E" w14:textId="77777777" w:rsidR="00481581" w:rsidRDefault="00987BCF">
      <w:pPr>
        <w:spacing w:after="40" w:line="276" w:lineRule="auto"/>
        <w:ind w:left="360" w:hanging="259"/>
      </w:pPr>
      <w:r>
        <w:t xml:space="preserve">1. </w:t>
      </w:r>
      <w:r>
        <w:t>在</w:t>
      </w:r>
      <w:r>
        <w:t xml:space="preserve"> kernel/</w:t>
      </w:r>
      <w:proofErr w:type="spellStart"/>
      <w:r>
        <w:t>sysinfo.h</w:t>
      </w:r>
      <w:proofErr w:type="spellEnd"/>
      <w:r>
        <w:t xml:space="preserve"> </w:t>
      </w:r>
      <w:proofErr w:type="spellStart"/>
      <w:r>
        <w:t>中使用课程给定的</w:t>
      </w:r>
      <w:proofErr w:type="spellEnd"/>
      <w:r>
        <w:t xml:space="preserve"> struct </w:t>
      </w:r>
      <w:proofErr w:type="spellStart"/>
      <w:r>
        <w:t>sysinfo</w:t>
      </w:r>
      <w:proofErr w:type="spellEnd"/>
      <w:r>
        <w:t>。</w:t>
      </w:r>
    </w:p>
    <w:p w14:paraId="48C40930" w14:textId="77777777" w:rsidR="00481581" w:rsidRDefault="00987BCF">
      <w:pPr>
        <w:spacing w:after="40" w:line="276" w:lineRule="auto"/>
        <w:ind w:left="360" w:hanging="259"/>
        <w:rPr>
          <w:lang w:eastAsia="zh-CN"/>
        </w:rPr>
      </w:pPr>
      <w:r>
        <w:rPr>
          <w:lang w:eastAsia="zh-CN"/>
        </w:rPr>
        <w:t xml:space="preserve">2. </w:t>
      </w:r>
      <w:r>
        <w:rPr>
          <w:lang w:eastAsia="zh-CN"/>
        </w:rPr>
        <w:t>在</w:t>
      </w:r>
      <w:r>
        <w:rPr>
          <w:lang w:eastAsia="zh-CN"/>
        </w:rPr>
        <w:t xml:space="preserve"> </w:t>
      </w:r>
      <w:proofErr w:type="spellStart"/>
      <w:r>
        <w:rPr>
          <w:lang w:eastAsia="zh-CN"/>
        </w:rPr>
        <w:t>kalloc.c</w:t>
      </w:r>
      <w:proofErr w:type="spellEnd"/>
      <w:r>
        <w:rPr>
          <w:lang w:eastAsia="zh-CN"/>
        </w:rPr>
        <w:t xml:space="preserve"> </w:t>
      </w:r>
      <w:r>
        <w:rPr>
          <w:lang w:eastAsia="zh-CN"/>
        </w:rPr>
        <w:t>中统计</w:t>
      </w:r>
      <w:r>
        <w:rPr>
          <w:lang w:eastAsia="zh-CN"/>
        </w:rPr>
        <w:t xml:space="preserve"> </w:t>
      </w:r>
      <w:proofErr w:type="spellStart"/>
      <w:r>
        <w:rPr>
          <w:lang w:eastAsia="zh-CN"/>
        </w:rPr>
        <w:t>freelist</w:t>
      </w:r>
      <w:proofErr w:type="spellEnd"/>
      <w:r>
        <w:rPr>
          <w:lang w:eastAsia="zh-CN"/>
        </w:rPr>
        <w:t xml:space="preserve"> </w:t>
      </w:r>
      <w:r>
        <w:rPr>
          <w:lang w:eastAsia="zh-CN"/>
        </w:rPr>
        <w:t>上的空闲页数并换算为字节数。</w:t>
      </w:r>
    </w:p>
    <w:p w14:paraId="23A15E5D" w14:textId="77777777" w:rsidR="00481581" w:rsidRDefault="00987BCF">
      <w:pPr>
        <w:spacing w:after="40" w:line="276" w:lineRule="auto"/>
        <w:ind w:left="360" w:hanging="259"/>
        <w:rPr>
          <w:lang w:eastAsia="zh-CN"/>
        </w:rPr>
      </w:pPr>
      <w:r>
        <w:rPr>
          <w:lang w:eastAsia="zh-CN"/>
        </w:rPr>
        <w:t xml:space="preserve">3. </w:t>
      </w:r>
      <w:r>
        <w:rPr>
          <w:lang w:eastAsia="zh-CN"/>
        </w:rPr>
        <w:t>在</w:t>
      </w:r>
      <w:r>
        <w:rPr>
          <w:lang w:eastAsia="zh-CN"/>
        </w:rPr>
        <w:t xml:space="preserve"> </w:t>
      </w:r>
      <w:proofErr w:type="spellStart"/>
      <w:r>
        <w:rPr>
          <w:lang w:eastAsia="zh-CN"/>
        </w:rPr>
        <w:t>proc.c</w:t>
      </w:r>
      <w:proofErr w:type="spellEnd"/>
      <w:r>
        <w:rPr>
          <w:lang w:eastAsia="zh-CN"/>
        </w:rPr>
        <w:t xml:space="preserve"> </w:t>
      </w:r>
      <w:r>
        <w:rPr>
          <w:lang w:eastAsia="zh-CN"/>
        </w:rPr>
        <w:t>中遍历进程表，统计状态不是</w:t>
      </w:r>
      <w:r>
        <w:rPr>
          <w:lang w:eastAsia="zh-CN"/>
        </w:rPr>
        <w:t xml:space="preserve"> UNUSED </w:t>
      </w:r>
      <w:r>
        <w:rPr>
          <w:lang w:eastAsia="zh-CN"/>
        </w:rPr>
        <w:t>的进程。</w:t>
      </w:r>
    </w:p>
    <w:p w14:paraId="00ADED28" w14:textId="77777777" w:rsidR="00481581" w:rsidRDefault="00987BCF">
      <w:pPr>
        <w:spacing w:after="40" w:line="276" w:lineRule="auto"/>
        <w:ind w:left="360" w:hanging="259"/>
      </w:pPr>
      <w:r>
        <w:t xml:space="preserve">4. </w:t>
      </w:r>
      <w:r>
        <w:t>在</w:t>
      </w:r>
      <w:r>
        <w:t xml:space="preserve"> </w:t>
      </w:r>
      <w:proofErr w:type="spellStart"/>
      <w:r>
        <w:t>sys_sysinfo</w:t>
      </w:r>
      <w:proofErr w:type="spellEnd"/>
      <w:r>
        <w:t xml:space="preserve"> </w:t>
      </w:r>
      <w:proofErr w:type="spellStart"/>
      <w:r>
        <w:t>中组合结果，并用</w:t>
      </w:r>
      <w:proofErr w:type="spellEnd"/>
      <w:r>
        <w:t xml:space="preserve"> </w:t>
      </w:r>
      <w:proofErr w:type="spellStart"/>
      <w:r>
        <w:t>copyout</w:t>
      </w:r>
      <w:proofErr w:type="spellEnd"/>
      <w:r>
        <w:t xml:space="preserve"> </w:t>
      </w:r>
      <w:proofErr w:type="spellStart"/>
      <w:r>
        <w:t>写回用户地址</w:t>
      </w:r>
      <w:proofErr w:type="spellEnd"/>
      <w:r>
        <w:t>。</w:t>
      </w:r>
    </w:p>
    <w:p w14:paraId="2B6FC311" w14:textId="77777777" w:rsidR="00481581" w:rsidRDefault="00987BCF">
      <w:pPr>
        <w:spacing w:before="60" w:after="60" w:line="276" w:lineRule="auto"/>
      </w:pPr>
      <w:r>
        <w:rPr>
          <w:b/>
        </w:rPr>
        <w:t>【</w:t>
      </w:r>
      <w:proofErr w:type="spellStart"/>
      <w:r>
        <w:rPr>
          <w:b/>
        </w:rPr>
        <w:t>实验代码】</w:t>
      </w:r>
      <w:r>
        <w:rPr>
          <w:b/>
        </w:rPr>
        <w:t>kernel</w:t>
      </w:r>
      <w:proofErr w:type="spellEnd"/>
      <w:r>
        <w:rPr>
          <w:b/>
        </w:rPr>
        <w:t>/</w:t>
      </w:r>
      <w:proofErr w:type="spellStart"/>
      <w:r>
        <w:rPr>
          <w:b/>
        </w:rPr>
        <w:t>sysproc.c</w:t>
      </w:r>
      <w:proofErr w:type="spellEnd"/>
    </w:p>
    <w:p w14:paraId="799B2B1B" w14:textId="77777777" w:rsidR="00481581" w:rsidRDefault="00987BCF">
      <w:pPr>
        <w:pStyle w:val="CodeBlock"/>
        <w:shd w:val="clear" w:color="auto" w:fill="F5F6F8"/>
        <w:spacing w:before="40" w:after="120" w:line="240" w:lineRule="auto"/>
        <w:ind w:left="259" w:right="173"/>
      </w:pPr>
      <w:r>
        <w:t>uint64</w:t>
      </w:r>
      <w:r>
        <w:br/>
      </w:r>
      <w:proofErr w:type="spellStart"/>
      <w:r>
        <w:t>sys_sysinfo</w:t>
      </w:r>
      <w:proofErr w:type="spellEnd"/>
      <w:r>
        <w:t>(void)</w:t>
      </w:r>
      <w:r>
        <w:br/>
        <w:t>{</w:t>
      </w:r>
      <w:r>
        <w:br/>
        <w:t xml:space="preserve">  uint64 </w:t>
      </w:r>
      <w:proofErr w:type="spellStart"/>
      <w:r>
        <w:t>addr</w:t>
      </w:r>
      <w:proofErr w:type="spellEnd"/>
      <w:r>
        <w:t>;</w:t>
      </w:r>
      <w:r>
        <w:br/>
        <w:t xml:space="preserve">  struct </w:t>
      </w:r>
      <w:proofErr w:type="spellStart"/>
      <w:r>
        <w:t>sysinfo</w:t>
      </w:r>
      <w:proofErr w:type="spellEnd"/>
      <w:r>
        <w:t xml:space="preserve"> info;</w:t>
      </w:r>
      <w:r>
        <w:br/>
        <w:t xml:space="preserve">  struct proc *p = </w:t>
      </w:r>
      <w:proofErr w:type="spellStart"/>
      <w:r>
        <w:t>myproc</w:t>
      </w:r>
      <w:proofErr w:type="spellEnd"/>
      <w:r>
        <w:t>();</w:t>
      </w:r>
      <w:r>
        <w:br/>
      </w:r>
      <w:r>
        <w:br/>
      </w:r>
      <w:r>
        <w:lastRenderedPageBreak/>
        <w:t xml:space="preserve">  if(</w:t>
      </w:r>
      <w:proofErr w:type="spellStart"/>
      <w:r>
        <w:t>argaddr</w:t>
      </w:r>
      <w:proofErr w:type="spellEnd"/>
      <w:r>
        <w:t>(0, &amp;</w:t>
      </w:r>
      <w:proofErr w:type="spellStart"/>
      <w:r>
        <w:t>addr</w:t>
      </w:r>
      <w:proofErr w:type="spellEnd"/>
      <w:r>
        <w:t>) &lt; 0)</w:t>
      </w:r>
      <w:r>
        <w:br/>
        <w:t xml:space="preserve">    return -1;</w:t>
      </w:r>
      <w:r>
        <w:br/>
      </w:r>
      <w:r>
        <w:br/>
        <w:t xml:space="preserve">  </w:t>
      </w:r>
      <w:proofErr w:type="spellStart"/>
      <w:r>
        <w:t>info.freemem</w:t>
      </w:r>
      <w:proofErr w:type="spellEnd"/>
      <w:r>
        <w:t xml:space="preserve"> = </w:t>
      </w:r>
      <w:proofErr w:type="spellStart"/>
      <w:r>
        <w:t>freemem</w:t>
      </w:r>
      <w:proofErr w:type="spellEnd"/>
      <w:r>
        <w:t>();</w:t>
      </w:r>
      <w:r>
        <w:br/>
        <w:t xml:space="preserve">  </w:t>
      </w:r>
      <w:proofErr w:type="spellStart"/>
      <w:r>
        <w:t>info.nproc</w:t>
      </w:r>
      <w:proofErr w:type="spellEnd"/>
      <w:r>
        <w:t xml:space="preserve"> = </w:t>
      </w:r>
      <w:proofErr w:type="spellStart"/>
      <w:r>
        <w:t>nproc</w:t>
      </w:r>
      <w:proofErr w:type="spellEnd"/>
      <w:r>
        <w:t>();</w:t>
      </w:r>
      <w:r>
        <w:br/>
      </w:r>
      <w:r>
        <w:br/>
        <w:t xml:space="preserve">  if(</w:t>
      </w:r>
      <w:proofErr w:type="spellStart"/>
      <w:r>
        <w:t>copyout</w:t>
      </w:r>
      <w:proofErr w:type="spellEnd"/>
      <w:r>
        <w:t>(p-&gt;</w:t>
      </w:r>
      <w:proofErr w:type="spellStart"/>
      <w:r>
        <w:t>pagetable</w:t>
      </w:r>
      <w:proofErr w:type="spellEnd"/>
      <w:r>
        <w:t xml:space="preserve">, </w:t>
      </w:r>
      <w:proofErr w:type="spellStart"/>
      <w:r>
        <w:t>addr</w:t>
      </w:r>
      <w:proofErr w:type="spellEnd"/>
      <w:r>
        <w:t xml:space="preserve">, (char *)&amp;info, </w:t>
      </w:r>
      <w:proofErr w:type="spellStart"/>
      <w:r>
        <w:t>sizeof</w:t>
      </w:r>
      <w:proofErr w:type="spellEnd"/>
      <w:r>
        <w:t>(info)) &lt; 0)</w:t>
      </w:r>
      <w:r>
        <w:br/>
        <w:t xml:space="preserve">    return -1;</w:t>
      </w:r>
      <w:r>
        <w:br/>
        <w:t xml:space="preserve">  return 0;</w:t>
      </w:r>
      <w:r>
        <w:br/>
        <w:t>}</w:t>
      </w:r>
      <w:r>
        <w:br/>
      </w:r>
      <w:r>
        <w:br/>
        <w:t>uint64</w:t>
      </w:r>
      <w:r>
        <w:br/>
      </w:r>
      <w:proofErr w:type="spellStart"/>
      <w:r>
        <w:t>nproc</w:t>
      </w:r>
      <w:proofErr w:type="spellEnd"/>
      <w:r>
        <w:t>(void)</w:t>
      </w:r>
      <w:r>
        <w:br/>
        <w:t>{</w:t>
      </w:r>
      <w:r>
        <w:br/>
        <w:t xml:space="preserve">  struct proc *p;</w:t>
      </w:r>
      <w:r>
        <w:br/>
        <w:t xml:space="preserve">  uint64 count = 0;</w:t>
      </w:r>
      <w:r>
        <w:br/>
        <w:t xml:space="preserve">  for(p = proc; p &lt; &amp;proc[NPROC]; p++){</w:t>
      </w:r>
      <w:r>
        <w:br/>
        <w:t xml:space="preserve">    acquire(&amp;p-&gt;lock);</w:t>
      </w:r>
      <w:r>
        <w:br/>
        <w:t xml:space="preserve">    if(p-&gt;state != UNUSED)</w:t>
      </w:r>
      <w:r>
        <w:br/>
        <w:t xml:space="preserve">      count++;</w:t>
      </w:r>
      <w:r>
        <w:br/>
        <w:t xml:space="preserve">    release(&amp;p-&gt;lock);</w:t>
      </w:r>
      <w:r>
        <w:br/>
        <w:t xml:space="preserve">  }</w:t>
      </w:r>
      <w:r>
        <w:br/>
        <w:t xml:space="preserve">  return count;</w:t>
      </w:r>
      <w:r>
        <w:br/>
        <w:t>}</w:t>
      </w:r>
    </w:p>
    <w:p w14:paraId="50D19E89"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14BBC969" w14:textId="77777777" w:rsidR="00481581" w:rsidRDefault="00987BCF">
      <w:pPr>
        <w:pStyle w:val="CodeBlock"/>
        <w:shd w:val="clear" w:color="auto" w:fill="F5F6F8"/>
        <w:spacing w:before="40" w:after="120" w:line="240" w:lineRule="auto"/>
        <w:ind w:left="259" w:right="173"/>
      </w:pPr>
      <w:r>
        <w:t>cd ~/xv6-github-retest</w:t>
      </w:r>
      <w:r>
        <w:br/>
        <w:t>git checkout -B solution-</w:t>
      </w:r>
      <w:proofErr w:type="spellStart"/>
      <w:r>
        <w:t>syscall</w:t>
      </w:r>
      <w:proofErr w:type="spellEnd"/>
      <w:r>
        <w:t xml:space="preserve"> origin/solution-</w:t>
      </w:r>
      <w:proofErr w:type="spellStart"/>
      <w:r>
        <w:t>syscall</w:t>
      </w:r>
      <w:proofErr w:type="spellEnd"/>
      <w:r>
        <w:br/>
        <w:t>make clean</w:t>
      </w:r>
      <w:r>
        <w:br/>
        <w:t xml:space="preserve">make </w:t>
      </w:r>
      <w:proofErr w:type="spellStart"/>
      <w:r>
        <w:t>qemu</w:t>
      </w:r>
      <w:proofErr w:type="spellEnd"/>
      <w:r>
        <w:br/>
        <w:t xml:space="preserve"># xv6 shell </w:t>
      </w:r>
      <w:proofErr w:type="spellStart"/>
      <w:r>
        <w:t>中执行</w:t>
      </w:r>
      <w:proofErr w:type="spellEnd"/>
      <w:r>
        <w:br/>
      </w:r>
      <w:proofErr w:type="spellStart"/>
      <w:r>
        <w:t>sysinfotest</w:t>
      </w:r>
      <w:proofErr w:type="spellEnd"/>
    </w:p>
    <w:tbl>
      <w:tblPr>
        <w:tblStyle w:val="aff1"/>
        <w:tblW w:w="0" w:type="auto"/>
        <w:jc w:val="center"/>
        <w:tblLook w:val="04A0" w:firstRow="1" w:lastRow="0" w:firstColumn="1" w:lastColumn="0" w:noHBand="0" w:noVBand="1"/>
      </w:tblPr>
      <w:tblGrid>
        <w:gridCol w:w="8496"/>
      </w:tblGrid>
      <w:tr w:rsidR="00481581" w14:paraId="0FA05FBD" w14:textId="77777777">
        <w:trPr>
          <w:jc w:val="center"/>
        </w:trPr>
        <w:tc>
          <w:tcPr>
            <w:tcW w:w="8496" w:type="dxa"/>
            <w:shd w:val="clear" w:color="auto" w:fill="F2F2F2"/>
            <w:tcMar>
              <w:top w:w="120" w:type="dxa"/>
              <w:left w:w="120" w:type="dxa"/>
              <w:bottom w:w="120" w:type="dxa"/>
              <w:right w:w="120" w:type="dxa"/>
            </w:tcMar>
            <w:vAlign w:val="center"/>
          </w:tcPr>
          <w:p w14:paraId="032A7A3E" w14:textId="77777777" w:rsidR="00C31366" w:rsidRDefault="00414A6F">
            <w:pPr>
              <w:jc w:val="center"/>
            </w:pPr>
            <w:r>
              <w:rPr>
                <w:noProof/>
              </w:rPr>
              <w:drawing>
                <wp:inline distT="0" distB="0" distL="0" distR="0" wp14:anchorId="1583ED52" wp14:editId="01342747">
                  <wp:extent cx="5166360" cy="37515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lab2_sysinfo_run.png"/>
                          <pic:cNvPicPr/>
                        </pic:nvPicPr>
                        <pic:blipFill>
                          <a:blip r:embed="rId18"/>
                          <a:stretch>
                            <a:fillRect/>
                          </a:stretch>
                        </pic:blipFill>
                        <pic:spPr>
                          <a:xfrm>
                            <a:off x="0" y="0"/>
                            <a:ext cx="5166360" cy="375151"/>
                          </a:xfrm>
                          <a:prstGeom prst="rect">
                            <a:avLst/>
                          </a:prstGeom>
                        </pic:spPr>
                      </pic:pic>
                    </a:graphicData>
                  </a:graphic>
                </wp:inline>
              </w:drawing>
            </w:r>
          </w:p>
        </w:tc>
      </w:tr>
    </w:tbl>
    <w:p w14:paraId="16858685" w14:textId="77777777" w:rsidR="00481581" w:rsidRDefault="00987BCF">
      <w:pPr>
        <w:spacing w:before="40" w:after="160" w:line="240" w:lineRule="auto"/>
        <w:jc w:val="center"/>
      </w:pPr>
      <w:r>
        <w:rPr>
          <w:sz w:val="19"/>
        </w:rPr>
        <w:t>图</w:t>
      </w:r>
      <w:r>
        <w:rPr>
          <w:sz w:val="19"/>
        </w:rPr>
        <w:t xml:space="preserve"> 2-2  </w:t>
      </w:r>
      <w:proofErr w:type="spellStart"/>
      <w:r>
        <w:rPr>
          <w:sz w:val="19"/>
        </w:rPr>
        <w:t>sysinfotest</w:t>
      </w:r>
      <w:proofErr w:type="spellEnd"/>
      <w:r>
        <w:rPr>
          <w:sz w:val="19"/>
        </w:rPr>
        <w:t xml:space="preserve"> </w:t>
      </w:r>
      <w:proofErr w:type="spellStart"/>
      <w:r>
        <w:rPr>
          <w:sz w:val="19"/>
        </w:rPr>
        <w:t>通过和</w:t>
      </w:r>
      <w:proofErr w:type="spellEnd"/>
      <w:r>
        <w:rPr>
          <w:sz w:val="19"/>
        </w:rPr>
        <w:t xml:space="preserve"> </w:t>
      </w:r>
      <w:proofErr w:type="spellStart"/>
      <w:r>
        <w:rPr>
          <w:sz w:val="19"/>
        </w:rPr>
        <w:t>sysinfo</w:t>
      </w:r>
      <w:proofErr w:type="spellEnd"/>
      <w:r>
        <w:rPr>
          <w:sz w:val="19"/>
        </w:rPr>
        <w:t xml:space="preserve"> </w:t>
      </w:r>
      <w:proofErr w:type="spellStart"/>
      <w:r>
        <w:rPr>
          <w:sz w:val="19"/>
        </w:rPr>
        <w:t>子测试输出截图</w:t>
      </w:r>
      <w:proofErr w:type="spellEnd"/>
    </w:p>
    <w:p w14:paraId="1B8650EB" w14:textId="77777777" w:rsidR="00481581" w:rsidRDefault="00987BCF">
      <w:pPr>
        <w:spacing w:before="60" w:after="60" w:line="276" w:lineRule="auto"/>
        <w:rPr>
          <w:lang w:eastAsia="zh-CN"/>
        </w:rPr>
      </w:pPr>
      <w:r>
        <w:rPr>
          <w:rFonts w:eastAsia="黑体"/>
          <w:b/>
          <w:sz w:val="24"/>
          <w:lang w:eastAsia="zh-CN"/>
        </w:rPr>
        <w:t>【测试方法与预期输出】</w:t>
      </w:r>
    </w:p>
    <w:p w14:paraId="0ADB0E7B" w14:textId="77777777" w:rsidR="00481581" w:rsidRDefault="00987BCF">
      <w:pPr>
        <w:pStyle w:val="a0"/>
        <w:spacing w:line="276" w:lineRule="auto"/>
        <w:rPr>
          <w:lang w:eastAsia="zh-CN"/>
        </w:rPr>
      </w:pPr>
      <w:proofErr w:type="spellStart"/>
      <w:r>
        <w:t>预期输出：</w:t>
      </w:r>
      <w:r>
        <w:t>sysinfotest</w:t>
      </w:r>
      <w:proofErr w:type="spellEnd"/>
      <w:r>
        <w:t xml:space="preserve"> </w:t>
      </w:r>
      <w:proofErr w:type="spellStart"/>
      <w:r>
        <w:t>结束时显示</w:t>
      </w:r>
      <w:proofErr w:type="spellEnd"/>
      <w:r>
        <w:t xml:space="preserve"> </w:t>
      </w:r>
      <w:proofErr w:type="spellStart"/>
      <w:r>
        <w:t>sysinfotest</w:t>
      </w:r>
      <w:proofErr w:type="spellEnd"/>
      <w:r>
        <w:t xml:space="preserve">: </w:t>
      </w:r>
      <w:proofErr w:type="spellStart"/>
      <w:r>
        <w:t>OK</w:t>
      </w:r>
      <w:r>
        <w:t>，且没有</w:t>
      </w:r>
      <w:proofErr w:type="spellEnd"/>
      <w:r>
        <w:t xml:space="preserve"> FAIL </w:t>
      </w:r>
      <w:r>
        <w:t>或</w:t>
      </w:r>
      <w:r>
        <w:t xml:space="preserve"> bad argument </w:t>
      </w:r>
      <w:proofErr w:type="spellStart"/>
      <w:r>
        <w:t>相关失败信息</w:t>
      </w:r>
      <w:proofErr w:type="spellEnd"/>
      <w:r>
        <w:t>。</w:t>
      </w:r>
    </w:p>
    <w:p w14:paraId="10C746A0" w14:textId="77777777" w:rsidR="00481581" w:rsidRDefault="00987BCF">
      <w:pPr>
        <w:pStyle w:val="a0"/>
        <w:spacing w:line="276" w:lineRule="auto"/>
        <w:rPr>
          <w:lang w:eastAsia="zh-CN"/>
        </w:rPr>
      </w:pPr>
      <w:proofErr w:type="spellStart"/>
      <w:r>
        <w:t>评分复核</w:t>
      </w:r>
      <w:proofErr w:type="spellEnd"/>
      <w:r>
        <w:t>：</w:t>
      </w:r>
      <w:r>
        <w:t>./grade-lab-</w:t>
      </w:r>
      <w:proofErr w:type="spellStart"/>
      <w:r>
        <w:t>syscall</w:t>
      </w:r>
      <w:proofErr w:type="spellEnd"/>
      <w:r>
        <w:t xml:space="preserve"> </w:t>
      </w:r>
      <w:r>
        <w:t>中</w:t>
      </w:r>
      <w:r>
        <w:t xml:space="preserve"> </w:t>
      </w:r>
      <w:proofErr w:type="spellStart"/>
      <w:r>
        <w:t>sysinfotest</w:t>
      </w:r>
      <w:proofErr w:type="spellEnd"/>
      <w:r>
        <w:t xml:space="preserve"> </w:t>
      </w:r>
      <w:proofErr w:type="spellStart"/>
      <w:r>
        <w:t>应显示</w:t>
      </w:r>
      <w:proofErr w:type="spellEnd"/>
      <w:r>
        <w:t xml:space="preserve"> OK</w:t>
      </w:r>
      <w:r>
        <w:t>。</w:t>
      </w:r>
    </w:p>
    <w:p w14:paraId="47ED159B"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6D62BEF6" w14:textId="77777777" w:rsidR="005773D7" w:rsidRDefault="00EB1A30">
      <w:pPr>
        <w:pStyle w:val="a0"/>
      </w:pPr>
      <w:proofErr w:type="spellStart"/>
      <w:r>
        <w:t>问题一：一开始容易把</w:t>
      </w:r>
      <w:proofErr w:type="spellEnd"/>
      <w:r>
        <w:t xml:space="preserve"> struct </w:t>
      </w:r>
      <w:proofErr w:type="spellStart"/>
      <w:r>
        <w:t>sysinfo</w:t>
      </w:r>
      <w:proofErr w:type="spellEnd"/>
      <w:r>
        <w:t xml:space="preserve"> </w:t>
      </w:r>
      <w:proofErr w:type="spellStart"/>
      <w:r>
        <w:t>的地址当成内核地址直接返回给用户，这是不安全的。解决时先在内核栈上填充</w:t>
      </w:r>
      <w:proofErr w:type="spellEnd"/>
      <w:r>
        <w:t xml:space="preserve"> </w:t>
      </w:r>
      <w:proofErr w:type="spellStart"/>
      <w:r>
        <w:t>info</w:t>
      </w:r>
      <w:r>
        <w:t>，再用</w:t>
      </w:r>
      <w:proofErr w:type="spellEnd"/>
      <w:r>
        <w:t xml:space="preserve"> </w:t>
      </w:r>
      <w:proofErr w:type="spellStart"/>
      <w:r>
        <w:t>copyout</w:t>
      </w:r>
      <w:proofErr w:type="spellEnd"/>
      <w:r>
        <w:t xml:space="preserve"> </w:t>
      </w:r>
      <w:proofErr w:type="spellStart"/>
      <w:r>
        <w:t>写回用户传入的地址</w:t>
      </w:r>
      <w:proofErr w:type="spellEnd"/>
      <w:r>
        <w:t>。</w:t>
      </w:r>
    </w:p>
    <w:p w14:paraId="0044D38A" w14:textId="77777777" w:rsidR="005773D7" w:rsidRDefault="00EB1A30">
      <w:pPr>
        <w:pStyle w:val="a0"/>
        <w:rPr>
          <w:lang w:eastAsia="zh-CN"/>
        </w:rPr>
      </w:pPr>
      <w:r>
        <w:rPr>
          <w:lang w:eastAsia="zh-CN"/>
        </w:rPr>
        <w:t>问题二：统计进程数和空闲内存时会接触共享结构。解决时遍历</w:t>
      </w:r>
      <w:r>
        <w:rPr>
          <w:lang w:eastAsia="zh-CN"/>
        </w:rPr>
        <w:t xml:space="preserve"> proc </w:t>
      </w:r>
      <w:r>
        <w:rPr>
          <w:lang w:eastAsia="zh-CN"/>
        </w:rPr>
        <w:t>表时持有各进程锁，统计</w:t>
      </w:r>
      <w:r>
        <w:rPr>
          <w:lang w:eastAsia="zh-CN"/>
        </w:rPr>
        <w:t xml:space="preserve"> </w:t>
      </w:r>
      <w:proofErr w:type="spellStart"/>
      <w:r>
        <w:rPr>
          <w:lang w:eastAsia="zh-CN"/>
        </w:rPr>
        <w:t>freelist</w:t>
      </w:r>
      <w:proofErr w:type="spellEnd"/>
      <w:r>
        <w:rPr>
          <w:lang w:eastAsia="zh-CN"/>
        </w:rPr>
        <w:t xml:space="preserve"> </w:t>
      </w:r>
      <w:r>
        <w:rPr>
          <w:lang w:eastAsia="zh-CN"/>
        </w:rPr>
        <w:t>时使用内存分配器已有锁，避免测试中出现偶发不一致。</w:t>
      </w:r>
    </w:p>
    <w:p w14:paraId="6B740576" w14:textId="77777777" w:rsidR="00481581" w:rsidRDefault="00987BCF">
      <w:pPr>
        <w:spacing w:before="60" w:after="60" w:line="276" w:lineRule="auto"/>
        <w:rPr>
          <w:lang w:eastAsia="zh-CN"/>
        </w:rPr>
      </w:pPr>
      <w:r>
        <w:rPr>
          <w:rFonts w:eastAsia="黑体"/>
          <w:b/>
          <w:sz w:val="24"/>
          <w:lang w:eastAsia="zh-CN"/>
        </w:rPr>
        <w:t>【实验心得】</w:t>
      </w:r>
    </w:p>
    <w:p w14:paraId="5D025FC7" w14:textId="77777777" w:rsidR="00481581" w:rsidRDefault="00987BCF">
      <w:pPr>
        <w:spacing w:after="120" w:line="276" w:lineRule="auto"/>
        <w:rPr>
          <w:lang w:eastAsia="zh-CN"/>
        </w:rPr>
      </w:pPr>
      <w:r>
        <w:rPr>
          <w:lang w:eastAsia="zh-CN"/>
        </w:rPr>
        <w:t>这次实验让我理解了内核向用户态返回结构化信息时必须经过安全拷贝。通过实现</w:t>
      </w:r>
      <w:r>
        <w:rPr>
          <w:lang w:eastAsia="zh-CN"/>
        </w:rPr>
        <w:t xml:space="preserve"> </w:t>
      </w:r>
      <w:proofErr w:type="spellStart"/>
      <w:r>
        <w:rPr>
          <w:lang w:eastAsia="zh-CN"/>
        </w:rPr>
        <w:t>sysinfo</w:t>
      </w:r>
      <w:proofErr w:type="spellEnd"/>
      <w:r>
        <w:rPr>
          <w:lang w:eastAsia="zh-CN"/>
        </w:rPr>
        <w:t>，我学会了统计空闲内存和进程数量，并用</w:t>
      </w:r>
      <w:r>
        <w:rPr>
          <w:lang w:eastAsia="zh-CN"/>
        </w:rPr>
        <w:t xml:space="preserve"> </w:t>
      </w:r>
      <w:proofErr w:type="spellStart"/>
      <w:r>
        <w:rPr>
          <w:lang w:eastAsia="zh-CN"/>
        </w:rPr>
        <w:t>copyout</w:t>
      </w:r>
      <w:proofErr w:type="spellEnd"/>
      <w:r>
        <w:rPr>
          <w:lang w:eastAsia="zh-CN"/>
        </w:rPr>
        <w:t xml:space="preserve"> </w:t>
      </w:r>
      <w:r>
        <w:rPr>
          <w:lang w:eastAsia="zh-CN"/>
        </w:rPr>
        <w:t>把</w:t>
      </w:r>
      <w:r>
        <w:rPr>
          <w:lang w:eastAsia="zh-CN"/>
        </w:rPr>
        <w:t xml:space="preserve"> struct </w:t>
      </w:r>
      <w:proofErr w:type="spellStart"/>
      <w:r>
        <w:rPr>
          <w:lang w:eastAsia="zh-CN"/>
        </w:rPr>
        <w:t>sysinfo</w:t>
      </w:r>
      <w:proofErr w:type="spellEnd"/>
      <w:r>
        <w:rPr>
          <w:lang w:eastAsia="zh-CN"/>
        </w:rPr>
        <w:t xml:space="preserve"> </w:t>
      </w:r>
      <w:r>
        <w:rPr>
          <w:lang w:eastAsia="zh-CN"/>
        </w:rPr>
        <w:t>写回用户传入的地址。调试过程中我注意到遍历共享数据结构时需要加锁，否则统计结果可能不稳定。完成后，我对用户地址空间和内核地址空间的边界有了更清楚的认识，也提升了编写安全系统调用的能力。</w:t>
      </w:r>
    </w:p>
    <w:p w14:paraId="3F212A56" w14:textId="77777777" w:rsidR="00481581" w:rsidRDefault="00987BCF">
      <w:pPr>
        <w:pStyle w:val="21"/>
        <w:spacing w:before="160" w:after="80" w:line="276" w:lineRule="auto"/>
        <w:rPr>
          <w:lang w:eastAsia="zh-CN"/>
        </w:rPr>
      </w:pPr>
      <w:bookmarkStart w:id="56" w:name="_Toc236296853"/>
      <w:r>
        <w:rPr>
          <w:rFonts w:ascii="Times New Roman" w:eastAsia="黑体" w:hAnsi="Times New Roman"/>
          <w:lang w:eastAsia="zh-CN"/>
        </w:rPr>
        <w:lastRenderedPageBreak/>
        <w:t xml:space="preserve">Lab2 </w:t>
      </w:r>
      <w:r>
        <w:rPr>
          <w:rFonts w:ascii="Times New Roman" w:eastAsia="黑体" w:hAnsi="Times New Roman"/>
          <w:lang w:eastAsia="zh-CN"/>
        </w:rPr>
        <w:t>总测试结果</w:t>
      </w:r>
      <w:bookmarkEnd w:id="56"/>
    </w:p>
    <w:p w14:paraId="7662054C" w14:textId="77777777" w:rsidR="00481581" w:rsidRDefault="00987BCF">
      <w:pPr>
        <w:spacing w:before="60" w:after="60" w:line="276" w:lineRule="auto"/>
        <w:rPr>
          <w:lang w:eastAsia="zh-CN"/>
        </w:rPr>
      </w:pPr>
      <w:r>
        <w:rPr>
          <w:rFonts w:eastAsia="黑体"/>
          <w:b/>
          <w:sz w:val="24"/>
          <w:lang w:eastAsia="zh-CN"/>
        </w:rPr>
        <w:t>【查看正确得分】</w:t>
      </w:r>
    </w:p>
    <w:p w14:paraId="29722F92" w14:textId="77777777" w:rsidR="00481581" w:rsidRDefault="00987BCF">
      <w:pPr>
        <w:spacing w:after="120" w:line="276" w:lineRule="auto"/>
      </w:pPr>
      <w:r>
        <w:t>从</w:t>
      </w:r>
      <w:r>
        <w:t xml:space="preserve"> 2026 GitHub </w:t>
      </w:r>
      <w:proofErr w:type="spellStart"/>
      <w:r>
        <w:t>仓库重新取代码并测试</w:t>
      </w:r>
      <w:proofErr w:type="spellEnd"/>
      <w:r>
        <w:t xml:space="preserve"> solution-</w:t>
      </w:r>
      <w:proofErr w:type="spellStart"/>
      <w:r>
        <w:t>syscall</w:t>
      </w:r>
      <w:proofErr w:type="spellEnd"/>
      <w:r>
        <w:t xml:space="preserve"> </w:t>
      </w:r>
      <w:proofErr w:type="spellStart"/>
      <w:r>
        <w:t>分支；本实验满分为</w:t>
      </w:r>
      <w:proofErr w:type="spellEnd"/>
      <w:r>
        <w:t xml:space="preserve"> 35/35</w:t>
      </w:r>
      <w:r>
        <w:t>。</w:t>
      </w:r>
    </w:p>
    <w:p w14:paraId="1C97AA5D" w14:textId="77777777" w:rsidR="00481581" w:rsidRDefault="00987BCF">
      <w:pPr>
        <w:pStyle w:val="CodeBlock"/>
        <w:shd w:val="clear" w:color="auto" w:fill="F5F6F8"/>
        <w:spacing w:before="40" w:after="120" w:line="240" w:lineRule="auto"/>
        <w:ind w:left="259" w:right="173"/>
      </w:pPr>
      <w:r>
        <w:t>cd ~/xv6-github-retest</w:t>
      </w:r>
      <w:r>
        <w:br/>
        <w:t>git checkout -B solution-</w:t>
      </w:r>
      <w:proofErr w:type="spellStart"/>
      <w:r>
        <w:t>syscall</w:t>
      </w:r>
      <w:proofErr w:type="spellEnd"/>
      <w:r>
        <w:t xml:space="preserve"> origin/solution-</w:t>
      </w:r>
      <w:proofErr w:type="spellStart"/>
      <w:r>
        <w:t>syscall</w:t>
      </w:r>
      <w:proofErr w:type="spellEnd"/>
      <w:r>
        <w:br/>
        <w:t>git log --</w:t>
      </w:r>
      <w:proofErr w:type="spellStart"/>
      <w:r>
        <w:t>oneline</w:t>
      </w:r>
      <w:proofErr w:type="spellEnd"/>
      <w:r>
        <w:t xml:space="preserve"> -1</w:t>
      </w:r>
      <w:r>
        <w:br/>
        <w:t>make clean</w:t>
      </w:r>
      <w:r>
        <w:br/>
        <w:t>./grade-lab-</w:t>
      </w:r>
      <w:proofErr w:type="spellStart"/>
      <w:r>
        <w:t>syscall</w:t>
      </w:r>
      <w:proofErr w:type="spellEnd"/>
    </w:p>
    <w:tbl>
      <w:tblPr>
        <w:tblStyle w:val="aff1"/>
        <w:tblW w:w="0" w:type="auto"/>
        <w:jc w:val="center"/>
        <w:tblLook w:val="04A0" w:firstRow="1" w:lastRow="0" w:firstColumn="1" w:lastColumn="0" w:noHBand="0" w:noVBand="1"/>
      </w:tblPr>
      <w:tblGrid>
        <w:gridCol w:w="8520"/>
      </w:tblGrid>
      <w:tr w:rsidR="00481581" w14:paraId="2D833F5C" w14:textId="77777777">
        <w:trPr>
          <w:jc w:val="center"/>
        </w:trPr>
        <w:tc>
          <w:tcPr>
            <w:tcW w:w="8496" w:type="dxa"/>
            <w:shd w:val="clear" w:color="auto" w:fill="F2F2F2"/>
            <w:tcMar>
              <w:top w:w="120" w:type="dxa"/>
              <w:left w:w="120" w:type="dxa"/>
              <w:bottom w:w="120" w:type="dxa"/>
              <w:right w:w="120" w:type="dxa"/>
            </w:tcMar>
            <w:vAlign w:val="center"/>
          </w:tcPr>
          <w:p w14:paraId="016F7FB7" w14:textId="77777777" w:rsidR="00782455" w:rsidRDefault="001B690D">
            <w:pPr>
              <w:jc w:val="center"/>
            </w:pPr>
            <w:r>
              <w:rPr>
                <w:noProof/>
              </w:rPr>
              <w:drawing>
                <wp:inline distT="0" distB="0" distL="0" distR="0" wp14:anchorId="1502EB20" wp14:editId="2C02E4B2">
                  <wp:extent cx="5257800" cy="27997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ng"/>
                          <pic:cNvPicPr/>
                        </pic:nvPicPr>
                        <pic:blipFill>
                          <a:blip r:embed="rId19"/>
                          <a:stretch>
                            <a:fillRect/>
                          </a:stretch>
                        </pic:blipFill>
                        <pic:spPr>
                          <a:xfrm>
                            <a:off x="0" y="0"/>
                            <a:ext cx="5257800" cy="2799797"/>
                          </a:xfrm>
                          <a:prstGeom prst="rect">
                            <a:avLst/>
                          </a:prstGeom>
                        </pic:spPr>
                      </pic:pic>
                    </a:graphicData>
                  </a:graphic>
                </wp:inline>
              </w:drawing>
            </w:r>
          </w:p>
        </w:tc>
      </w:tr>
    </w:tbl>
    <w:p w14:paraId="1F2288E3" w14:textId="77777777" w:rsidR="00481581" w:rsidRDefault="00987BCF">
      <w:pPr>
        <w:spacing w:before="40" w:after="160" w:line="240" w:lineRule="auto"/>
        <w:jc w:val="center"/>
        <w:rPr>
          <w:lang w:eastAsia="zh-CN"/>
        </w:rPr>
      </w:pPr>
      <w:r>
        <w:rPr>
          <w:lang w:eastAsia="zh-CN"/>
        </w:rPr>
        <w:t>图</w:t>
      </w:r>
      <w:r>
        <w:rPr>
          <w:lang w:eastAsia="zh-CN"/>
        </w:rPr>
        <w:t xml:space="preserve"> 2-3  Lab2 </w:t>
      </w:r>
      <w:r>
        <w:rPr>
          <w:lang w:eastAsia="zh-CN"/>
        </w:rPr>
        <w:t>总测试结果截图</w:t>
      </w:r>
    </w:p>
    <w:p w14:paraId="0AEA30FE" w14:textId="77777777" w:rsidR="00481581" w:rsidRDefault="00987BCF">
      <w:pPr>
        <w:spacing w:before="60" w:after="60" w:line="276" w:lineRule="auto"/>
        <w:rPr>
          <w:lang w:eastAsia="zh-CN"/>
        </w:rPr>
      </w:pPr>
      <w:r>
        <w:rPr>
          <w:rFonts w:eastAsia="黑体"/>
          <w:b/>
          <w:sz w:val="24"/>
          <w:lang w:eastAsia="zh-CN"/>
        </w:rPr>
        <w:t>【实验小结】</w:t>
      </w:r>
    </w:p>
    <w:p w14:paraId="556624CD" w14:textId="77777777" w:rsidR="00481581" w:rsidRDefault="00987BCF">
      <w:pPr>
        <w:spacing w:after="120" w:line="276" w:lineRule="auto"/>
        <w:rPr>
          <w:lang w:eastAsia="zh-CN"/>
        </w:rPr>
      </w:pPr>
      <w:r>
        <w:rPr>
          <w:lang w:eastAsia="zh-CN"/>
        </w:rPr>
        <w:t>实验心得：</w:t>
      </w:r>
      <w:r>
        <w:rPr>
          <w:lang w:eastAsia="zh-CN"/>
        </w:rPr>
        <w:t xml:space="preserve">Lab2 </w:t>
      </w:r>
      <w:r>
        <w:rPr>
          <w:lang w:eastAsia="zh-CN"/>
        </w:rPr>
        <w:t>让我系统理解了</w:t>
      </w:r>
      <w:r>
        <w:rPr>
          <w:lang w:eastAsia="zh-CN"/>
        </w:rPr>
        <w:t xml:space="preserve"> xv6 </w:t>
      </w:r>
      <w:r>
        <w:rPr>
          <w:lang w:eastAsia="zh-CN"/>
        </w:rPr>
        <w:t>中新增系统调用的完整流程。</w:t>
      </w:r>
      <w:r>
        <w:rPr>
          <w:lang w:eastAsia="zh-CN"/>
        </w:rPr>
        <w:t xml:space="preserve">trace </w:t>
      </w:r>
      <w:r>
        <w:rPr>
          <w:lang w:eastAsia="zh-CN"/>
        </w:rPr>
        <w:t>让我熟悉了用户态入口、系统调用编号、内核分发表和进程结构字段之间的关系，</w:t>
      </w:r>
      <w:proofErr w:type="spellStart"/>
      <w:r>
        <w:rPr>
          <w:lang w:eastAsia="zh-CN"/>
        </w:rPr>
        <w:t>sysinfo</w:t>
      </w:r>
      <w:proofErr w:type="spellEnd"/>
      <w:r>
        <w:rPr>
          <w:lang w:eastAsia="zh-CN"/>
        </w:rPr>
        <w:t xml:space="preserve"> </w:t>
      </w:r>
      <w:r>
        <w:rPr>
          <w:lang w:eastAsia="zh-CN"/>
        </w:rPr>
        <w:t>则让我学会了从内核收集信息并安全复制到用户空间。调试过程中我意识到新增功能不能只看单个函数，而要保持多个文件的声明和实现一致。完成本章后，我的内核接口阅读能力和跨文件排查错误能力都有明显提升。</w:t>
      </w:r>
    </w:p>
    <w:p w14:paraId="4A9EA839" w14:textId="77777777" w:rsidR="009D63E4" w:rsidRDefault="0035156B">
      <w:pPr>
        <w:pStyle w:val="1"/>
        <w:pageBreakBefore/>
        <w:spacing w:before="200" w:line="276" w:lineRule="auto"/>
        <w:rPr>
          <w:lang w:eastAsia="zh-CN"/>
        </w:rPr>
      </w:pPr>
      <w:bookmarkStart w:id="57" w:name="_Toc235705970"/>
      <w:bookmarkStart w:id="58" w:name="_Toc235712790"/>
      <w:bookmarkStart w:id="59" w:name="_Toc235713514"/>
      <w:bookmarkStart w:id="60" w:name="_Toc236296854"/>
      <w:r>
        <w:rPr>
          <w:rFonts w:ascii="Times New Roman" w:eastAsia="黑体" w:hAnsi="Times New Roman"/>
          <w:lang w:eastAsia="zh-CN"/>
        </w:rPr>
        <w:lastRenderedPageBreak/>
        <w:t>实验三</w:t>
      </w:r>
      <w:r>
        <w:rPr>
          <w:rFonts w:ascii="Times New Roman" w:eastAsia="黑体" w:hAnsi="Times New Roman"/>
          <w:lang w:eastAsia="zh-CN"/>
        </w:rPr>
        <w:t xml:space="preserve"> Page Tables</w:t>
      </w:r>
      <w:bookmarkEnd w:id="57"/>
      <w:bookmarkEnd w:id="58"/>
      <w:bookmarkEnd w:id="59"/>
      <w:bookmarkEnd w:id="60"/>
    </w:p>
    <w:p w14:paraId="43A86979" w14:textId="77777777" w:rsidR="00481581" w:rsidRDefault="00987BCF">
      <w:pPr>
        <w:spacing w:after="120" w:line="276" w:lineRule="auto"/>
        <w:rPr>
          <w:lang w:eastAsia="zh-CN"/>
        </w:rPr>
      </w:pPr>
      <w:r>
        <w:rPr>
          <w:lang w:eastAsia="zh-CN"/>
        </w:rPr>
        <w:t>本实验围绕</w:t>
      </w:r>
      <w:r>
        <w:rPr>
          <w:lang w:eastAsia="zh-CN"/>
        </w:rPr>
        <w:t xml:space="preserve"> RISC-V Sv39 </w:t>
      </w:r>
      <w:r>
        <w:rPr>
          <w:lang w:eastAsia="zh-CN"/>
        </w:rPr>
        <w:t>页表展开，实现</w:t>
      </w:r>
      <w:r>
        <w:rPr>
          <w:lang w:eastAsia="zh-CN"/>
        </w:rPr>
        <w:t xml:space="preserve"> USYSCALL </w:t>
      </w:r>
      <w:r>
        <w:rPr>
          <w:lang w:eastAsia="zh-CN"/>
        </w:rPr>
        <w:t>只读共享页、页表打印和</w:t>
      </w:r>
      <w:r>
        <w:rPr>
          <w:lang w:eastAsia="zh-CN"/>
        </w:rPr>
        <w:t xml:space="preserve"> </w:t>
      </w:r>
      <w:proofErr w:type="spellStart"/>
      <w:r>
        <w:rPr>
          <w:lang w:eastAsia="zh-CN"/>
        </w:rPr>
        <w:t>pgaccess</w:t>
      </w:r>
      <w:proofErr w:type="spellEnd"/>
      <w:r>
        <w:rPr>
          <w:lang w:eastAsia="zh-CN"/>
        </w:rPr>
        <w:t xml:space="preserve"> </w:t>
      </w:r>
      <w:r>
        <w:rPr>
          <w:lang w:eastAsia="zh-CN"/>
        </w:rPr>
        <w:t>访问位查询。</w:t>
      </w:r>
    </w:p>
    <w:p w14:paraId="2EE32DD6" w14:textId="77777777" w:rsidR="00481581" w:rsidRDefault="00987BCF">
      <w:pPr>
        <w:spacing w:before="60" w:after="60" w:line="276" w:lineRule="auto"/>
      </w:pPr>
      <w:r>
        <w:rPr>
          <w:rFonts w:eastAsia="黑体"/>
          <w:b/>
          <w:sz w:val="24"/>
        </w:rPr>
        <w:t>【</w:t>
      </w:r>
      <w:proofErr w:type="spellStart"/>
      <w:r>
        <w:rPr>
          <w:rFonts w:eastAsia="黑体"/>
          <w:b/>
          <w:sz w:val="24"/>
        </w:rPr>
        <w:t>本实验任务</w:t>
      </w:r>
      <w:proofErr w:type="spellEnd"/>
      <w:r>
        <w:rPr>
          <w:rFonts w:eastAsia="黑体"/>
          <w:b/>
          <w:sz w:val="24"/>
        </w:rPr>
        <w:t>】</w:t>
      </w:r>
    </w:p>
    <w:p w14:paraId="5C622D47" w14:textId="77777777" w:rsidR="00481581" w:rsidRDefault="00987BCF">
      <w:pPr>
        <w:pStyle w:val="a0"/>
        <w:spacing w:line="276" w:lineRule="auto"/>
      </w:pPr>
      <w:r>
        <w:t xml:space="preserve">Speed up system calls / </w:t>
      </w:r>
      <w:proofErr w:type="spellStart"/>
      <w:r>
        <w:t>ugetpid</w:t>
      </w:r>
      <w:r>
        <w:t>：把当前进程</w:t>
      </w:r>
      <w:proofErr w:type="spellEnd"/>
      <w:r>
        <w:t xml:space="preserve"> </w:t>
      </w:r>
      <w:proofErr w:type="spellStart"/>
      <w:r>
        <w:t>pid</w:t>
      </w:r>
      <w:proofErr w:type="spellEnd"/>
      <w:r>
        <w:t xml:space="preserve"> </w:t>
      </w:r>
      <w:proofErr w:type="spellStart"/>
      <w:r>
        <w:t>映射到用户态只读</w:t>
      </w:r>
      <w:proofErr w:type="spellEnd"/>
      <w:r>
        <w:t xml:space="preserve"> USYSCALL </w:t>
      </w:r>
      <w:proofErr w:type="spellStart"/>
      <w:r>
        <w:t>页，使</w:t>
      </w:r>
      <w:proofErr w:type="spellEnd"/>
      <w:r>
        <w:t xml:space="preserve"> </w:t>
      </w:r>
      <w:proofErr w:type="spellStart"/>
      <w:r>
        <w:t>ugetpid</w:t>
      </w:r>
      <w:proofErr w:type="spellEnd"/>
      <w:r>
        <w:t xml:space="preserve"> </w:t>
      </w:r>
      <w:proofErr w:type="spellStart"/>
      <w:r>
        <w:t>不必陷入内核也能读取</w:t>
      </w:r>
      <w:proofErr w:type="spellEnd"/>
      <w:r>
        <w:t xml:space="preserve"> </w:t>
      </w:r>
      <w:proofErr w:type="spellStart"/>
      <w:r>
        <w:t>pid</w:t>
      </w:r>
      <w:proofErr w:type="spellEnd"/>
      <w:r>
        <w:t>。</w:t>
      </w:r>
    </w:p>
    <w:p w14:paraId="3D6FE206" w14:textId="77777777" w:rsidR="00481581" w:rsidRDefault="00987BCF">
      <w:pPr>
        <w:pStyle w:val="a0"/>
        <w:spacing w:line="276" w:lineRule="auto"/>
      </w:pPr>
      <w:r>
        <w:t xml:space="preserve">Print a page </w:t>
      </w:r>
      <w:proofErr w:type="spellStart"/>
      <w:r>
        <w:t>table</w:t>
      </w:r>
      <w:r>
        <w:t>：实现</w:t>
      </w:r>
      <w:proofErr w:type="spellEnd"/>
      <w:r>
        <w:t xml:space="preserve"> </w:t>
      </w:r>
      <w:proofErr w:type="spellStart"/>
      <w:r>
        <w:t>vmprint</w:t>
      </w:r>
      <w:r>
        <w:t>，按层级打印页表中的有效</w:t>
      </w:r>
      <w:proofErr w:type="spellEnd"/>
      <w:r>
        <w:t xml:space="preserve"> </w:t>
      </w:r>
      <w:proofErr w:type="spellStart"/>
      <w:r>
        <w:t>PTE</w:t>
      </w:r>
      <w:r>
        <w:t>，辅助观察</w:t>
      </w:r>
      <w:proofErr w:type="spellEnd"/>
      <w:r>
        <w:t xml:space="preserve"> xv6 </w:t>
      </w:r>
      <w:proofErr w:type="spellStart"/>
      <w:r>
        <w:t>进程地址空间布局</w:t>
      </w:r>
      <w:proofErr w:type="spellEnd"/>
      <w:r>
        <w:t>。</w:t>
      </w:r>
    </w:p>
    <w:p w14:paraId="083EC2DF" w14:textId="77777777" w:rsidR="00481581" w:rsidRDefault="00987BCF">
      <w:pPr>
        <w:pStyle w:val="a0"/>
        <w:spacing w:line="276" w:lineRule="auto"/>
      </w:pPr>
      <w:r>
        <w:t xml:space="preserve">Detect which pages have been </w:t>
      </w:r>
      <w:proofErr w:type="spellStart"/>
      <w:r>
        <w:t>accessed</w:t>
      </w:r>
      <w:r>
        <w:t>：实现</w:t>
      </w:r>
      <w:proofErr w:type="spellEnd"/>
      <w:r>
        <w:t xml:space="preserve"> </w:t>
      </w:r>
      <w:proofErr w:type="spellStart"/>
      <w:r>
        <w:t>pgaccess</w:t>
      </w:r>
      <w:r>
        <w:t>，读取并清除</w:t>
      </w:r>
      <w:proofErr w:type="spellEnd"/>
      <w:r>
        <w:t xml:space="preserve"> PTE_A </w:t>
      </w:r>
      <w:proofErr w:type="spellStart"/>
      <w:r>
        <w:t>访问位，把一组页面的访问情况以</w:t>
      </w:r>
      <w:proofErr w:type="spellEnd"/>
      <w:r>
        <w:t xml:space="preserve"> bitmask </w:t>
      </w:r>
      <w:proofErr w:type="spellStart"/>
      <w:r>
        <w:t>返回给用户态</w:t>
      </w:r>
      <w:proofErr w:type="spellEnd"/>
      <w:r>
        <w:t>。</w:t>
      </w:r>
    </w:p>
    <w:p w14:paraId="6AC68B73" w14:textId="77777777" w:rsidR="00481581" w:rsidRDefault="00987BCF">
      <w:pPr>
        <w:pStyle w:val="21"/>
        <w:spacing w:before="160" w:after="80" w:line="276" w:lineRule="auto"/>
      </w:pPr>
      <w:bookmarkStart w:id="61" w:name="_Toc236296855"/>
      <w:r>
        <w:rPr>
          <w:rFonts w:ascii="Times New Roman" w:eastAsia="黑体" w:hAnsi="Times New Roman"/>
        </w:rPr>
        <w:t xml:space="preserve">Speed up system calls / </w:t>
      </w:r>
      <w:proofErr w:type="spellStart"/>
      <w:r>
        <w:rPr>
          <w:rFonts w:ascii="Times New Roman" w:eastAsia="黑体" w:hAnsi="Times New Roman"/>
        </w:rPr>
        <w:t>ugetpid</w:t>
      </w:r>
      <w:bookmarkEnd w:id="61"/>
      <w:proofErr w:type="spellEnd"/>
    </w:p>
    <w:p w14:paraId="5DE09B95" w14:textId="77777777" w:rsidR="00481581" w:rsidRDefault="00987BCF">
      <w:pPr>
        <w:spacing w:before="60" w:after="60" w:line="276" w:lineRule="auto"/>
      </w:pPr>
      <w:r>
        <w:rPr>
          <w:rFonts w:eastAsia="黑体"/>
          <w:b/>
          <w:sz w:val="24"/>
        </w:rPr>
        <w:t>【</w:t>
      </w:r>
      <w:proofErr w:type="spellStart"/>
      <w:r>
        <w:rPr>
          <w:rFonts w:eastAsia="黑体"/>
          <w:b/>
          <w:sz w:val="24"/>
        </w:rPr>
        <w:t>实验目的</w:t>
      </w:r>
      <w:proofErr w:type="spellEnd"/>
      <w:r>
        <w:rPr>
          <w:rFonts w:eastAsia="黑体"/>
          <w:b/>
          <w:sz w:val="24"/>
        </w:rPr>
        <w:t>】</w:t>
      </w:r>
    </w:p>
    <w:p w14:paraId="0CBD970C" w14:textId="77777777" w:rsidR="00481581" w:rsidRDefault="00987BCF">
      <w:pPr>
        <w:spacing w:after="120" w:line="276" w:lineRule="auto"/>
      </w:pPr>
      <w:r>
        <w:t xml:space="preserve">Speed up system calls (easy) / </w:t>
      </w:r>
      <w:proofErr w:type="spellStart"/>
      <w:r>
        <w:t>加速系统调用。把当前进程</w:t>
      </w:r>
      <w:proofErr w:type="spellEnd"/>
      <w:r>
        <w:t xml:space="preserve"> </w:t>
      </w:r>
      <w:proofErr w:type="spellStart"/>
      <w:r>
        <w:t>pid</w:t>
      </w:r>
      <w:proofErr w:type="spellEnd"/>
      <w:r>
        <w:t xml:space="preserve"> </w:t>
      </w:r>
      <w:proofErr w:type="spellStart"/>
      <w:r>
        <w:t>放入用户只读共享页</w:t>
      </w:r>
      <w:proofErr w:type="spellEnd"/>
      <w:r>
        <w:t xml:space="preserve"> </w:t>
      </w:r>
      <w:proofErr w:type="spellStart"/>
      <w:r>
        <w:t>USYSCALL</w:t>
      </w:r>
      <w:r>
        <w:t>，使</w:t>
      </w:r>
      <w:proofErr w:type="spellEnd"/>
      <w:r>
        <w:t xml:space="preserve"> </w:t>
      </w:r>
      <w:proofErr w:type="spellStart"/>
      <w:r>
        <w:t>ugetpid</w:t>
      </w:r>
      <w:proofErr w:type="spellEnd"/>
      <w:r>
        <w:t xml:space="preserve"> </w:t>
      </w:r>
      <w:proofErr w:type="spellStart"/>
      <w:r>
        <w:t>无需陷入内核即可读取</w:t>
      </w:r>
      <w:proofErr w:type="spellEnd"/>
      <w:r>
        <w:t xml:space="preserve"> </w:t>
      </w:r>
      <w:proofErr w:type="spellStart"/>
      <w:r>
        <w:t>pid</w:t>
      </w:r>
      <w:r>
        <w:t>，理解用户页表中的特殊映射和权限设置</w:t>
      </w:r>
      <w:proofErr w:type="spellEnd"/>
      <w:r>
        <w:t>。</w:t>
      </w:r>
    </w:p>
    <w:p w14:paraId="60585AC2" w14:textId="77777777" w:rsidR="00481581" w:rsidRDefault="00987BCF">
      <w:pPr>
        <w:spacing w:before="60" w:after="60" w:line="276" w:lineRule="auto"/>
      </w:pPr>
      <w:r>
        <w:rPr>
          <w:rFonts w:eastAsia="黑体"/>
          <w:b/>
          <w:sz w:val="24"/>
        </w:rPr>
        <w:t>【</w:t>
      </w:r>
      <w:proofErr w:type="spellStart"/>
      <w:r>
        <w:rPr>
          <w:rFonts w:eastAsia="黑体"/>
          <w:b/>
          <w:sz w:val="24"/>
        </w:rPr>
        <w:t>实验步骤</w:t>
      </w:r>
      <w:proofErr w:type="spellEnd"/>
      <w:r>
        <w:rPr>
          <w:rFonts w:eastAsia="黑体"/>
          <w:b/>
          <w:sz w:val="24"/>
        </w:rPr>
        <w:t>】</w:t>
      </w:r>
    </w:p>
    <w:p w14:paraId="389EB58B" w14:textId="77777777" w:rsidR="00481581" w:rsidRDefault="00987BCF">
      <w:pPr>
        <w:spacing w:after="40" w:line="276" w:lineRule="auto"/>
        <w:ind w:left="360" w:hanging="259"/>
      </w:pPr>
      <w:r>
        <w:t xml:space="preserve">1. </w:t>
      </w:r>
      <w:r>
        <w:t>在</w:t>
      </w:r>
      <w:r>
        <w:t xml:space="preserve"> </w:t>
      </w:r>
      <w:proofErr w:type="spellStart"/>
      <w:r>
        <w:t>allocproc</w:t>
      </w:r>
      <w:proofErr w:type="spellEnd"/>
      <w:r>
        <w:t xml:space="preserve"> </w:t>
      </w:r>
      <w:proofErr w:type="spellStart"/>
      <w:r>
        <w:t>中为每个进程分配一页</w:t>
      </w:r>
      <w:proofErr w:type="spellEnd"/>
      <w:r>
        <w:t xml:space="preserve"> struct </w:t>
      </w:r>
      <w:proofErr w:type="spellStart"/>
      <w:r>
        <w:t>usyscall</w:t>
      </w:r>
      <w:proofErr w:type="spellEnd"/>
      <w:r>
        <w:t>。</w:t>
      </w:r>
    </w:p>
    <w:p w14:paraId="3BA77302" w14:textId="77777777" w:rsidR="00481581" w:rsidRDefault="00987BCF">
      <w:pPr>
        <w:spacing w:after="40" w:line="276" w:lineRule="auto"/>
        <w:ind w:left="360" w:hanging="259"/>
      </w:pPr>
      <w:r>
        <w:t xml:space="preserve">2. </w:t>
      </w:r>
      <w:proofErr w:type="spellStart"/>
      <w:r>
        <w:t>写入当前进程</w:t>
      </w:r>
      <w:proofErr w:type="spellEnd"/>
      <w:r>
        <w:t xml:space="preserve"> </w:t>
      </w:r>
      <w:proofErr w:type="spellStart"/>
      <w:r>
        <w:t>pid</w:t>
      </w:r>
      <w:r>
        <w:t>，并在</w:t>
      </w:r>
      <w:proofErr w:type="spellEnd"/>
      <w:r>
        <w:t xml:space="preserve"> </w:t>
      </w:r>
      <w:proofErr w:type="spellStart"/>
      <w:r>
        <w:t>proc_pagetable</w:t>
      </w:r>
      <w:proofErr w:type="spellEnd"/>
      <w:r>
        <w:t xml:space="preserve"> </w:t>
      </w:r>
      <w:proofErr w:type="spellStart"/>
      <w:r>
        <w:t>中映射到</w:t>
      </w:r>
      <w:proofErr w:type="spellEnd"/>
      <w:r>
        <w:t xml:space="preserve"> USYSCALL</w:t>
      </w:r>
      <w:r>
        <w:t>。</w:t>
      </w:r>
    </w:p>
    <w:p w14:paraId="21F3E194" w14:textId="77777777" w:rsidR="00481581" w:rsidRDefault="00987BCF">
      <w:pPr>
        <w:spacing w:after="40" w:line="276" w:lineRule="auto"/>
        <w:ind w:left="360" w:hanging="259"/>
        <w:rPr>
          <w:lang w:eastAsia="zh-CN"/>
        </w:rPr>
      </w:pPr>
      <w:r>
        <w:rPr>
          <w:lang w:eastAsia="zh-CN"/>
        </w:rPr>
        <w:t xml:space="preserve">3. </w:t>
      </w:r>
      <w:r>
        <w:rPr>
          <w:lang w:eastAsia="zh-CN"/>
        </w:rPr>
        <w:t>权限只设置</w:t>
      </w:r>
      <w:r>
        <w:rPr>
          <w:lang w:eastAsia="zh-CN"/>
        </w:rPr>
        <w:t xml:space="preserve"> PTE_R | PTE_U</w:t>
      </w:r>
      <w:r>
        <w:rPr>
          <w:lang w:eastAsia="zh-CN"/>
        </w:rPr>
        <w:t>，不允许用户写入。</w:t>
      </w:r>
    </w:p>
    <w:p w14:paraId="2421BA0B" w14:textId="77777777" w:rsidR="00481581" w:rsidRDefault="00987BCF">
      <w:pPr>
        <w:spacing w:after="40" w:line="276" w:lineRule="auto"/>
        <w:ind w:left="360" w:hanging="259"/>
      </w:pPr>
      <w:r>
        <w:t xml:space="preserve">4. </w:t>
      </w:r>
      <w:r>
        <w:t>在</w:t>
      </w:r>
      <w:r>
        <w:t xml:space="preserve"> </w:t>
      </w:r>
      <w:proofErr w:type="spellStart"/>
      <w:r>
        <w:t>freeproc</w:t>
      </w:r>
      <w:proofErr w:type="spellEnd"/>
      <w:r>
        <w:t>/</w:t>
      </w:r>
      <w:proofErr w:type="spellStart"/>
      <w:r>
        <w:t>proc_freepagetable</w:t>
      </w:r>
      <w:proofErr w:type="spellEnd"/>
      <w:r>
        <w:t xml:space="preserve"> </w:t>
      </w:r>
      <w:proofErr w:type="spellStart"/>
      <w:r>
        <w:t>中对称释放和取消映射</w:t>
      </w:r>
      <w:proofErr w:type="spellEnd"/>
      <w:r>
        <w:t>。</w:t>
      </w:r>
    </w:p>
    <w:p w14:paraId="3CEAF237" w14:textId="77777777" w:rsidR="00481581" w:rsidRDefault="00987BCF">
      <w:pPr>
        <w:spacing w:before="60" w:after="60" w:line="276" w:lineRule="auto"/>
      </w:pPr>
      <w:r>
        <w:rPr>
          <w:b/>
        </w:rPr>
        <w:t>【</w:t>
      </w:r>
      <w:proofErr w:type="spellStart"/>
      <w:r>
        <w:rPr>
          <w:b/>
        </w:rPr>
        <w:t>实验代码】</w:t>
      </w:r>
      <w:r>
        <w:rPr>
          <w:b/>
        </w:rPr>
        <w:t>kernel</w:t>
      </w:r>
      <w:proofErr w:type="spellEnd"/>
      <w:r>
        <w:rPr>
          <w:b/>
        </w:rPr>
        <w:t>/</w:t>
      </w:r>
      <w:proofErr w:type="spellStart"/>
      <w:r>
        <w:rPr>
          <w:b/>
        </w:rPr>
        <w:t>proc.c</w:t>
      </w:r>
      <w:proofErr w:type="spellEnd"/>
    </w:p>
    <w:p w14:paraId="1C5B06FE" w14:textId="77777777" w:rsidR="00481581" w:rsidRDefault="00987BCF">
      <w:pPr>
        <w:pStyle w:val="CodeBlock"/>
        <w:shd w:val="clear" w:color="auto" w:fill="F5F6F8"/>
        <w:spacing w:before="40" w:after="120" w:line="240" w:lineRule="auto"/>
        <w:ind w:left="259" w:right="173"/>
      </w:pPr>
      <w:r>
        <w:t xml:space="preserve">// </w:t>
      </w:r>
      <w:proofErr w:type="spellStart"/>
      <w:r>
        <w:t>allocproc</w:t>
      </w:r>
      <w:proofErr w:type="spellEnd"/>
      <w:r>
        <w:t>()</w:t>
      </w:r>
      <w:r>
        <w:br/>
        <w:t>if((p-&gt;</w:t>
      </w:r>
      <w:proofErr w:type="spellStart"/>
      <w:r>
        <w:t>usyscall</w:t>
      </w:r>
      <w:proofErr w:type="spellEnd"/>
      <w:r>
        <w:t xml:space="preserve"> = (struct </w:t>
      </w:r>
      <w:proofErr w:type="spellStart"/>
      <w:r>
        <w:t>usyscall</w:t>
      </w:r>
      <w:proofErr w:type="spellEnd"/>
      <w:r>
        <w:t xml:space="preserve"> *)</w:t>
      </w:r>
      <w:proofErr w:type="spellStart"/>
      <w:r>
        <w:t>kalloc</w:t>
      </w:r>
      <w:proofErr w:type="spellEnd"/>
      <w:r>
        <w:t>()) == 0){</w:t>
      </w:r>
      <w:r>
        <w:br/>
        <w:t xml:space="preserve">  </w:t>
      </w:r>
      <w:proofErr w:type="spellStart"/>
      <w:r>
        <w:t>freeproc</w:t>
      </w:r>
      <w:proofErr w:type="spellEnd"/>
      <w:r>
        <w:t>(p);</w:t>
      </w:r>
      <w:r>
        <w:br/>
        <w:t xml:space="preserve">  release(&amp;p-&gt;lock);</w:t>
      </w:r>
      <w:r>
        <w:br/>
        <w:t xml:space="preserve">  return 0;</w:t>
      </w:r>
      <w:r>
        <w:br/>
        <w:t>}</w:t>
      </w:r>
      <w:r>
        <w:br/>
        <w:t>p-&gt;</w:t>
      </w:r>
      <w:proofErr w:type="spellStart"/>
      <w:r>
        <w:t>usyscall</w:t>
      </w:r>
      <w:proofErr w:type="spellEnd"/>
      <w:r>
        <w:t>-&gt;</w:t>
      </w:r>
      <w:proofErr w:type="spellStart"/>
      <w:r>
        <w:t>pid</w:t>
      </w:r>
      <w:proofErr w:type="spellEnd"/>
      <w:r>
        <w:t xml:space="preserve"> = p-&gt;</w:t>
      </w:r>
      <w:proofErr w:type="spellStart"/>
      <w:r>
        <w:t>pid</w:t>
      </w:r>
      <w:proofErr w:type="spellEnd"/>
      <w:r>
        <w:t>;</w:t>
      </w:r>
      <w:r>
        <w:br/>
      </w:r>
      <w:r>
        <w:br/>
        <w:t xml:space="preserve">// </w:t>
      </w:r>
      <w:proofErr w:type="spellStart"/>
      <w:r>
        <w:t>proc_pagetable</w:t>
      </w:r>
      <w:proofErr w:type="spellEnd"/>
      <w:r>
        <w:t>()</w:t>
      </w:r>
      <w:r>
        <w:br/>
        <w:t>if(</w:t>
      </w:r>
      <w:proofErr w:type="spellStart"/>
      <w:r>
        <w:t>mappages</w:t>
      </w:r>
      <w:proofErr w:type="spellEnd"/>
      <w:r>
        <w:t>(</w:t>
      </w:r>
      <w:proofErr w:type="spellStart"/>
      <w:r>
        <w:t>pagetable</w:t>
      </w:r>
      <w:proofErr w:type="spellEnd"/>
      <w:r>
        <w:t>, USYSCALL, PGSIZE,</w:t>
      </w:r>
      <w:r>
        <w:br/>
        <w:t xml:space="preserve">            (uint64)(p-&gt;</w:t>
      </w:r>
      <w:proofErr w:type="spellStart"/>
      <w:r>
        <w:t>usyscall</w:t>
      </w:r>
      <w:proofErr w:type="spellEnd"/>
      <w:r>
        <w:t>), PTE_R | PTE_U) &lt; 0){</w:t>
      </w:r>
      <w:r>
        <w:br/>
        <w:t xml:space="preserve">  </w:t>
      </w:r>
      <w:proofErr w:type="spellStart"/>
      <w:r>
        <w:t>uvmunmap</w:t>
      </w:r>
      <w:proofErr w:type="spellEnd"/>
      <w:r>
        <w:t>(</w:t>
      </w:r>
      <w:proofErr w:type="spellStart"/>
      <w:r>
        <w:t>pagetable</w:t>
      </w:r>
      <w:proofErr w:type="spellEnd"/>
      <w:r>
        <w:t>, TRAPFRAME, 1, 0);</w:t>
      </w:r>
      <w:r>
        <w:br/>
        <w:t xml:space="preserve">  </w:t>
      </w:r>
      <w:proofErr w:type="spellStart"/>
      <w:r>
        <w:t>uvmunmap</w:t>
      </w:r>
      <w:proofErr w:type="spellEnd"/>
      <w:r>
        <w:t>(</w:t>
      </w:r>
      <w:proofErr w:type="spellStart"/>
      <w:r>
        <w:t>pagetable</w:t>
      </w:r>
      <w:proofErr w:type="spellEnd"/>
      <w:r>
        <w:t>, TRAMPOLINE, 1, 0);</w:t>
      </w:r>
      <w:r>
        <w:br/>
        <w:t xml:space="preserve">  </w:t>
      </w:r>
      <w:proofErr w:type="spellStart"/>
      <w:r>
        <w:t>uvmfree</w:t>
      </w:r>
      <w:proofErr w:type="spellEnd"/>
      <w:r>
        <w:t>(</w:t>
      </w:r>
      <w:proofErr w:type="spellStart"/>
      <w:r>
        <w:t>pagetable</w:t>
      </w:r>
      <w:proofErr w:type="spellEnd"/>
      <w:r>
        <w:t>, 0);</w:t>
      </w:r>
      <w:r>
        <w:br/>
        <w:t xml:space="preserve">  return 0;</w:t>
      </w:r>
      <w:r>
        <w:br/>
        <w:t>}</w:t>
      </w:r>
      <w:r>
        <w:br/>
      </w:r>
      <w:r>
        <w:br/>
        <w:t xml:space="preserve">// </w:t>
      </w:r>
      <w:proofErr w:type="spellStart"/>
      <w:r>
        <w:t>freeproc</w:t>
      </w:r>
      <w:proofErr w:type="spellEnd"/>
      <w:r>
        <w:t>()/</w:t>
      </w:r>
      <w:proofErr w:type="spellStart"/>
      <w:r>
        <w:t>proc_freepagetable</w:t>
      </w:r>
      <w:proofErr w:type="spellEnd"/>
      <w:r>
        <w:t xml:space="preserve">() </w:t>
      </w:r>
      <w:proofErr w:type="spellStart"/>
      <w:r>
        <w:t>中对</w:t>
      </w:r>
      <w:proofErr w:type="spellEnd"/>
      <w:r>
        <w:t xml:space="preserve"> </w:t>
      </w:r>
      <w:proofErr w:type="spellStart"/>
      <w:r>
        <w:t>usyscall</w:t>
      </w:r>
      <w:proofErr w:type="spellEnd"/>
      <w:r>
        <w:t xml:space="preserve"> </w:t>
      </w:r>
      <w:proofErr w:type="spellStart"/>
      <w:r>
        <w:t>页取消映射并释放</w:t>
      </w:r>
      <w:proofErr w:type="spellEnd"/>
      <w:r>
        <w:t>。</w:t>
      </w:r>
    </w:p>
    <w:p w14:paraId="6B27FE09"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78498F36" w14:textId="77777777" w:rsidR="00481581" w:rsidRDefault="00987BCF">
      <w:pPr>
        <w:pStyle w:val="CodeBlock"/>
        <w:shd w:val="clear" w:color="auto" w:fill="F5F6F8"/>
        <w:spacing w:before="40" w:after="120" w:line="240" w:lineRule="auto"/>
        <w:ind w:left="259" w:right="173"/>
      </w:pPr>
      <w:r>
        <w:t>cd ~/xv6-github-retest</w:t>
      </w:r>
      <w:r>
        <w:br/>
        <w:t>git checkout -B solution-</w:t>
      </w:r>
      <w:proofErr w:type="spellStart"/>
      <w:r>
        <w:t>pgtbl</w:t>
      </w:r>
      <w:proofErr w:type="spellEnd"/>
      <w:r>
        <w:t xml:space="preserve"> origin/solution-</w:t>
      </w:r>
      <w:proofErr w:type="spellStart"/>
      <w:r>
        <w:t>pgtbl</w:t>
      </w:r>
      <w:proofErr w:type="spellEnd"/>
      <w:r>
        <w:br/>
        <w:t>make clean</w:t>
      </w:r>
      <w:r>
        <w:br/>
        <w:t xml:space="preserve">make </w:t>
      </w:r>
      <w:proofErr w:type="spellStart"/>
      <w:r>
        <w:t>qemu</w:t>
      </w:r>
      <w:proofErr w:type="spellEnd"/>
      <w:r>
        <w:br/>
        <w:t xml:space="preserve"># xv6 shell </w:t>
      </w:r>
      <w:proofErr w:type="spellStart"/>
      <w:r>
        <w:t>中执行</w:t>
      </w:r>
      <w:proofErr w:type="spellEnd"/>
      <w:r>
        <w:br/>
      </w:r>
      <w:proofErr w:type="spellStart"/>
      <w:r>
        <w:t>pgtbltest</w:t>
      </w:r>
      <w:proofErr w:type="spellEnd"/>
    </w:p>
    <w:tbl>
      <w:tblPr>
        <w:tblStyle w:val="aff1"/>
        <w:tblW w:w="0" w:type="auto"/>
        <w:jc w:val="center"/>
        <w:tblLook w:val="04A0" w:firstRow="1" w:lastRow="0" w:firstColumn="1" w:lastColumn="0" w:noHBand="0" w:noVBand="1"/>
      </w:tblPr>
      <w:tblGrid>
        <w:gridCol w:w="8496"/>
      </w:tblGrid>
      <w:tr w:rsidR="00481581" w14:paraId="00FC156D" w14:textId="77777777">
        <w:trPr>
          <w:jc w:val="center"/>
        </w:trPr>
        <w:tc>
          <w:tcPr>
            <w:tcW w:w="8496" w:type="dxa"/>
            <w:shd w:val="clear" w:color="auto" w:fill="F2F2F2"/>
            <w:tcMar>
              <w:top w:w="120" w:type="dxa"/>
              <w:left w:w="120" w:type="dxa"/>
              <w:bottom w:w="120" w:type="dxa"/>
              <w:right w:w="120" w:type="dxa"/>
            </w:tcMar>
            <w:vAlign w:val="center"/>
          </w:tcPr>
          <w:p w14:paraId="3907F2D8" w14:textId="77777777" w:rsidR="00C31366" w:rsidRDefault="00414A6F">
            <w:pPr>
              <w:jc w:val="center"/>
            </w:pPr>
            <w:r>
              <w:rPr>
                <w:noProof/>
              </w:rPr>
              <w:lastRenderedPageBreak/>
              <w:drawing>
                <wp:inline distT="0" distB="0" distL="0" distR="0" wp14:anchorId="044DF46D" wp14:editId="3DA69D30">
                  <wp:extent cx="5166360" cy="2828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lab3_ugetpid_run.png"/>
                          <pic:cNvPicPr/>
                        </pic:nvPicPr>
                        <pic:blipFill>
                          <a:blip r:embed="rId20"/>
                          <a:stretch>
                            <a:fillRect/>
                          </a:stretch>
                        </pic:blipFill>
                        <pic:spPr>
                          <a:xfrm>
                            <a:off x="0" y="0"/>
                            <a:ext cx="5166360" cy="282830"/>
                          </a:xfrm>
                          <a:prstGeom prst="rect">
                            <a:avLst/>
                          </a:prstGeom>
                        </pic:spPr>
                      </pic:pic>
                    </a:graphicData>
                  </a:graphic>
                </wp:inline>
              </w:drawing>
            </w:r>
          </w:p>
        </w:tc>
      </w:tr>
    </w:tbl>
    <w:p w14:paraId="61CE989D" w14:textId="77777777" w:rsidR="00481581" w:rsidRDefault="00987BCF">
      <w:pPr>
        <w:spacing w:before="40" w:after="160" w:line="240" w:lineRule="auto"/>
        <w:jc w:val="center"/>
        <w:rPr>
          <w:lang w:eastAsia="zh-CN"/>
        </w:rPr>
      </w:pPr>
      <w:r>
        <w:rPr>
          <w:sz w:val="19"/>
          <w:lang w:eastAsia="zh-CN"/>
        </w:rPr>
        <w:t>图</w:t>
      </w:r>
      <w:r>
        <w:rPr>
          <w:sz w:val="19"/>
          <w:lang w:eastAsia="zh-CN"/>
        </w:rPr>
        <w:t xml:space="preserve"> 3-1  </w:t>
      </w:r>
      <w:proofErr w:type="spellStart"/>
      <w:r>
        <w:rPr>
          <w:sz w:val="19"/>
          <w:lang w:eastAsia="zh-CN"/>
        </w:rPr>
        <w:t>ugetpid</w:t>
      </w:r>
      <w:proofErr w:type="spellEnd"/>
      <w:r>
        <w:rPr>
          <w:sz w:val="19"/>
          <w:lang w:eastAsia="zh-CN"/>
        </w:rPr>
        <w:t xml:space="preserve"> </w:t>
      </w:r>
      <w:r>
        <w:rPr>
          <w:sz w:val="19"/>
          <w:lang w:eastAsia="zh-CN"/>
        </w:rPr>
        <w:t>测试通过截图</w:t>
      </w:r>
    </w:p>
    <w:p w14:paraId="4DC1AAB5" w14:textId="77777777" w:rsidR="00481581" w:rsidRDefault="00987BCF">
      <w:pPr>
        <w:spacing w:before="60" w:after="60" w:line="276" w:lineRule="auto"/>
        <w:rPr>
          <w:lang w:eastAsia="zh-CN"/>
        </w:rPr>
      </w:pPr>
      <w:r>
        <w:rPr>
          <w:rFonts w:eastAsia="黑体"/>
          <w:b/>
          <w:sz w:val="24"/>
          <w:lang w:eastAsia="zh-CN"/>
        </w:rPr>
        <w:t>【测试方法与预期输出】</w:t>
      </w:r>
    </w:p>
    <w:p w14:paraId="19BEC7BC" w14:textId="77777777" w:rsidR="00481581" w:rsidRDefault="00987BCF">
      <w:pPr>
        <w:pStyle w:val="a0"/>
        <w:spacing w:line="276" w:lineRule="auto"/>
        <w:rPr>
          <w:lang w:eastAsia="zh-CN"/>
        </w:rPr>
      </w:pPr>
      <w:proofErr w:type="spellStart"/>
      <w:r>
        <w:t>预期输出：</w:t>
      </w:r>
      <w:r>
        <w:t>pgtbltest</w:t>
      </w:r>
      <w:proofErr w:type="spellEnd"/>
      <w:r>
        <w:t xml:space="preserve"> </w:t>
      </w:r>
      <w:proofErr w:type="spellStart"/>
      <w:r>
        <w:t>中出现</w:t>
      </w:r>
      <w:proofErr w:type="spellEnd"/>
      <w:r>
        <w:t xml:space="preserve"> </w:t>
      </w:r>
      <w:proofErr w:type="spellStart"/>
      <w:r>
        <w:t>ugetpid_test</w:t>
      </w:r>
      <w:proofErr w:type="spellEnd"/>
      <w:r>
        <w:t>: OK</w:t>
      </w:r>
      <w:r>
        <w:t>。</w:t>
      </w:r>
    </w:p>
    <w:p w14:paraId="470132F1" w14:textId="77777777" w:rsidR="00481581" w:rsidRDefault="00987BCF">
      <w:pPr>
        <w:pStyle w:val="a0"/>
        <w:spacing w:line="276" w:lineRule="auto"/>
        <w:rPr>
          <w:lang w:eastAsia="zh-CN"/>
        </w:rPr>
      </w:pPr>
      <w:proofErr w:type="spellStart"/>
      <w:r>
        <w:t>评分复核</w:t>
      </w:r>
      <w:proofErr w:type="spellEnd"/>
      <w:r>
        <w:t>：</w:t>
      </w:r>
      <w:r>
        <w:t>./grade-lab-</w:t>
      </w:r>
      <w:proofErr w:type="spellStart"/>
      <w:r>
        <w:t>pgtbl</w:t>
      </w:r>
      <w:proofErr w:type="spellEnd"/>
      <w:r>
        <w:t xml:space="preserve"> </w:t>
      </w:r>
      <w:r>
        <w:t>中</w:t>
      </w:r>
      <w:r>
        <w:t xml:space="preserve"> </w:t>
      </w:r>
      <w:proofErr w:type="spellStart"/>
      <w:r>
        <w:t>pgtbltest</w:t>
      </w:r>
      <w:proofErr w:type="spellEnd"/>
      <w:r>
        <w:t xml:space="preserve">: </w:t>
      </w:r>
      <w:proofErr w:type="spellStart"/>
      <w:r>
        <w:t>ugetpid</w:t>
      </w:r>
      <w:proofErr w:type="spellEnd"/>
      <w:r>
        <w:t xml:space="preserve"> </w:t>
      </w:r>
      <w:proofErr w:type="spellStart"/>
      <w:r>
        <w:t>应显示</w:t>
      </w:r>
      <w:proofErr w:type="spellEnd"/>
      <w:r>
        <w:t xml:space="preserve"> OK</w:t>
      </w:r>
      <w:r>
        <w:t>。</w:t>
      </w:r>
    </w:p>
    <w:p w14:paraId="140C1182"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2E08666B" w14:textId="77777777" w:rsidR="005773D7" w:rsidRDefault="00EB1A30">
      <w:pPr>
        <w:pStyle w:val="a0"/>
      </w:pPr>
      <w:r>
        <w:rPr>
          <w:lang w:eastAsia="zh-CN"/>
        </w:rPr>
        <w:t>问题一：</w:t>
      </w:r>
      <w:r>
        <w:rPr>
          <w:lang w:eastAsia="zh-CN"/>
        </w:rPr>
        <w:t xml:space="preserve">USYSCALL </w:t>
      </w:r>
      <w:r>
        <w:rPr>
          <w:lang w:eastAsia="zh-CN"/>
        </w:rPr>
        <w:t>页需要用户态可读但不能可写，刚开始权限位设置不完整会导致</w:t>
      </w:r>
      <w:r>
        <w:rPr>
          <w:lang w:eastAsia="zh-CN"/>
        </w:rPr>
        <w:t xml:space="preserve"> </w:t>
      </w:r>
      <w:proofErr w:type="spellStart"/>
      <w:r>
        <w:rPr>
          <w:lang w:eastAsia="zh-CN"/>
        </w:rPr>
        <w:t>ugetpid</w:t>
      </w:r>
      <w:proofErr w:type="spellEnd"/>
      <w:r>
        <w:rPr>
          <w:lang w:eastAsia="zh-CN"/>
        </w:rPr>
        <w:t xml:space="preserve"> </w:t>
      </w:r>
      <w:r>
        <w:rPr>
          <w:lang w:eastAsia="zh-CN"/>
        </w:rPr>
        <w:t>读不到</w:t>
      </w:r>
      <w:r>
        <w:rPr>
          <w:lang w:eastAsia="zh-CN"/>
        </w:rPr>
        <w:t xml:space="preserve"> </w:t>
      </w:r>
      <w:proofErr w:type="spellStart"/>
      <w:r>
        <w:rPr>
          <w:lang w:eastAsia="zh-CN"/>
        </w:rPr>
        <w:t>pid</w:t>
      </w:r>
      <w:proofErr w:type="spellEnd"/>
      <w:r>
        <w:rPr>
          <w:lang w:eastAsia="zh-CN"/>
        </w:rPr>
        <w:t>。</w:t>
      </w:r>
      <w:proofErr w:type="spellStart"/>
      <w:r>
        <w:t>解决时在页表中加入</w:t>
      </w:r>
      <w:proofErr w:type="spellEnd"/>
      <w:r>
        <w:t xml:space="preserve"> PTE_R | </w:t>
      </w:r>
      <w:proofErr w:type="spellStart"/>
      <w:r>
        <w:t>PTE_U</w:t>
      </w:r>
      <w:r>
        <w:t>，并避免设置</w:t>
      </w:r>
      <w:proofErr w:type="spellEnd"/>
      <w:r>
        <w:t xml:space="preserve"> PTE_W</w:t>
      </w:r>
      <w:r>
        <w:t>。</w:t>
      </w:r>
    </w:p>
    <w:p w14:paraId="134DE792" w14:textId="77777777" w:rsidR="005773D7" w:rsidRDefault="00EB1A30">
      <w:pPr>
        <w:pStyle w:val="a0"/>
      </w:pPr>
      <w:proofErr w:type="spellStart"/>
      <w:r>
        <w:t>问题二：只在</w:t>
      </w:r>
      <w:proofErr w:type="spellEnd"/>
      <w:r>
        <w:t xml:space="preserve"> </w:t>
      </w:r>
      <w:proofErr w:type="spellStart"/>
      <w:r>
        <w:t>allocproc</w:t>
      </w:r>
      <w:proofErr w:type="spellEnd"/>
      <w:r>
        <w:t xml:space="preserve"> </w:t>
      </w:r>
      <w:proofErr w:type="spellStart"/>
      <w:r>
        <w:t>分配页还不够，还要在</w:t>
      </w:r>
      <w:proofErr w:type="spellEnd"/>
      <w:r>
        <w:t xml:space="preserve"> </w:t>
      </w:r>
      <w:proofErr w:type="spellStart"/>
      <w:r>
        <w:t>freeproc</w:t>
      </w:r>
      <w:proofErr w:type="spellEnd"/>
      <w:r>
        <w:t xml:space="preserve"> </w:t>
      </w:r>
      <w:r>
        <w:t>和</w:t>
      </w:r>
      <w:r>
        <w:t xml:space="preserve"> </w:t>
      </w:r>
      <w:proofErr w:type="spellStart"/>
      <w:r>
        <w:t>proc_freepagetable</w:t>
      </w:r>
      <w:proofErr w:type="spellEnd"/>
      <w:r>
        <w:t xml:space="preserve"> </w:t>
      </w:r>
      <w:proofErr w:type="spellStart"/>
      <w:r>
        <w:t>中成对释放和取消映射。按生命周期检查后，可以避免进程退出后的内存泄漏</w:t>
      </w:r>
      <w:proofErr w:type="spellEnd"/>
      <w:r>
        <w:t>。</w:t>
      </w:r>
    </w:p>
    <w:p w14:paraId="2EB99791" w14:textId="77777777" w:rsidR="00481581" w:rsidRDefault="00987BCF">
      <w:pPr>
        <w:spacing w:before="60" w:after="60" w:line="276" w:lineRule="auto"/>
        <w:rPr>
          <w:lang w:eastAsia="zh-CN"/>
        </w:rPr>
      </w:pPr>
      <w:r>
        <w:rPr>
          <w:rFonts w:eastAsia="黑体"/>
          <w:b/>
          <w:sz w:val="24"/>
          <w:lang w:eastAsia="zh-CN"/>
        </w:rPr>
        <w:t>【实验心得】</w:t>
      </w:r>
    </w:p>
    <w:p w14:paraId="20F8731D" w14:textId="77777777" w:rsidR="00481581" w:rsidRDefault="00987BCF">
      <w:pPr>
        <w:spacing w:after="120" w:line="276" w:lineRule="auto"/>
        <w:rPr>
          <w:lang w:eastAsia="zh-CN"/>
        </w:rPr>
      </w:pPr>
      <w:r>
        <w:rPr>
          <w:lang w:eastAsia="zh-CN"/>
        </w:rPr>
        <w:t>这次实验让我理解了减少系统调用开销的一种方法：把只读数据通过页表映射给用户态。实现</w:t>
      </w:r>
      <w:r>
        <w:rPr>
          <w:lang w:eastAsia="zh-CN"/>
        </w:rPr>
        <w:t xml:space="preserve"> </w:t>
      </w:r>
      <w:proofErr w:type="spellStart"/>
      <w:r>
        <w:rPr>
          <w:lang w:eastAsia="zh-CN"/>
        </w:rPr>
        <w:t>ugetpid</w:t>
      </w:r>
      <w:proofErr w:type="spellEnd"/>
      <w:r>
        <w:rPr>
          <w:lang w:eastAsia="zh-CN"/>
        </w:rPr>
        <w:t xml:space="preserve"> </w:t>
      </w:r>
      <w:r>
        <w:rPr>
          <w:lang w:eastAsia="zh-CN"/>
        </w:rPr>
        <w:t>时，我学会了在进程创建时分配</w:t>
      </w:r>
      <w:r>
        <w:rPr>
          <w:lang w:eastAsia="zh-CN"/>
        </w:rPr>
        <w:t xml:space="preserve"> USYSCALL </w:t>
      </w:r>
      <w:r>
        <w:rPr>
          <w:lang w:eastAsia="zh-CN"/>
        </w:rPr>
        <w:t>页，把</w:t>
      </w:r>
      <w:r>
        <w:rPr>
          <w:lang w:eastAsia="zh-CN"/>
        </w:rPr>
        <w:t xml:space="preserve"> </w:t>
      </w:r>
      <w:proofErr w:type="spellStart"/>
      <w:r>
        <w:rPr>
          <w:lang w:eastAsia="zh-CN"/>
        </w:rPr>
        <w:t>pid</w:t>
      </w:r>
      <w:proofErr w:type="spellEnd"/>
      <w:r>
        <w:rPr>
          <w:lang w:eastAsia="zh-CN"/>
        </w:rPr>
        <w:t xml:space="preserve"> </w:t>
      </w:r>
      <w:r>
        <w:rPr>
          <w:lang w:eastAsia="zh-CN"/>
        </w:rPr>
        <w:t>写入共享页，并在页表中以</w:t>
      </w:r>
      <w:r>
        <w:rPr>
          <w:lang w:eastAsia="zh-CN"/>
        </w:rPr>
        <w:t xml:space="preserve"> PTE_R </w:t>
      </w:r>
      <w:r>
        <w:rPr>
          <w:lang w:eastAsia="zh-CN"/>
        </w:rPr>
        <w:t>和</w:t>
      </w:r>
      <w:r>
        <w:rPr>
          <w:lang w:eastAsia="zh-CN"/>
        </w:rPr>
        <w:t xml:space="preserve"> PTE_U </w:t>
      </w:r>
      <w:r>
        <w:rPr>
          <w:lang w:eastAsia="zh-CN"/>
        </w:rPr>
        <w:t>权限映射。调试时我认识到不能给用户态写权限，否则会破坏内核维护的数据。完成后，我对页表权限控制、进程生命周期和共享只读页的作用有了更深入的理解。</w:t>
      </w:r>
    </w:p>
    <w:p w14:paraId="7664E66A" w14:textId="77777777" w:rsidR="00481581" w:rsidRDefault="00987BCF">
      <w:pPr>
        <w:pStyle w:val="21"/>
        <w:spacing w:before="160" w:after="80" w:line="276" w:lineRule="auto"/>
      </w:pPr>
      <w:bookmarkStart w:id="62" w:name="_Toc236296856"/>
      <w:r>
        <w:rPr>
          <w:rFonts w:ascii="Times New Roman" w:eastAsia="黑体" w:hAnsi="Times New Roman"/>
        </w:rPr>
        <w:t>Print a page table</w:t>
      </w:r>
      <w:bookmarkEnd w:id="62"/>
    </w:p>
    <w:p w14:paraId="17E86A45" w14:textId="77777777" w:rsidR="00481581" w:rsidRDefault="00987BCF">
      <w:pPr>
        <w:spacing w:before="60" w:after="60" w:line="276" w:lineRule="auto"/>
      </w:pPr>
      <w:r>
        <w:rPr>
          <w:rFonts w:eastAsia="黑体"/>
          <w:b/>
          <w:sz w:val="24"/>
        </w:rPr>
        <w:t>【</w:t>
      </w:r>
      <w:proofErr w:type="spellStart"/>
      <w:r>
        <w:rPr>
          <w:rFonts w:eastAsia="黑体"/>
          <w:b/>
          <w:sz w:val="24"/>
        </w:rPr>
        <w:t>实验目的</w:t>
      </w:r>
      <w:proofErr w:type="spellEnd"/>
      <w:r>
        <w:rPr>
          <w:rFonts w:eastAsia="黑体"/>
          <w:b/>
          <w:sz w:val="24"/>
        </w:rPr>
        <w:t>】</w:t>
      </w:r>
    </w:p>
    <w:p w14:paraId="4A4192FC" w14:textId="77777777" w:rsidR="00481581" w:rsidRDefault="00987BCF">
      <w:pPr>
        <w:spacing w:after="120" w:line="276" w:lineRule="auto"/>
      </w:pPr>
      <w:r>
        <w:t xml:space="preserve">Print a page table (easy) / </w:t>
      </w:r>
      <w:proofErr w:type="spellStart"/>
      <w:r>
        <w:t>打印页表。实现</w:t>
      </w:r>
      <w:proofErr w:type="spellEnd"/>
      <w:r>
        <w:t xml:space="preserve"> </w:t>
      </w:r>
      <w:proofErr w:type="spellStart"/>
      <w:r>
        <w:t>vmprint</w:t>
      </w:r>
      <w:r>
        <w:t>，以层级形式打印有效</w:t>
      </w:r>
      <w:proofErr w:type="spellEnd"/>
      <w:r>
        <w:t xml:space="preserve"> </w:t>
      </w:r>
      <w:proofErr w:type="spellStart"/>
      <w:r>
        <w:t>PTE</w:t>
      </w:r>
      <w:r>
        <w:t>，观察</w:t>
      </w:r>
      <w:proofErr w:type="spellEnd"/>
      <w:r>
        <w:t xml:space="preserve"> RISC-V Sv39 </w:t>
      </w:r>
      <w:proofErr w:type="spellStart"/>
      <w:r>
        <w:t>三级页表结构和用户进程地址空间布局</w:t>
      </w:r>
      <w:proofErr w:type="spellEnd"/>
      <w:r>
        <w:t>。</w:t>
      </w:r>
    </w:p>
    <w:p w14:paraId="50B0B70C" w14:textId="77777777" w:rsidR="00481581" w:rsidRDefault="00987BCF">
      <w:pPr>
        <w:spacing w:before="60" w:after="60" w:line="276" w:lineRule="auto"/>
        <w:rPr>
          <w:lang w:eastAsia="zh-CN"/>
        </w:rPr>
      </w:pPr>
      <w:r>
        <w:rPr>
          <w:rFonts w:eastAsia="黑体"/>
          <w:b/>
          <w:sz w:val="24"/>
          <w:lang w:eastAsia="zh-CN"/>
        </w:rPr>
        <w:t>【实验步骤】</w:t>
      </w:r>
    </w:p>
    <w:p w14:paraId="266B179C" w14:textId="77777777" w:rsidR="00481581" w:rsidRDefault="00987BCF">
      <w:pPr>
        <w:spacing w:after="40" w:line="276" w:lineRule="auto"/>
        <w:ind w:left="360" w:hanging="259"/>
        <w:rPr>
          <w:lang w:eastAsia="zh-CN"/>
        </w:rPr>
      </w:pPr>
      <w:r>
        <w:rPr>
          <w:lang w:eastAsia="zh-CN"/>
        </w:rPr>
        <w:t xml:space="preserve">1. </w:t>
      </w:r>
      <w:r>
        <w:rPr>
          <w:lang w:eastAsia="zh-CN"/>
        </w:rPr>
        <w:t>在</w:t>
      </w:r>
      <w:r>
        <w:rPr>
          <w:lang w:eastAsia="zh-CN"/>
        </w:rPr>
        <w:t xml:space="preserve"> </w:t>
      </w:r>
      <w:proofErr w:type="spellStart"/>
      <w:r>
        <w:rPr>
          <w:lang w:eastAsia="zh-CN"/>
        </w:rPr>
        <w:t>vm.c</w:t>
      </w:r>
      <w:proofErr w:type="spellEnd"/>
      <w:r>
        <w:rPr>
          <w:lang w:eastAsia="zh-CN"/>
        </w:rPr>
        <w:t xml:space="preserve"> </w:t>
      </w:r>
      <w:r>
        <w:rPr>
          <w:lang w:eastAsia="zh-CN"/>
        </w:rPr>
        <w:t>中递归遍历三级页表。</w:t>
      </w:r>
    </w:p>
    <w:p w14:paraId="757583C0" w14:textId="77777777" w:rsidR="00481581" w:rsidRDefault="00987BCF">
      <w:pPr>
        <w:spacing w:after="40" w:line="276" w:lineRule="auto"/>
        <w:ind w:left="360" w:hanging="259"/>
        <w:rPr>
          <w:lang w:eastAsia="zh-CN"/>
        </w:rPr>
      </w:pPr>
      <w:r>
        <w:rPr>
          <w:lang w:eastAsia="zh-CN"/>
        </w:rPr>
        <w:t xml:space="preserve">2. </w:t>
      </w:r>
      <w:r>
        <w:rPr>
          <w:lang w:eastAsia="zh-CN"/>
        </w:rPr>
        <w:t>每层只打印</w:t>
      </w:r>
      <w:r>
        <w:rPr>
          <w:lang w:eastAsia="zh-CN"/>
        </w:rPr>
        <w:t xml:space="preserve"> PTE_V </w:t>
      </w:r>
      <w:r>
        <w:rPr>
          <w:lang w:eastAsia="zh-CN"/>
        </w:rPr>
        <w:t>置位的条目。</w:t>
      </w:r>
    </w:p>
    <w:p w14:paraId="384C52EA" w14:textId="77777777" w:rsidR="00481581" w:rsidRDefault="00987BCF">
      <w:pPr>
        <w:spacing w:after="40" w:line="276" w:lineRule="auto"/>
        <w:ind w:left="360" w:hanging="259"/>
        <w:rPr>
          <w:lang w:eastAsia="zh-CN"/>
        </w:rPr>
      </w:pPr>
      <w:r>
        <w:rPr>
          <w:lang w:eastAsia="zh-CN"/>
        </w:rPr>
        <w:t xml:space="preserve">3. </w:t>
      </w:r>
      <w:r>
        <w:rPr>
          <w:lang w:eastAsia="zh-CN"/>
        </w:rPr>
        <w:t>根据层级打印</w:t>
      </w:r>
      <w:r>
        <w:rPr>
          <w:lang w:eastAsia="zh-CN"/>
        </w:rPr>
        <w:t xml:space="preserve"> .. </w:t>
      </w:r>
      <w:r>
        <w:rPr>
          <w:lang w:eastAsia="zh-CN"/>
        </w:rPr>
        <w:t>缩进，显示索引、</w:t>
      </w:r>
      <w:r>
        <w:rPr>
          <w:lang w:eastAsia="zh-CN"/>
        </w:rPr>
        <w:t xml:space="preserve">PTE </w:t>
      </w:r>
      <w:r>
        <w:rPr>
          <w:lang w:eastAsia="zh-CN"/>
        </w:rPr>
        <w:t>值和物理地址。</w:t>
      </w:r>
    </w:p>
    <w:p w14:paraId="63159FB7" w14:textId="77777777" w:rsidR="00481581" w:rsidRDefault="00987BCF">
      <w:pPr>
        <w:spacing w:after="40" w:line="276" w:lineRule="auto"/>
        <w:ind w:left="360" w:hanging="259"/>
      </w:pPr>
      <w:r>
        <w:t xml:space="preserve">4. </w:t>
      </w:r>
      <w:r>
        <w:t>在</w:t>
      </w:r>
      <w:r>
        <w:t xml:space="preserve"> exec </w:t>
      </w:r>
      <w:proofErr w:type="spellStart"/>
      <w:r>
        <w:t>第一个进程时调用</w:t>
      </w:r>
      <w:proofErr w:type="spellEnd"/>
      <w:r>
        <w:t xml:space="preserve"> </w:t>
      </w:r>
      <w:proofErr w:type="spellStart"/>
      <w:r>
        <w:t>vmprint</w:t>
      </w:r>
      <w:proofErr w:type="spellEnd"/>
      <w:r>
        <w:t xml:space="preserve"> </w:t>
      </w:r>
      <w:proofErr w:type="spellStart"/>
      <w:r>
        <w:t>观察输出</w:t>
      </w:r>
      <w:proofErr w:type="spellEnd"/>
      <w:r>
        <w:t>。</w:t>
      </w:r>
    </w:p>
    <w:p w14:paraId="4F9D1EF9" w14:textId="77777777" w:rsidR="00481581" w:rsidRDefault="00987BCF">
      <w:pPr>
        <w:spacing w:before="60" w:after="60" w:line="276" w:lineRule="auto"/>
      </w:pPr>
      <w:r>
        <w:rPr>
          <w:b/>
        </w:rPr>
        <w:t>【</w:t>
      </w:r>
      <w:proofErr w:type="spellStart"/>
      <w:r>
        <w:rPr>
          <w:b/>
        </w:rPr>
        <w:t>实验代码】</w:t>
      </w:r>
      <w:r>
        <w:rPr>
          <w:b/>
        </w:rPr>
        <w:t>kernel</w:t>
      </w:r>
      <w:proofErr w:type="spellEnd"/>
      <w:r>
        <w:rPr>
          <w:b/>
        </w:rPr>
        <w:t>/</w:t>
      </w:r>
      <w:proofErr w:type="spellStart"/>
      <w:r>
        <w:rPr>
          <w:b/>
        </w:rPr>
        <w:t>vm.c</w:t>
      </w:r>
      <w:proofErr w:type="spellEnd"/>
    </w:p>
    <w:p w14:paraId="59BA1B16" w14:textId="77777777" w:rsidR="00481581" w:rsidRDefault="00987BCF">
      <w:pPr>
        <w:pStyle w:val="CodeBlock"/>
        <w:shd w:val="clear" w:color="auto" w:fill="F5F6F8"/>
        <w:spacing w:before="40" w:after="120" w:line="240" w:lineRule="auto"/>
        <w:ind w:left="259" w:right="173"/>
      </w:pPr>
      <w:r>
        <w:t>static void</w:t>
      </w:r>
      <w:r>
        <w:br/>
      </w:r>
      <w:proofErr w:type="spellStart"/>
      <w:r>
        <w:t>vmprintwalk</w:t>
      </w:r>
      <w:proofErr w:type="spellEnd"/>
      <w:r>
        <w:t>(</w:t>
      </w:r>
      <w:proofErr w:type="spellStart"/>
      <w:r>
        <w:t>pagetable_t</w:t>
      </w:r>
      <w:proofErr w:type="spellEnd"/>
      <w:r>
        <w:t xml:space="preserve"> </w:t>
      </w:r>
      <w:proofErr w:type="spellStart"/>
      <w:r>
        <w:t>pagetable</w:t>
      </w:r>
      <w:proofErr w:type="spellEnd"/>
      <w:r>
        <w:t>, int depth)</w:t>
      </w:r>
      <w:r>
        <w:br/>
        <w:t>{</w:t>
      </w:r>
      <w:r>
        <w:br/>
        <w:t xml:space="preserve">  for(int </w:t>
      </w:r>
      <w:proofErr w:type="spellStart"/>
      <w:r>
        <w:t>i</w:t>
      </w:r>
      <w:proofErr w:type="spellEnd"/>
      <w:r>
        <w:t xml:space="preserve"> = 0; </w:t>
      </w:r>
      <w:proofErr w:type="spellStart"/>
      <w:r>
        <w:t>i</w:t>
      </w:r>
      <w:proofErr w:type="spellEnd"/>
      <w:r>
        <w:t xml:space="preserve"> &lt; 512; </w:t>
      </w:r>
      <w:proofErr w:type="spellStart"/>
      <w:r>
        <w:t>i</w:t>
      </w:r>
      <w:proofErr w:type="spellEnd"/>
      <w:r>
        <w:t>++){</w:t>
      </w:r>
      <w:r>
        <w:br/>
        <w:t xml:space="preserve">    </w:t>
      </w:r>
      <w:proofErr w:type="spellStart"/>
      <w:r>
        <w:t>pte_t</w:t>
      </w:r>
      <w:proofErr w:type="spellEnd"/>
      <w:r>
        <w:t xml:space="preserve"> </w:t>
      </w:r>
      <w:proofErr w:type="spellStart"/>
      <w:r>
        <w:t>pte</w:t>
      </w:r>
      <w:proofErr w:type="spellEnd"/>
      <w:r>
        <w:t xml:space="preserve"> = </w:t>
      </w:r>
      <w:proofErr w:type="spellStart"/>
      <w:r>
        <w:t>pagetable</w:t>
      </w:r>
      <w:proofErr w:type="spellEnd"/>
      <w:r>
        <w:t>[</w:t>
      </w:r>
      <w:proofErr w:type="spellStart"/>
      <w:r>
        <w:t>i</w:t>
      </w:r>
      <w:proofErr w:type="spellEnd"/>
      <w:r>
        <w:t>];</w:t>
      </w:r>
      <w:r>
        <w:br/>
        <w:t xml:space="preserve">    if((</w:t>
      </w:r>
      <w:proofErr w:type="spellStart"/>
      <w:r>
        <w:t>pte</w:t>
      </w:r>
      <w:proofErr w:type="spellEnd"/>
      <w:r>
        <w:t xml:space="preserve"> &amp; PTE_V) == 0)</w:t>
      </w:r>
      <w:r>
        <w:br/>
        <w:t xml:space="preserve">      continue;</w:t>
      </w:r>
      <w:r>
        <w:br/>
      </w:r>
      <w:r>
        <w:br/>
        <w:t xml:space="preserve">    uint64 pa = PTE2PA(</w:t>
      </w:r>
      <w:proofErr w:type="spellStart"/>
      <w:r>
        <w:t>pte</w:t>
      </w:r>
      <w:proofErr w:type="spellEnd"/>
      <w:r>
        <w:t>);</w:t>
      </w:r>
      <w:r>
        <w:br/>
        <w:t xml:space="preserve">    for(int j = 0; j &lt; depth; </w:t>
      </w:r>
      <w:proofErr w:type="spellStart"/>
      <w:r>
        <w:t>j++</w:t>
      </w:r>
      <w:proofErr w:type="spellEnd"/>
      <w:r>
        <w:t>)</w:t>
      </w:r>
      <w:r>
        <w:br/>
        <w:t xml:space="preserve">      </w:t>
      </w:r>
      <w:proofErr w:type="spellStart"/>
      <w:r>
        <w:t>printf</w:t>
      </w:r>
      <w:proofErr w:type="spellEnd"/>
      <w:r>
        <w:t>(" ..");</w:t>
      </w:r>
      <w:r>
        <w:br/>
        <w:t xml:space="preserve">    </w:t>
      </w:r>
      <w:proofErr w:type="spellStart"/>
      <w:r>
        <w:t>printf</w:t>
      </w:r>
      <w:proofErr w:type="spellEnd"/>
      <w:r>
        <w:t xml:space="preserve">("%d: </w:t>
      </w:r>
      <w:proofErr w:type="spellStart"/>
      <w:r>
        <w:t>pte</w:t>
      </w:r>
      <w:proofErr w:type="spellEnd"/>
      <w:r>
        <w:t xml:space="preserve"> %p pa %p\n", </w:t>
      </w:r>
      <w:proofErr w:type="spellStart"/>
      <w:r>
        <w:t>i</w:t>
      </w:r>
      <w:proofErr w:type="spellEnd"/>
      <w:r>
        <w:t xml:space="preserve">, </w:t>
      </w:r>
      <w:proofErr w:type="spellStart"/>
      <w:r>
        <w:t>pte</w:t>
      </w:r>
      <w:proofErr w:type="spellEnd"/>
      <w:r>
        <w:t>, pa);</w:t>
      </w:r>
      <w:r>
        <w:br/>
      </w:r>
      <w:r>
        <w:br/>
        <w:t xml:space="preserve">    if((</w:t>
      </w:r>
      <w:proofErr w:type="spellStart"/>
      <w:r>
        <w:t>pte</w:t>
      </w:r>
      <w:proofErr w:type="spellEnd"/>
      <w:r>
        <w:t xml:space="preserve"> &amp; (PTE_R | PTE_W | PTE_X)) == 0)</w:t>
      </w:r>
      <w:r>
        <w:br/>
        <w:t xml:space="preserve">      </w:t>
      </w:r>
      <w:proofErr w:type="spellStart"/>
      <w:r>
        <w:t>vmprintwalk</w:t>
      </w:r>
      <w:proofErr w:type="spellEnd"/>
      <w:r>
        <w:t>((</w:t>
      </w:r>
      <w:proofErr w:type="spellStart"/>
      <w:r>
        <w:t>pagetable_t</w:t>
      </w:r>
      <w:proofErr w:type="spellEnd"/>
      <w:r>
        <w:t>)pa, depth + 1);</w:t>
      </w:r>
      <w:r>
        <w:br/>
        <w:t xml:space="preserve">  }</w:t>
      </w:r>
      <w:r>
        <w:br/>
        <w:t>}</w:t>
      </w:r>
      <w:r>
        <w:br/>
      </w:r>
      <w:r>
        <w:br/>
      </w:r>
      <w:r>
        <w:lastRenderedPageBreak/>
        <w:t>void</w:t>
      </w:r>
      <w:r>
        <w:br/>
      </w:r>
      <w:proofErr w:type="spellStart"/>
      <w:r>
        <w:t>vmprint</w:t>
      </w:r>
      <w:proofErr w:type="spellEnd"/>
      <w:r>
        <w:t>(</w:t>
      </w:r>
      <w:proofErr w:type="spellStart"/>
      <w:r>
        <w:t>pagetable_t</w:t>
      </w:r>
      <w:proofErr w:type="spellEnd"/>
      <w:r>
        <w:t xml:space="preserve"> </w:t>
      </w:r>
      <w:proofErr w:type="spellStart"/>
      <w:r>
        <w:t>pagetable</w:t>
      </w:r>
      <w:proofErr w:type="spellEnd"/>
      <w:r>
        <w:t>)</w:t>
      </w:r>
      <w:r>
        <w:br/>
        <w:t>{</w:t>
      </w:r>
      <w:r>
        <w:br/>
        <w:t xml:space="preserve">  </w:t>
      </w:r>
      <w:proofErr w:type="spellStart"/>
      <w:r>
        <w:t>printf</w:t>
      </w:r>
      <w:proofErr w:type="spellEnd"/>
      <w:r>
        <w:t xml:space="preserve">("page table %p\n", </w:t>
      </w:r>
      <w:proofErr w:type="spellStart"/>
      <w:r>
        <w:t>pagetable</w:t>
      </w:r>
      <w:proofErr w:type="spellEnd"/>
      <w:r>
        <w:t>);</w:t>
      </w:r>
      <w:r>
        <w:br/>
        <w:t xml:space="preserve">  </w:t>
      </w:r>
      <w:proofErr w:type="spellStart"/>
      <w:r>
        <w:t>vmprintwalk</w:t>
      </w:r>
      <w:proofErr w:type="spellEnd"/>
      <w:r>
        <w:t>(</w:t>
      </w:r>
      <w:proofErr w:type="spellStart"/>
      <w:r>
        <w:t>pagetable</w:t>
      </w:r>
      <w:proofErr w:type="spellEnd"/>
      <w:r>
        <w:t>, 1);</w:t>
      </w:r>
      <w:r>
        <w:br/>
        <w:t>}</w:t>
      </w:r>
    </w:p>
    <w:p w14:paraId="53ADF2A8"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534304CD" w14:textId="77777777" w:rsidR="00481581" w:rsidRDefault="00987BCF">
      <w:pPr>
        <w:pStyle w:val="CodeBlock"/>
        <w:shd w:val="clear" w:color="auto" w:fill="F5F6F8"/>
        <w:spacing w:before="40" w:after="120" w:line="240" w:lineRule="auto"/>
        <w:ind w:left="259" w:right="173"/>
      </w:pPr>
      <w:r>
        <w:t>cd ~/xv6-github-retest</w:t>
      </w:r>
      <w:r>
        <w:br/>
        <w:t>git checkout -B solution-</w:t>
      </w:r>
      <w:proofErr w:type="spellStart"/>
      <w:r>
        <w:t>pgtbl</w:t>
      </w:r>
      <w:proofErr w:type="spellEnd"/>
      <w:r>
        <w:t xml:space="preserve"> origin/solution-</w:t>
      </w:r>
      <w:proofErr w:type="spellStart"/>
      <w:r>
        <w:t>pgtbl</w:t>
      </w:r>
      <w:proofErr w:type="spellEnd"/>
      <w:r>
        <w:br/>
        <w:t>make clean</w:t>
      </w:r>
      <w:r>
        <w:br/>
        <w:t xml:space="preserve">make </w:t>
      </w:r>
      <w:proofErr w:type="spellStart"/>
      <w:r>
        <w:t>qemu</w:t>
      </w:r>
      <w:proofErr w:type="spellEnd"/>
      <w:r>
        <w:br/>
        <w:t xml:space="preserve"># QEMU </w:t>
      </w:r>
      <w:proofErr w:type="spellStart"/>
      <w:r>
        <w:t>启动阶段观察</w:t>
      </w:r>
      <w:proofErr w:type="spellEnd"/>
      <w:r>
        <w:t xml:space="preserve"> page table </w:t>
      </w:r>
      <w:proofErr w:type="spellStart"/>
      <w:r>
        <w:t>输出；进入</w:t>
      </w:r>
      <w:proofErr w:type="spellEnd"/>
      <w:r>
        <w:t xml:space="preserve"> shell </w:t>
      </w:r>
      <w:proofErr w:type="spellStart"/>
      <w:r>
        <w:t>后可执行</w:t>
      </w:r>
      <w:proofErr w:type="spellEnd"/>
      <w:r>
        <w:t xml:space="preserve"> echo hi</w:t>
      </w:r>
    </w:p>
    <w:tbl>
      <w:tblPr>
        <w:tblStyle w:val="aff1"/>
        <w:tblW w:w="0" w:type="auto"/>
        <w:jc w:val="center"/>
        <w:tblLook w:val="04A0" w:firstRow="1" w:lastRow="0" w:firstColumn="1" w:lastColumn="0" w:noHBand="0" w:noVBand="1"/>
      </w:tblPr>
      <w:tblGrid>
        <w:gridCol w:w="8496"/>
      </w:tblGrid>
      <w:tr w:rsidR="00481581" w14:paraId="47C355E1" w14:textId="77777777">
        <w:trPr>
          <w:jc w:val="center"/>
        </w:trPr>
        <w:tc>
          <w:tcPr>
            <w:tcW w:w="8496" w:type="dxa"/>
            <w:shd w:val="clear" w:color="auto" w:fill="F2F2F2"/>
            <w:tcMar>
              <w:top w:w="120" w:type="dxa"/>
              <w:left w:w="120" w:type="dxa"/>
              <w:bottom w:w="120" w:type="dxa"/>
              <w:right w:w="120" w:type="dxa"/>
            </w:tcMar>
            <w:vAlign w:val="center"/>
          </w:tcPr>
          <w:p w14:paraId="4D1C0A48" w14:textId="77777777" w:rsidR="00C31366" w:rsidRDefault="00414A6F">
            <w:pPr>
              <w:jc w:val="center"/>
            </w:pPr>
            <w:r>
              <w:rPr>
                <w:noProof/>
              </w:rPr>
              <w:drawing>
                <wp:inline distT="0" distB="0" distL="0" distR="0" wp14:anchorId="111C09FD" wp14:editId="7BB7E5FB">
                  <wp:extent cx="5166360" cy="2828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lab3_vmprint_run.png"/>
                          <pic:cNvPicPr/>
                        </pic:nvPicPr>
                        <pic:blipFill>
                          <a:blip r:embed="rId21"/>
                          <a:stretch>
                            <a:fillRect/>
                          </a:stretch>
                        </pic:blipFill>
                        <pic:spPr>
                          <a:xfrm>
                            <a:off x="0" y="0"/>
                            <a:ext cx="5166360" cy="282830"/>
                          </a:xfrm>
                          <a:prstGeom prst="rect">
                            <a:avLst/>
                          </a:prstGeom>
                        </pic:spPr>
                      </pic:pic>
                    </a:graphicData>
                  </a:graphic>
                </wp:inline>
              </w:drawing>
            </w:r>
          </w:p>
        </w:tc>
      </w:tr>
    </w:tbl>
    <w:p w14:paraId="2BC27DE5" w14:textId="77777777" w:rsidR="00481581" w:rsidRDefault="00987BCF">
      <w:pPr>
        <w:spacing w:before="40" w:after="160" w:line="240" w:lineRule="auto"/>
        <w:jc w:val="center"/>
        <w:rPr>
          <w:lang w:eastAsia="zh-CN"/>
        </w:rPr>
      </w:pPr>
      <w:r>
        <w:rPr>
          <w:sz w:val="19"/>
          <w:lang w:eastAsia="zh-CN"/>
        </w:rPr>
        <w:t>图</w:t>
      </w:r>
      <w:r>
        <w:rPr>
          <w:sz w:val="19"/>
          <w:lang w:eastAsia="zh-CN"/>
        </w:rPr>
        <w:t xml:space="preserve"> 3-2  </w:t>
      </w:r>
      <w:proofErr w:type="spellStart"/>
      <w:r>
        <w:rPr>
          <w:sz w:val="19"/>
          <w:lang w:eastAsia="zh-CN"/>
        </w:rPr>
        <w:t>vmprint</w:t>
      </w:r>
      <w:proofErr w:type="spellEnd"/>
      <w:r>
        <w:rPr>
          <w:sz w:val="19"/>
          <w:lang w:eastAsia="zh-CN"/>
        </w:rPr>
        <w:t xml:space="preserve"> </w:t>
      </w:r>
      <w:r>
        <w:rPr>
          <w:sz w:val="19"/>
          <w:lang w:eastAsia="zh-CN"/>
        </w:rPr>
        <w:t>页表层级输出截图</w:t>
      </w:r>
    </w:p>
    <w:p w14:paraId="5F6475E8" w14:textId="77777777" w:rsidR="00481581" w:rsidRDefault="00987BCF">
      <w:pPr>
        <w:spacing w:before="60" w:after="60" w:line="276" w:lineRule="auto"/>
        <w:rPr>
          <w:lang w:eastAsia="zh-CN"/>
        </w:rPr>
      </w:pPr>
      <w:r>
        <w:rPr>
          <w:rFonts w:eastAsia="黑体"/>
          <w:b/>
          <w:sz w:val="24"/>
          <w:lang w:eastAsia="zh-CN"/>
        </w:rPr>
        <w:t>【测试方法与预期输出】</w:t>
      </w:r>
    </w:p>
    <w:p w14:paraId="2C0C3C92" w14:textId="77777777" w:rsidR="00481581" w:rsidRDefault="00987BCF">
      <w:pPr>
        <w:pStyle w:val="a0"/>
        <w:spacing w:line="276" w:lineRule="auto"/>
        <w:rPr>
          <w:lang w:eastAsia="zh-CN"/>
        </w:rPr>
      </w:pPr>
      <w:r>
        <w:rPr>
          <w:lang w:eastAsia="zh-CN"/>
        </w:rPr>
        <w:t>预期输出：启动输出中应出现</w:t>
      </w:r>
      <w:r>
        <w:rPr>
          <w:lang w:eastAsia="zh-CN"/>
        </w:rPr>
        <w:t xml:space="preserve"> page table </w:t>
      </w:r>
      <w:r>
        <w:rPr>
          <w:lang w:eastAsia="zh-CN"/>
        </w:rPr>
        <w:t>以及按</w:t>
      </w:r>
      <w:r>
        <w:rPr>
          <w:lang w:eastAsia="zh-CN"/>
        </w:rPr>
        <w:t xml:space="preserve"> .. </w:t>
      </w:r>
      <w:r>
        <w:rPr>
          <w:lang w:eastAsia="zh-CN"/>
        </w:rPr>
        <w:t>缩进的多级</w:t>
      </w:r>
      <w:r>
        <w:rPr>
          <w:lang w:eastAsia="zh-CN"/>
        </w:rPr>
        <w:t xml:space="preserve"> PTE </w:t>
      </w:r>
      <w:r>
        <w:rPr>
          <w:lang w:eastAsia="zh-CN"/>
        </w:rPr>
        <w:t>行，地址和权限位格式应符合测试脚本匹配。</w:t>
      </w:r>
    </w:p>
    <w:p w14:paraId="6C7C671B" w14:textId="77777777" w:rsidR="00481581" w:rsidRDefault="00987BCF">
      <w:pPr>
        <w:pStyle w:val="a0"/>
        <w:spacing w:line="276" w:lineRule="auto"/>
        <w:rPr>
          <w:lang w:eastAsia="zh-CN"/>
        </w:rPr>
      </w:pPr>
      <w:proofErr w:type="spellStart"/>
      <w:r>
        <w:t>评分复核</w:t>
      </w:r>
      <w:proofErr w:type="spellEnd"/>
      <w:r>
        <w:t>：</w:t>
      </w:r>
      <w:r>
        <w:t>./grade-lab-</w:t>
      </w:r>
      <w:proofErr w:type="spellStart"/>
      <w:r>
        <w:t>pgtbl</w:t>
      </w:r>
      <w:proofErr w:type="spellEnd"/>
      <w:r>
        <w:t xml:space="preserve"> </w:t>
      </w:r>
      <w:r>
        <w:t>中</w:t>
      </w:r>
      <w:r>
        <w:t xml:space="preserve"> </w:t>
      </w:r>
      <w:proofErr w:type="spellStart"/>
      <w:r>
        <w:t>pte</w:t>
      </w:r>
      <w:proofErr w:type="spellEnd"/>
      <w:r>
        <w:t xml:space="preserve"> printout </w:t>
      </w:r>
      <w:proofErr w:type="spellStart"/>
      <w:r>
        <w:t>应显示</w:t>
      </w:r>
      <w:proofErr w:type="spellEnd"/>
      <w:r>
        <w:t xml:space="preserve"> OK</w:t>
      </w:r>
      <w:r>
        <w:t>。</w:t>
      </w:r>
    </w:p>
    <w:p w14:paraId="7B8C6E3E"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556E2F0B" w14:textId="77777777" w:rsidR="005773D7" w:rsidRDefault="00EB1A30">
      <w:pPr>
        <w:pStyle w:val="a0"/>
        <w:rPr>
          <w:lang w:eastAsia="zh-CN"/>
        </w:rPr>
      </w:pPr>
      <w:r>
        <w:rPr>
          <w:lang w:eastAsia="zh-CN"/>
        </w:rPr>
        <w:t>问题一：页表项是否还要继续递归，判断依据不是地址大小，而是该</w:t>
      </w:r>
      <w:r>
        <w:rPr>
          <w:lang w:eastAsia="zh-CN"/>
        </w:rPr>
        <w:t xml:space="preserve"> PTE </w:t>
      </w:r>
      <w:r>
        <w:rPr>
          <w:lang w:eastAsia="zh-CN"/>
        </w:rPr>
        <w:t>是否为非叶子项。解决时只对有效且没有</w:t>
      </w:r>
      <w:r>
        <w:rPr>
          <w:lang w:eastAsia="zh-CN"/>
        </w:rPr>
        <w:t xml:space="preserve"> R/W/X </w:t>
      </w:r>
      <w:r>
        <w:rPr>
          <w:lang w:eastAsia="zh-CN"/>
        </w:rPr>
        <w:t>权限位的</w:t>
      </w:r>
      <w:r>
        <w:rPr>
          <w:lang w:eastAsia="zh-CN"/>
        </w:rPr>
        <w:t xml:space="preserve"> PTE </w:t>
      </w:r>
      <w:r>
        <w:rPr>
          <w:lang w:eastAsia="zh-CN"/>
        </w:rPr>
        <w:t>继续向下打印。</w:t>
      </w:r>
    </w:p>
    <w:p w14:paraId="7F0F8FD6" w14:textId="77777777" w:rsidR="005773D7" w:rsidRDefault="00EB1A30">
      <w:pPr>
        <w:pStyle w:val="a0"/>
      </w:pPr>
      <w:r>
        <w:rPr>
          <w:lang w:eastAsia="zh-CN"/>
        </w:rPr>
        <w:t>问题二：</w:t>
      </w:r>
      <w:proofErr w:type="spellStart"/>
      <w:r>
        <w:rPr>
          <w:lang w:eastAsia="zh-CN"/>
        </w:rPr>
        <w:t>vmprint</w:t>
      </w:r>
      <w:proofErr w:type="spellEnd"/>
      <w:r>
        <w:rPr>
          <w:lang w:eastAsia="zh-CN"/>
        </w:rPr>
        <w:t xml:space="preserve"> </w:t>
      </w:r>
      <w:r>
        <w:rPr>
          <w:lang w:eastAsia="zh-CN"/>
        </w:rPr>
        <w:t>的缩进和输出格式也是评分内容。</w:t>
      </w:r>
      <w:proofErr w:type="spellStart"/>
      <w:r>
        <w:t>调试时我保留课程要求的</w:t>
      </w:r>
      <w:proofErr w:type="spellEnd"/>
      <w:r>
        <w:t xml:space="preserve"> page table</w:t>
      </w:r>
      <w:r>
        <w:t>、</w:t>
      </w:r>
      <w:r>
        <w:t xml:space="preserve">.. </w:t>
      </w:r>
      <w:proofErr w:type="spellStart"/>
      <w:r>
        <w:t>缩进和</w:t>
      </w:r>
      <w:proofErr w:type="spellEnd"/>
      <w:r>
        <w:t xml:space="preserve"> </w:t>
      </w:r>
      <w:proofErr w:type="spellStart"/>
      <w:r>
        <w:t>pte</w:t>
      </w:r>
      <w:proofErr w:type="spellEnd"/>
      <w:r>
        <w:t xml:space="preserve">/pa </w:t>
      </w:r>
      <w:proofErr w:type="spellStart"/>
      <w:r>
        <w:t>字段，不按个人习惯改成其他格式</w:t>
      </w:r>
      <w:proofErr w:type="spellEnd"/>
      <w:r>
        <w:t>。</w:t>
      </w:r>
    </w:p>
    <w:p w14:paraId="130DF297" w14:textId="77777777" w:rsidR="00481581" w:rsidRDefault="00987BCF">
      <w:pPr>
        <w:spacing w:before="60" w:after="60" w:line="276" w:lineRule="auto"/>
        <w:rPr>
          <w:lang w:eastAsia="zh-CN"/>
        </w:rPr>
      </w:pPr>
      <w:r>
        <w:rPr>
          <w:rFonts w:eastAsia="黑体"/>
          <w:b/>
          <w:sz w:val="24"/>
          <w:lang w:eastAsia="zh-CN"/>
        </w:rPr>
        <w:t>【实验心得】</w:t>
      </w:r>
    </w:p>
    <w:p w14:paraId="1920496C" w14:textId="77777777" w:rsidR="00481581" w:rsidRDefault="00987BCF">
      <w:pPr>
        <w:spacing w:after="120" w:line="276" w:lineRule="auto"/>
        <w:rPr>
          <w:lang w:eastAsia="zh-CN"/>
        </w:rPr>
      </w:pPr>
      <w:r>
        <w:rPr>
          <w:lang w:eastAsia="zh-CN"/>
        </w:rPr>
        <w:t>这次实验让我第一次把抽象的</w:t>
      </w:r>
      <w:r>
        <w:rPr>
          <w:lang w:eastAsia="zh-CN"/>
        </w:rPr>
        <w:t xml:space="preserve"> Sv39 </w:t>
      </w:r>
      <w:r>
        <w:rPr>
          <w:lang w:eastAsia="zh-CN"/>
        </w:rPr>
        <w:t>页表结构打印成可以观察的层级输出。通过实现</w:t>
      </w:r>
      <w:r>
        <w:rPr>
          <w:lang w:eastAsia="zh-CN"/>
        </w:rPr>
        <w:t xml:space="preserve"> </w:t>
      </w:r>
      <w:proofErr w:type="spellStart"/>
      <w:r>
        <w:rPr>
          <w:lang w:eastAsia="zh-CN"/>
        </w:rPr>
        <w:t>vmprint</w:t>
      </w:r>
      <w:proofErr w:type="spellEnd"/>
      <w:r>
        <w:rPr>
          <w:lang w:eastAsia="zh-CN"/>
        </w:rPr>
        <w:t>，我学会了判断</w:t>
      </w:r>
      <w:r>
        <w:rPr>
          <w:lang w:eastAsia="zh-CN"/>
        </w:rPr>
        <w:t xml:space="preserve"> PTE </w:t>
      </w:r>
      <w:r>
        <w:rPr>
          <w:lang w:eastAsia="zh-CN"/>
        </w:rPr>
        <w:t>是否有效、是否为叶子项，并按递归深度输出缩进格式。调试时我发现打印格式本身也是测试的一部分，不能随意改变字段顺序。完成后，我能更熟练地从页表项中分析虚拟地址到物理地址的映射关系，也提升了调试虚拟内存问题的能力。</w:t>
      </w:r>
    </w:p>
    <w:p w14:paraId="06AD816A" w14:textId="77777777" w:rsidR="00481581" w:rsidRDefault="00987BCF">
      <w:pPr>
        <w:pStyle w:val="21"/>
        <w:spacing w:before="160" w:after="80" w:line="276" w:lineRule="auto"/>
      </w:pPr>
      <w:bookmarkStart w:id="63" w:name="_Toc236296857"/>
      <w:r>
        <w:rPr>
          <w:rFonts w:ascii="Times New Roman" w:eastAsia="黑体" w:hAnsi="Times New Roman"/>
        </w:rPr>
        <w:t>Detect which pages have been accessed</w:t>
      </w:r>
      <w:bookmarkEnd w:id="63"/>
    </w:p>
    <w:p w14:paraId="494A766E" w14:textId="77777777" w:rsidR="00481581" w:rsidRDefault="00987BCF">
      <w:pPr>
        <w:spacing w:before="60" w:after="60" w:line="276" w:lineRule="auto"/>
        <w:rPr>
          <w:lang w:eastAsia="zh-CN"/>
        </w:rPr>
      </w:pPr>
      <w:r>
        <w:rPr>
          <w:rFonts w:eastAsia="黑体"/>
          <w:b/>
          <w:sz w:val="24"/>
          <w:lang w:eastAsia="zh-CN"/>
        </w:rPr>
        <w:t>【实验目的】</w:t>
      </w:r>
    </w:p>
    <w:p w14:paraId="48AE3945" w14:textId="77777777" w:rsidR="00481581" w:rsidRDefault="00987BCF">
      <w:pPr>
        <w:spacing w:after="120" w:line="276" w:lineRule="auto"/>
        <w:rPr>
          <w:lang w:eastAsia="zh-CN"/>
        </w:rPr>
      </w:pPr>
      <w:r>
        <w:t xml:space="preserve">Detecting which pages have been accessed (hard) / </w:t>
      </w:r>
      <w:proofErr w:type="spellStart"/>
      <w:r>
        <w:t>检测页面访问情况。实现</w:t>
      </w:r>
      <w:proofErr w:type="spellEnd"/>
      <w:r>
        <w:t xml:space="preserve"> </w:t>
      </w:r>
      <w:proofErr w:type="spellStart"/>
      <w:r>
        <w:t>pgaccess</w:t>
      </w:r>
      <w:r>
        <w:t>，读取并清除</w:t>
      </w:r>
      <w:proofErr w:type="spellEnd"/>
      <w:r>
        <w:t xml:space="preserve"> PTE_A </w:t>
      </w:r>
      <w:proofErr w:type="spellStart"/>
      <w:r>
        <w:t>访问位，将一段虚拟页的访问状态以</w:t>
      </w:r>
      <w:proofErr w:type="spellEnd"/>
      <w:r>
        <w:t xml:space="preserve"> bitmask </w:t>
      </w:r>
      <w:proofErr w:type="spellStart"/>
      <w:r>
        <w:t>复制回用户态</w:t>
      </w:r>
      <w:proofErr w:type="spellEnd"/>
      <w:r>
        <w:t>。</w:t>
      </w:r>
    </w:p>
    <w:p w14:paraId="5ED7E7B4" w14:textId="77777777" w:rsidR="00481581" w:rsidRDefault="00987BCF">
      <w:pPr>
        <w:spacing w:before="60" w:after="60" w:line="276" w:lineRule="auto"/>
        <w:rPr>
          <w:lang w:eastAsia="zh-CN"/>
        </w:rPr>
      </w:pPr>
      <w:r>
        <w:rPr>
          <w:rFonts w:eastAsia="黑体"/>
          <w:b/>
          <w:sz w:val="24"/>
          <w:lang w:eastAsia="zh-CN"/>
        </w:rPr>
        <w:t>【实验步骤】</w:t>
      </w:r>
    </w:p>
    <w:p w14:paraId="1BE0C3DA" w14:textId="77777777" w:rsidR="00481581" w:rsidRDefault="00987BCF">
      <w:pPr>
        <w:spacing w:after="40" w:line="276" w:lineRule="auto"/>
        <w:ind w:left="360" w:hanging="259"/>
        <w:rPr>
          <w:lang w:eastAsia="zh-CN"/>
        </w:rPr>
      </w:pPr>
      <w:r>
        <w:rPr>
          <w:lang w:eastAsia="zh-CN"/>
        </w:rPr>
        <w:t xml:space="preserve">1. </w:t>
      </w:r>
      <w:r>
        <w:rPr>
          <w:lang w:eastAsia="zh-CN"/>
        </w:rPr>
        <w:t>读取起始虚拟地址、页数和用户态结果地址。</w:t>
      </w:r>
    </w:p>
    <w:p w14:paraId="18C64569" w14:textId="77777777" w:rsidR="00481581" w:rsidRDefault="00987BCF">
      <w:pPr>
        <w:spacing w:after="40" w:line="276" w:lineRule="auto"/>
        <w:ind w:left="360" w:hanging="259"/>
        <w:rPr>
          <w:lang w:eastAsia="zh-CN"/>
        </w:rPr>
      </w:pPr>
      <w:r>
        <w:rPr>
          <w:lang w:eastAsia="zh-CN"/>
        </w:rPr>
        <w:t xml:space="preserve">2. </w:t>
      </w:r>
      <w:r>
        <w:rPr>
          <w:lang w:eastAsia="zh-CN"/>
        </w:rPr>
        <w:t>限制页数不超过</w:t>
      </w:r>
      <w:r>
        <w:rPr>
          <w:lang w:eastAsia="zh-CN"/>
        </w:rPr>
        <w:t xml:space="preserve"> 32</w:t>
      </w:r>
      <w:r>
        <w:rPr>
          <w:lang w:eastAsia="zh-CN"/>
        </w:rPr>
        <w:t>，便于用</w:t>
      </w:r>
      <w:r>
        <w:rPr>
          <w:lang w:eastAsia="zh-CN"/>
        </w:rPr>
        <w:t xml:space="preserve"> 32 </w:t>
      </w:r>
      <w:r>
        <w:rPr>
          <w:lang w:eastAsia="zh-CN"/>
        </w:rPr>
        <w:t>位</w:t>
      </w:r>
      <w:r>
        <w:rPr>
          <w:lang w:eastAsia="zh-CN"/>
        </w:rPr>
        <w:t xml:space="preserve"> mask </w:t>
      </w:r>
      <w:r>
        <w:rPr>
          <w:lang w:eastAsia="zh-CN"/>
        </w:rPr>
        <w:t>表示。</w:t>
      </w:r>
    </w:p>
    <w:p w14:paraId="09617E00" w14:textId="77777777" w:rsidR="00481581" w:rsidRDefault="00987BCF">
      <w:pPr>
        <w:spacing w:after="40" w:line="276" w:lineRule="auto"/>
        <w:ind w:left="360" w:hanging="259"/>
      </w:pPr>
      <w:r>
        <w:t xml:space="preserve">3. </w:t>
      </w:r>
      <w:proofErr w:type="spellStart"/>
      <w:r>
        <w:t>逐页</w:t>
      </w:r>
      <w:proofErr w:type="spellEnd"/>
      <w:r>
        <w:t xml:space="preserve"> walk </w:t>
      </w:r>
      <w:proofErr w:type="spellStart"/>
      <w:r>
        <w:t>页表，检查</w:t>
      </w:r>
      <w:proofErr w:type="spellEnd"/>
      <w:r>
        <w:t xml:space="preserve"> PTE_A </w:t>
      </w:r>
      <w:proofErr w:type="spellStart"/>
      <w:r>
        <w:t>是否置位</w:t>
      </w:r>
      <w:proofErr w:type="spellEnd"/>
      <w:r>
        <w:t>。</w:t>
      </w:r>
    </w:p>
    <w:p w14:paraId="7C2B89F5" w14:textId="77777777" w:rsidR="00481581" w:rsidRDefault="00987BCF">
      <w:pPr>
        <w:spacing w:after="40" w:line="276" w:lineRule="auto"/>
        <w:ind w:left="360" w:hanging="259"/>
      </w:pPr>
      <w:r>
        <w:t xml:space="preserve">4. </w:t>
      </w:r>
      <w:proofErr w:type="spellStart"/>
      <w:r>
        <w:t>命中的位置写入</w:t>
      </w:r>
      <w:proofErr w:type="spellEnd"/>
      <w:r>
        <w:t xml:space="preserve"> </w:t>
      </w:r>
      <w:proofErr w:type="spellStart"/>
      <w:r>
        <w:t>mask</w:t>
      </w:r>
      <w:r>
        <w:t>，并清除</w:t>
      </w:r>
      <w:proofErr w:type="spellEnd"/>
      <w:r>
        <w:t xml:space="preserve"> </w:t>
      </w:r>
      <w:proofErr w:type="spellStart"/>
      <w:r>
        <w:t>PTE_A</w:t>
      </w:r>
      <w:r>
        <w:t>，最后</w:t>
      </w:r>
      <w:proofErr w:type="spellEnd"/>
      <w:r>
        <w:t xml:space="preserve"> </w:t>
      </w:r>
      <w:proofErr w:type="spellStart"/>
      <w:r>
        <w:t>copyout</w:t>
      </w:r>
      <w:proofErr w:type="spellEnd"/>
      <w:r>
        <w:t xml:space="preserve"> </w:t>
      </w:r>
      <w:proofErr w:type="spellStart"/>
      <w:r>
        <w:t>给用户态</w:t>
      </w:r>
      <w:proofErr w:type="spellEnd"/>
      <w:r>
        <w:t>。</w:t>
      </w:r>
    </w:p>
    <w:p w14:paraId="2D58728B" w14:textId="77777777" w:rsidR="00481581" w:rsidRDefault="00987BCF">
      <w:pPr>
        <w:spacing w:before="60" w:after="60" w:line="276" w:lineRule="auto"/>
      </w:pPr>
      <w:r>
        <w:rPr>
          <w:b/>
        </w:rPr>
        <w:t>【</w:t>
      </w:r>
      <w:proofErr w:type="spellStart"/>
      <w:r>
        <w:rPr>
          <w:b/>
        </w:rPr>
        <w:t>实验代码】</w:t>
      </w:r>
      <w:r>
        <w:rPr>
          <w:b/>
        </w:rPr>
        <w:t>kernel</w:t>
      </w:r>
      <w:proofErr w:type="spellEnd"/>
      <w:r>
        <w:rPr>
          <w:b/>
        </w:rPr>
        <w:t>/</w:t>
      </w:r>
      <w:proofErr w:type="spellStart"/>
      <w:r>
        <w:rPr>
          <w:b/>
        </w:rPr>
        <w:t>sysproc.c</w:t>
      </w:r>
      <w:proofErr w:type="spellEnd"/>
    </w:p>
    <w:p w14:paraId="352EFFC2" w14:textId="77777777" w:rsidR="00481581" w:rsidRDefault="00987BCF">
      <w:pPr>
        <w:pStyle w:val="CodeBlock"/>
        <w:shd w:val="clear" w:color="auto" w:fill="F5F6F8"/>
        <w:spacing w:before="40" w:after="120" w:line="240" w:lineRule="auto"/>
        <w:ind w:left="259" w:right="173"/>
      </w:pPr>
      <w:r>
        <w:t>uint64</w:t>
      </w:r>
      <w:r>
        <w:br/>
      </w:r>
      <w:proofErr w:type="spellStart"/>
      <w:r>
        <w:t>sys_pgaccess</w:t>
      </w:r>
      <w:proofErr w:type="spellEnd"/>
      <w:r>
        <w:t>(void)</w:t>
      </w:r>
      <w:r>
        <w:br/>
        <w:t>{</w:t>
      </w:r>
      <w:r>
        <w:br/>
      </w:r>
      <w:r>
        <w:lastRenderedPageBreak/>
        <w:t xml:space="preserve">  uint64 base, </w:t>
      </w:r>
      <w:proofErr w:type="spellStart"/>
      <w:r>
        <w:t>maskaddr</w:t>
      </w:r>
      <w:proofErr w:type="spellEnd"/>
      <w:r>
        <w:t>;</w:t>
      </w:r>
      <w:r>
        <w:br/>
        <w:t xml:space="preserve">  int </w:t>
      </w:r>
      <w:proofErr w:type="spellStart"/>
      <w:r>
        <w:t>len</w:t>
      </w:r>
      <w:proofErr w:type="spellEnd"/>
      <w:r>
        <w:t>;</w:t>
      </w:r>
      <w:r>
        <w:br/>
        <w:t xml:space="preserve">  unsigned int mask = 0;</w:t>
      </w:r>
      <w:r>
        <w:br/>
        <w:t xml:space="preserve">  struct proc *p = </w:t>
      </w:r>
      <w:proofErr w:type="spellStart"/>
      <w:r>
        <w:t>myproc</w:t>
      </w:r>
      <w:proofErr w:type="spellEnd"/>
      <w:r>
        <w:t>();</w:t>
      </w:r>
      <w:r>
        <w:br/>
      </w:r>
      <w:r>
        <w:br/>
        <w:t xml:space="preserve">  if(</w:t>
      </w:r>
      <w:proofErr w:type="spellStart"/>
      <w:r>
        <w:t>argaddr</w:t>
      </w:r>
      <w:proofErr w:type="spellEnd"/>
      <w:r>
        <w:t xml:space="preserve">(0, &amp;base) &lt; 0 || </w:t>
      </w:r>
      <w:proofErr w:type="spellStart"/>
      <w:r>
        <w:t>argint</w:t>
      </w:r>
      <w:proofErr w:type="spellEnd"/>
      <w:r>
        <w:t>(1, &amp;</w:t>
      </w:r>
      <w:proofErr w:type="spellStart"/>
      <w:r>
        <w:t>len</w:t>
      </w:r>
      <w:proofErr w:type="spellEnd"/>
      <w:r>
        <w:t>) &lt; 0 ||</w:t>
      </w:r>
      <w:r>
        <w:br/>
        <w:t xml:space="preserve">     </w:t>
      </w:r>
      <w:proofErr w:type="spellStart"/>
      <w:r>
        <w:t>argaddr</w:t>
      </w:r>
      <w:proofErr w:type="spellEnd"/>
      <w:r>
        <w:t>(2, &amp;</w:t>
      </w:r>
      <w:proofErr w:type="spellStart"/>
      <w:r>
        <w:t>maskaddr</w:t>
      </w:r>
      <w:proofErr w:type="spellEnd"/>
      <w:r>
        <w:t>) &lt; 0)</w:t>
      </w:r>
      <w:r>
        <w:br/>
        <w:t xml:space="preserve">    return -1;</w:t>
      </w:r>
      <w:r>
        <w:br/>
        <w:t xml:space="preserve">  if(</w:t>
      </w:r>
      <w:proofErr w:type="spellStart"/>
      <w:r>
        <w:t>len</w:t>
      </w:r>
      <w:proofErr w:type="spellEnd"/>
      <w:r>
        <w:t xml:space="preserve"> &lt; 0 || </w:t>
      </w:r>
      <w:proofErr w:type="spellStart"/>
      <w:r>
        <w:t>len</w:t>
      </w:r>
      <w:proofErr w:type="spellEnd"/>
      <w:r>
        <w:t xml:space="preserve"> &gt; 32)</w:t>
      </w:r>
      <w:r>
        <w:br/>
        <w:t xml:space="preserve">    return -1;</w:t>
      </w:r>
      <w:r>
        <w:br/>
      </w:r>
      <w:r>
        <w:br/>
        <w:t xml:space="preserve">  for(int </w:t>
      </w:r>
      <w:proofErr w:type="spellStart"/>
      <w:r>
        <w:t>i</w:t>
      </w:r>
      <w:proofErr w:type="spellEnd"/>
      <w:r>
        <w:t xml:space="preserve"> = 0; </w:t>
      </w:r>
      <w:proofErr w:type="spellStart"/>
      <w:r>
        <w:t>i</w:t>
      </w:r>
      <w:proofErr w:type="spellEnd"/>
      <w:r>
        <w:t xml:space="preserve"> &lt; </w:t>
      </w:r>
      <w:proofErr w:type="spellStart"/>
      <w:r>
        <w:t>len</w:t>
      </w:r>
      <w:proofErr w:type="spellEnd"/>
      <w:r>
        <w:t xml:space="preserve">; </w:t>
      </w:r>
      <w:proofErr w:type="spellStart"/>
      <w:r>
        <w:t>i</w:t>
      </w:r>
      <w:proofErr w:type="spellEnd"/>
      <w:r>
        <w:t>++){</w:t>
      </w:r>
      <w:r>
        <w:br/>
        <w:t xml:space="preserve">    </w:t>
      </w:r>
      <w:proofErr w:type="spellStart"/>
      <w:r>
        <w:t>pte_t</w:t>
      </w:r>
      <w:proofErr w:type="spellEnd"/>
      <w:r>
        <w:t xml:space="preserve"> *</w:t>
      </w:r>
      <w:proofErr w:type="spellStart"/>
      <w:r>
        <w:t>pte</w:t>
      </w:r>
      <w:proofErr w:type="spellEnd"/>
      <w:r>
        <w:t xml:space="preserve"> = walk(p-&gt;</w:t>
      </w:r>
      <w:proofErr w:type="spellStart"/>
      <w:r>
        <w:t>pagetable</w:t>
      </w:r>
      <w:proofErr w:type="spellEnd"/>
      <w:r>
        <w:t xml:space="preserve">, base + </w:t>
      </w:r>
      <w:proofErr w:type="spellStart"/>
      <w:r>
        <w:t>i</w:t>
      </w:r>
      <w:proofErr w:type="spellEnd"/>
      <w:r>
        <w:t xml:space="preserve"> * PGSIZE, 0);</w:t>
      </w:r>
      <w:r>
        <w:br/>
        <w:t xml:space="preserve">    if(</w:t>
      </w:r>
      <w:proofErr w:type="spellStart"/>
      <w:r>
        <w:t>pte</w:t>
      </w:r>
      <w:proofErr w:type="spellEnd"/>
      <w:r>
        <w:t xml:space="preserve"> == 0 || (*</w:t>
      </w:r>
      <w:proofErr w:type="spellStart"/>
      <w:r>
        <w:t>pte</w:t>
      </w:r>
      <w:proofErr w:type="spellEnd"/>
      <w:r>
        <w:t xml:space="preserve"> &amp; PTE_V) == 0)</w:t>
      </w:r>
      <w:r>
        <w:br/>
        <w:t xml:space="preserve">      return -1;</w:t>
      </w:r>
      <w:r>
        <w:br/>
        <w:t xml:space="preserve">    if(*</w:t>
      </w:r>
      <w:proofErr w:type="spellStart"/>
      <w:r>
        <w:t>pte</w:t>
      </w:r>
      <w:proofErr w:type="spellEnd"/>
      <w:r>
        <w:t xml:space="preserve"> &amp; PTE_A){</w:t>
      </w:r>
      <w:r>
        <w:br/>
        <w:t xml:space="preserve">      mask |= (1U &lt;&lt; </w:t>
      </w:r>
      <w:proofErr w:type="spellStart"/>
      <w:r>
        <w:t>i</w:t>
      </w:r>
      <w:proofErr w:type="spellEnd"/>
      <w:r>
        <w:t>);</w:t>
      </w:r>
      <w:r>
        <w:br/>
        <w:t xml:space="preserve">      *</w:t>
      </w:r>
      <w:proofErr w:type="spellStart"/>
      <w:r>
        <w:t>pte</w:t>
      </w:r>
      <w:proofErr w:type="spellEnd"/>
      <w:r>
        <w:t xml:space="preserve"> &amp;= ~PTE_A;</w:t>
      </w:r>
      <w:r>
        <w:br/>
        <w:t xml:space="preserve">    }</w:t>
      </w:r>
      <w:r>
        <w:br/>
        <w:t xml:space="preserve">  }</w:t>
      </w:r>
      <w:r>
        <w:br/>
      </w:r>
      <w:r>
        <w:br/>
        <w:t xml:space="preserve">  return </w:t>
      </w:r>
      <w:proofErr w:type="spellStart"/>
      <w:r>
        <w:t>copyout</w:t>
      </w:r>
      <w:proofErr w:type="spellEnd"/>
      <w:r>
        <w:t>(p-&gt;</w:t>
      </w:r>
      <w:proofErr w:type="spellStart"/>
      <w:r>
        <w:t>pagetable</w:t>
      </w:r>
      <w:proofErr w:type="spellEnd"/>
      <w:r>
        <w:t xml:space="preserve">, </w:t>
      </w:r>
      <w:proofErr w:type="spellStart"/>
      <w:r>
        <w:t>maskaddr</w:t>
      </w:r>
      <w:proofErr w:type="spellEnd"/>
      <w:r>
        <w:t>,</w:t>
      </w:r>
      <w:r>
        <w:br/>
        <w:t xml:space="preserve">                 (char *)&amp;mask, </w:t>
      </w:r>
      <w:proofErr w:type="spellStart"/>
      <w:r>
        <w:t>sizeof</w:t>
      </w:r>
      <w:proofErr w:type="spellEnd"/>
      <w:r>
        <w:t>(mask));</w:t>
      </w:r>
      <w:r>
        <w:br/>
        <w:t>}</w:t>
      </w:r>
    </w:p>
    <w:p w14:paraId="67169755"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68B87A42" w14:textId="77777777" w:rsidR="00481581" w:rsidRDefault="00987BCF">
      <w:pPr>
        <w:pStyle w:val="CodeBlock"/>
        <w:shd w:val="clear" w:color="auto" w:fill="F5F6F8"/>
        <w:spacing w:before="40" w:after="120" w:line="240" w:lineRule="auto"/>
        <w:ind w:left="259" w:right="173"/>
      </w:pPr>
      <w:r>
        <w:t>cd ~/xv6-github-retest</w:t>
      </w:r>
      <w:r>
        <w:br/>
        <w:t>git checkout -B solution-</w:t>
      </w:r>
      <w:proofErr w:type="spellStart"/>
      <w:r>
        <w:t>pgtbl</w:t>
      </w:r>
      <w:proofErr w:type="spellEnd"/>
      <w:r>
        <w:t xml:space="preserve"> origin/solution-</w:t>
      </w:r>
      <w:proofErr w:type="spellStart"/>
      <w:r>
        <w:t>pgtbl</w:t>
      </w:r>
      <w:proofErr w:type="spellEnd"/>
      <w:r>
        <w:br/>
        <w:t>make clean</w:t>
      </w:r>
      <w:r>
        <w:br/>
        <w:t xml:space="preserve">make </w:t>
      </w:r>
      <w:proofErr w:type="spellStart"/>
      <w:r>
        <w:t>qemu</w:t>
      </w:r>
      <w:proofErr w:type="spellEnd"/>
      <w:r>
        <w:br/>
        <w:t xml:space="preserve"># xv6 shell </w:t>
      </w:r>
      <w:proofErr w:type="spellStart"/>
      <w:r>
        <w:t>中执行</w:t>
      </w:r>
      <w:proofErr w:type="spellEnd"/>
      <w:r>
        <w:br/>
      </w:r>
      <w:proofErr w:type="spellStart"/>
      <w:r>
        <w:t>pgtbltest</w:t>
      </w:r>
      <w:proofErr w:type="spellEnd"/>
    </w:p>
    <w:tbl>
      <w:tblPr>
        <w:tblStyle w:val="aff1"/>
        <w:tblW w:w="0" w:type="auto"/>
        <w:jc w:val="center"/>
        <w:tblLook w:val="04A0" w:firstRow="1" w:lastRow="0" w:firstColumn="1" w:lastColumn="0" w:noHBand="0" w:noVBand="1"/>
      </w:tblPr>
      <w:tblGrid>
        <w:gridCol w:w="8496"/>
      </w:tblGrid>
      <w:tr w:rsidR="00481581" w14:paraId="463DD5E1" w14:textId="77777777">
        <w:trPr>
          <w:jc w:val="center"/>
        </w:trPr>
        <w:tc>
          <w:tcPr>
            <w:tcW w:w="8496" w:type="dxa"/>
            <w:shd w:val="clear" w:color="auto" w:fill="F2F2F2"/>
            <w:tcMar>
              <w:top w:w="120" w:type="dxa"/>
              <w:left w:w="120" w:type="dxa"/>
              <w:bottom w:w="120" w:type="dxa"/>
              <w:right w:w="120" w:type="dxa"/>
            </w:tcMar>
            <w:vAlign w:val="center"/>
          </w:tcPr>
          <w:p w14:paraId="083722C7" w14:textId="77777777" w:rsidR="00C31366" w:rsidRDefault="00414A6F">
            <w:pPr>
              <w:jc w:val="center"/>
            </w:pPr>
            <w:r>
              <w:rPr>
                <w:noProof/>
              </w:rPr>
              <w:drawing>
                <wp:inline distT="0" distB="0" distL="0" distR="0" wp14:anchorId="438FC902" wp14:editId="7E1F2C03">
                  <wp:extent cx="5166360" cy="3016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lab3_pgaccess_run.png"/>
                          <pic:cNvPicPr/>
                        </pic:nvPicPr>
                        <pic:blipFill>
                          <a:blip r:embed="rId22"/>
                          <a:stretch>
                            <a:fillRect/>
                          </a:stretch>
                        </pic:blipFill>
                        <pic:spPr>
                          <a:xfrm>
                            <a:off x="0" y="0"/>
                            <a:ext cx="5166360" cy="301685"/>
                          </a:xfrm>
                          <a:prstGeom prst="rect">
                            <a:avLst/>
                          </a:prstGeom>
                        </pic:spPr>
                      </pic:pic>
                    </a:graphicData>
                  </a:graphic>
                </wp:inline>
              </w:drawing>
            </w:r>
          </w:p>
        </w:tc>
      </w:tr>
    </w:tbl>
    <w:p w14:paraId="4D42EB4F" w14:textId="77777777" w:rsidR="00481581" w:rsidRDefault="00987BCF">
      <w:pPr>
        <w:spacing w:before="40" w:after="160" w:line="240" w:lineRule="auto"/>
        <w:jc w:val="center"/>
      </w:pPr>
      <w:r>
        <w:rPr>
          <w:sz w:val="19"/>
        </w:rPr>
        <w:t>图</w:t>
      </w:r>
      <w:r>
        <w:rPr>
          <w:sz w:val="19"/>
        </w:rPr>
        <w:t xml:space="preserve"> 3-3  </w:t>
      </w:r>
      <w:proofErr w:type="spellStart"/>
      <w:r>
        <w:rPr>
          <w:sz w:val="19"/>
        </w:rPr>
        <w:t>pgaccess</w:t>
      </w:r>
      <w:proofErr w:type="spellEnd"/>
      <w:r>
        <w:rPr>
          <w:sz w:val="19"/>
        </w:rPr>
        <w:t xml:space="preserve"> bitmask </w:t>
      </w:r>
      <w:proofErr w:type="spellStart"/>
      <w:r>
        <w:rPr>
          <w:sz w:val="19"/>
        </w:rPr>
        <w:t>测试通过截图</w:t>
      </w:r>
      <w:proofErr w:type="spellEnd"/>
    </w:p>
    <w:p w14:paraId="1B4A15FC" w14:textId="77777777" w:rsidR="00481581" w:rsidRDefault="00987BCF">
      <w:pPr>
        <w:spacing w:before="60" w:after="60" w:line="276" w:lineRule="auto"/>
        <w:rPr>
          <w:lang w:eastAsia="zh-CN"/>
        </w:rPr>
      </w:pPr>
      <w:r>
        <w:rPr>
          <w:rFonts w:eastAsia="黑体"/>
          <w:b/>
          <w:sz w:val="24"/>
          <w:lang w:eastAsia="zh-CN"/>
        </w:rPr>
        <w:t>【测试方法与预期输出】</w:t>
      </w:r>
    </w:p>
    <w:p w14:paraId="043A27B0" w14:textId="77777777" w:rsidR="00481581" w:rsidRDefault="00987BCF">
      <w:pPr>
        <w:pStyle w:val="a0"/>
        <w:spacing w:line="276" w:lineRule="auto"/>
        <w:rPr>
          <w:lang w:eastAsia="zh-CN"/>
        </w:rPr>
      </w:pPr>
      <w:proofErr w:type="spellStart"/>
      <w:r>
        <w:t>预期输出：</w:t>
      </w:r>
      <w:r>
        <w:t>pgtbltest</w:t>
      </w:r>
      <w:proofErr w:type="spellEnd"/>
      <w:r>
        <w:t xml:space="preserve"> </w:t>
      </w:r>
      <w:proofErr w:type="spellStart"/>
      <w:r>
        <w:t>中出现</w:t>
      </w:r>
      <w:proofErr w:type="spellEnd"/>
      <w:r>
        <w:t xml:space="preserve"> </w:t>
      </w:r>
      <w:proofErr w:type="spellStart"/>
      <w:r>
        <w:t>pgaccess_test</w:t>
      </w:r>
      <w:proofErr w:type="spellEnd"/>
      <w:r>
        <w:t>: OK</w:t>
      </w:r>
      <w:r>
        <w:t>。</w:t>
      </w:r>
    </w:p>
    <w:p w14:paraId="461134D3" w14:textId="77777777" w:rsidR="00481581" w:rsidRDefault="00987BCF">
      <w:pPr>
        <w:pStyle w:val="a0"/>
        <w:spacing w:line="276" w:lineRule="auto"/>
        <w:rPr>
          <w:lang w:eastAsia="zh-CN"/>
        </w:rPr>
      </w:pPr>
      <w:proofErr w:type="spellStart"/>
      <w:r>
        <w:t>评分复核</w:t>
      </w:r>
      <w:proofErr w:type="spellEnd"/>
      <w:r>
        <w:t>：</w:t>
      </w:r>
      <w:r>
        <w:t>./grade-lab-</w:t>
      </w:r>
      <w:proofErr w:type="spellStart"/>
      <w:r>
        <w:t>pgtbl</w:t>
      </w:r>
      <w:proofErr w:type="spellEnd"/>
      <w:r>
        <w:t xml:space="preserve"> </w:t>
      </w:r>
      <w:r>
        <w:t>中</w:t>
      </w:r>
      <w:r>
        <w:t xml:space="preserve"> </w:t>
      </w:r>
      <w:proofErr w:type="spellStart"/>
      <w:r>
        <w:t>pgtbltest</w:t>
      </w:r>
      <w:proofErr w:type="spellEnd"/>
      <w:r>
        <w:t xml:space="preserve">: </w:t>
      </w:r>
      <w:proofErr w:type="spellStart"/>
      <w:r>
        <w:t>pgaccess</w:t>
      </w:r>
      <w:proofErr w:type="spellEnd"/>
      <w:r>
        <w:t xml:space="preserve"> </w:t>
      </w:r>
      <w:proofErr w:type="spellStart"/>
      <w:r>
        <w:t>应显示</w:t>
      </w:r>
      <w:proofErr w:type="spellEnd"/>
      <w:r>
        <w:t xml:space="preserve"> OK</w:t>
      </w:r>
      <w:r>
        <w:t>。</w:t>
      </w:r>
    </w:p>
    <w:p w14:paraId="1D244ABC"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1453DE19" w14:textId="77777777" w:rsidR="005773D7" w:rsidRDefault="00EB1A30">
      <w:pPr>
        <w:pStyle w:val="a0"/>
        <w:rPr>
          <w:lang w:eastAsia="zh-CN"/>
        </w:rPr>
      </w:pPr>
      <w:r>
        <w:rPr>
          <w:lang w:eastAsia="zh-CN"/>
        </w:rPr>
        <w:t>问题一：</w:t>
      </w:r>
      <w:proofErr w:type="spellStart"/>
      <w:r>
        <w:rPr>
          <w:lang w:eastAsia="zh-CN"/>
        </w:rPr>
        <w:t>pgaccess</w:t>
      </w:r>
      <w:proofErr w:type="spellEnd"/>
      <w:r>
        <w:rPr>
          <w:lang w:eastAsia="zh-CN"/>
        </w:rPr>
        <w:t xml:space="preserve"> </w:t>
      </w:r>
      <w:r>
        <w:rPr>
          <w:lang w:eastAsia="zh-CN"/>
        </w:rPr>
        <w:t>读取</w:t>
      </w:r>
      <w:r>
        <w:rPr>
          <w:lang w:eastAsia="zh-CN"/>
        </w:rPr>
        <w:t xml:space="preserve"> PTE_A </w:t>
      </w:r>
      <w:r>
        <w:rPr>
          <w:lang w:eastAsia="zh-CN"/>
        </w:rPr>
        <w:t>后如果不清除访问位，下一轮测试会混入旧结果。解决时在设置</w:t>
      </w:r>
      <w:r>
        <w:rPr>
          <w:lang w:eastAsia="zh-CN"/>
        </w:rPr>
        <w:t xml:space="preserve"> mask </w:t>
      </w:r>
      <w:r>
        <w:rPr>
          <w:lang w:eastAsia="zh-CN"/>
        </w:rPr>
        <w:t>对应位后立即把该页表项的</w:t>
      </w:r>
      <w:r>
        <w:rPr>
          <w:lang w:eastAsia="zh-CN"/>
        </w:rPr>
        <w:t xml:space="preserve"> PTE_A </w:t>
      </w:r>
      <w:r>
        <w:rPr>
          <w:lang w:eastAsia="zh-CN"/>
        </w:rPr>
        <w:t>清掉。</w:t>
      </w:r>
    </w:p>
    <w:p w14:paraId="707C29B7" w14:textId="77777777" w:rsidR="005773D7" w:rsidRDefault="00EB1A30">
      <w:pPr>
        <w:pStyle w:val="a0"/>
        <w:rPr>
          <w:lang w:eastAsia="zh-CN"/>
        </w:rPr>
      </w:pPr>
      <w:r>
        <w:rPr>
          <w:lang w:eastAsia="zh-CN"/>
        </w:rPr>
        <w:t>问题二：</w:t>
      </w:r>
      <w:r>
        <w:rPr>
          <w:lang w:eastAsia="zh-CN"/>
        </w:rPr>
        <w:t xml:space="preserve">mask </w:t>
      </w:r>
      <w:r>
        <w:rPr>
          <w:lang w:eastAsia="zh-CN"/>
        </w:rPr>
        <w:t>只有</w:t>
      </w:r>
      <w:r>
        <w:rPr>
          <w:lang w:eastAsia="zh-CN"/>
        </w:rPr>
        <w:t xml:space="preserve"> 32 </w:t>
      </w:r>
      <w:r>
        <w:rPr>
          <w:lang w:eastAsia="zh-CN"/>
        </w:rPr>
        <w:t>位，</w:t>
      </w:r>
      <w:proofErr w:type="spellStart"/>
      <w:r>
        <w:rPr>
          <w:lang w:eastAsia="zh-CN"/>
        </w:rPr>
        <w:t>len</w:t>
      </w:r>
      <w:proofErr w:type="spellEnd"/>
      <w:r>
        <w:rPr>
          <w:lang w:eastAsia="zh-CN"/>
        </w:rPr>
        <w:t xml:space="preserve"> </w:t>
      </w:r>
      <w:r>
        <w:rPr>
          <w:lang w:eastAsia="zh-CN"/>
        </w:rPr>
        <w:t>过大时左移含义会出错。实现中限制</w:t>
      </w:r>
      <w:r>
        <w:rPr>
          <w:lang w:eastAsia="zh-CN"/>
        </w:rPr>
        <w:t xml:space="preserve"> </w:t>
      </w:r>
      <w:proofErr w:type="spellStart"/>
      <w:r>
        <w:rPr>
          <w:lang w:eastAsia="zh-CN"/>
        </w:rPr>
        <w:t>len</w:t>
      </w:r>
      <w:proofErr w:type="spellEnd"/>
      <w:r>
        <w:rPr>
          <w:lang w:eastAsia="zh-CN"/>
        </w:rPr>
        <w:t xml:space="preserve"> </w:t>
      </w:r>
      <w:r>
        <w:rPr>
          <w:lang w:eastAsia="zh-CN"/>
        </w:rPr>
        <w:t>不超过</w:t>
      </w:r>
      <w:r>
        <w:rPr>
          <w:lang w:eastAsia="zh-CN"/>
        </w:rPr>
        <w:t xml:space="preserve"> 32</w:t>
      </w:r>
      <w:r>
        <w:rPr>
          <w:lang w:eastAsia="zh-CN"/>
        </w:rPr>
        <w:t>，并逐页</w:t>
      </w:r>
      <w:r>
        <w:rPr>
          <w:lang w:eastAsia="zh-CN"/>
        </w:rPr>
        <w:t xml:space="preserve"> walk </w:t>
      </w:r>
      <w:r>
        <w:rPr>
          <w:lang w:eastAsia="zh-CN"/>
        </w:rPr>
        <w:t>页表，遇到无效页表项就返回错误。</w:t>
      </w:r>
    </w:p>
    <w:p w14:paraId="66593A01" w14:textId="77777777" w:rsidR="00481581" w:rsidRDefault="00987BCF">
      <w:pPr>
        <w:spacing w:before="60" w:after="60" w:line="276" w:lineRule="auto"/>
        <w:rPr>
          <w:lang w:eastAsia="zh-CN"/>
        </w:rPr>
      </w:pPr>
      <w:r>
        <w:rPr>
          <w:rFonts w:eastAsia="黑体"/>
          <w:b/>
          <w:sz w:val="24"/>
          <w:lang w:eastAsia="zh-CN"/>
        </w:rPr>
        <w:t>【实验心得】</w:t>
      </w:r>
    </w:p>
    <w:p w14:paraId="08132131" w14:textId="77777777" w:rsidR="00481581" w:rsidRDefault="00987BCF">
      <w:pPr>
        <w:spacing w:after="120" w:line="276" w:lineRule="auto"/>
        <w:rPr>
          <w:lang w:eastAsia="zh-CN"/>
        </w:rPr>
      </w:pPr>
      <w:r>
        <w:rPr>
          <w:lang w:eastAsia="zh-CN"/>
        </w:rPr>
        <w:t>这次实验让我接触到页表项中由硬件维护的访问位。实现</w:t>
      </w:r>
      <w:r>
        <w:rPr>
          <w:lang w:eastAsia="zh-CN"/>
        </w:rPr>
        <w:t xml:space="preserve"> </w:t>
      </w:r>
      <w:proofErr w:type="spellStart"/>
      <w:r>
        <w:rPr>
          <w:lang w:eastAsia="zh-CN"/>
        </w:rPr>
        <w:t>pgaccess</w:t>
      </w:r>
      <w:proofErr w:type="spellEnd"/>
      <w:r>
        <w:rPr>
          <w:lang w:eastAsia="zh-CN"/>
        </w:rPr>
        <w:t xml:space="preserve"> </w:t>
      </w:r>
      <w:r>
        <w:rPr>
          <w:lang w:eastAsia="zh-CN"/>
        </w:rPr>
        <w:t>时，我学会了遍历用户页表、检查</w:t>
      </w:r>
      <w:r>
        <w:rPr>
          <w:lang w:eastAsia="zh-CN"/>
        </w:rPr>
        <w:t xml:space="preserve"> PTE_A</w:t>
      </w:r>
      <w:r>
        <w:rPr>
          <w:lang w:eastAsia="zh-CN"/>
        </w:rPr>
        <w:t>、构造</w:t>
      </w:r>
      <w:r>
        <w:rPr>
          <w:lang w:eastAsia="zh-CN"/>
        </w:rPr>
        <w:t xml:space="preserve"> bitmask</w:t>
      </w:r>
      <w:r>
        <w:rPr>
          <w:lang w:eastAsia="zh-CN"/>
        </w:rPr>
        <w:t>，并在读取后清除访问位，避免下一轮测试受到旧状态影响。这个过程让我认识到页表不仅保存地址映射和权限，还保存运行过程中产生的状态信息。完成后，我对硬件和操作系统共同维护虚拟内存的方式有了更具体的理解。</w:t>
      </w:r>
    </w:p>
    <w:p w14:paraId="60ED0CB2" w14:textId="77777777" w:rsidR="00481581" w:rsidRDefault="00987BCF">
      <w:pPr>
        <w:pStyle w:val="21"/>
        <w:spacing w:before="160" w:after="80" w:line="276" w:lineRule="auto"/>
        <w:rPr>
          <w:lang w:eastAsia="zh-CN"/>
        </w:rPr>
      </w:pPr>
      <w:bookmarkStart w:id="64" w:name="_Toc236296858"/>
      <w:r>
        <w:rPr>
          <w:rFonts w:ascii="Times New Roman" w:eastAsia="黑体" w:hAnsi="Times New Roman"/>
          <w:lang w:eastAsia="zh-CN"/>
        </w:rPr>
        <w:lastRenderedPageBreak/>
        <w:t xml:space="preserve">Lab3 </w:t>
      </w:r>
      <w:r>
        <w:rPr>
          <w:rFonts w:ascii="Times New Roman" w:eastAsia="黑体" w:hAnsi="Times New Roman"/>
          <w:lang w:eastAsia="zh-CN"/>
        </w:rPr>
        <w:t>总测试结果</w:t>
      </w:r>
      <w:bookmarkEnd w:id="64"/>
    </w:p>
    <w:p w14:paraId="010CF5D7" w14:textId="77777777" w:rsidR="00481581" w:rsidRDefault="00987BCF">
      <w:pPr>
        <w:spacing w:before="60" w:after="60" w:line="276" w:lineRule="auto"/>
        <w:rPr>
          <w:lang w:eastAsia="zh-CN"/>
        </w:rPr>
      </w:pPr>
      <w:r>
        <w:rPr>
          <w:rFonts w:eastAsia="黑体"/>
          <w:b/>
          <w:sz w:val="24"/>
          <w:lang w:eastAsia="zh-CN"/>
        </w:rPr>
        <w:t>【查看正确得分】</w:t>
      </w:r>
    </w:p>
    <w:p w14:paraId="693FDF2B" w14:textId="77777777" w:rsidR="00481581" w:rsidRDefault="00987BCF">
      <w:pPr>
        <w:spacing w:after="120" w:line="276" w:lineRule="auto"/>
      </w:pPr>
      <w:r>
        <w:t>从</w:t>
      </w:r>
      <w:r>
        <w:t xml:space="preserve"> 2026 GitHub </w:t>
      </w:r>
      <w:proofErr w:type="spellStart"/>
      <w:r>
        <w:t>仓库重新取代码并测试</w:t>
      </w:r>
      <w:proofErr w:type="spellEnd"/>
      <w:r>
        <w:t xml:space="preserve"> solution-</w:t>
      </w:r>
      <w:proofErr w:type="spellStart"/>
      <w:r>
        <w:t>pgtbl</w:t>
      </w:r>
      <w:proofErr w:type="spellEnd"/>
      <w:r>
        <w:t xml:space="preserve"> </w:t>
      </w:r>
      <w:proofErr w:type="spellStart"/>
      <w:r>
        <w:t>分支；本实验满分为</w:t>
      </w:r>
      <w:proofErr w:type="spellEnd"/>
      <w:r>
        <w:t xml:space="preserve"> 46/46</w:t>
      </w:r>
      <w:r>
        <w:t>。</w:t>
      </w:r>
    </w:p>
    <w:p w14:paraId="526158F3" w14:textId="77777777" w:rsidR="00481581" w:rsidRDefault="00987BCF">
      <w:pPr>
        <w:pStyle w:val="CodeBlock"/>
        <w:shd w:val="clear" w:color="auto" w:fill="F5F6F8"/>
        <w:spacing w:before="40" w:after="120" w:line="240" w:lineRule="auto"/>
        <w:ind w:left="259" w:right="173"/>
      </w:pPr>
      <w:r>
        <w:t>cd ~/xv6-github-retest</w:t>
      </w:r>
      <w:r>
        <w:br/>
        <w:t>git checkout -B solution-</w:t>
      </w:r>
      <w:proofErr w:type="spellStart"/>
      <w:r>
        <w:t>pgtbl</w:t>
      </w:r>
      <w:proofErr w:type="spellEnd"/>
      <w:r>
        <w:t xml:space="preserve"> origin/solution-</w:t>
      </w:r>
      <w:proofErr w:type="spellStart"/>
      <w:r>
        <w:t>pgtbl</w:t>
      </w:r>
      <w:proofErr w:type="spellEnd"/>
      <w:r>
        <w:br/>
        <w:t>git log --</w:t>
      </w:r>
      <w:proofErr w:type="spellStart"/>
      <w:r>
        <w:t>oneline</w:t>
      </w:r>
      <w:proofErr w:type="spellEnd"/>
      <w:r>
        <w:t xml:space="preserve"> -1</w:t>
      </w:r>
      <w:r>
        <w:br/>
        <w:t>make clean</w:t>
      </w:r>
      <w:r>
        <w:br/>
        <w:t>./grade-lab-</w:t>
      </w:r>
      <w:proofErr w:type="spellStart"/>
      <w:r>
        <w:t>pgtbl</w:t>
      </w:r>
      <w:proofErr w:type="spellEnd"/>
    </w:p>
    <w:tbl>
      <w:tblPr>
        <w:tblStyle w:val="aff1"/>
        <w:tblW w:w="0" w:type="auto"/>
        <w:jc w:val="center"/>
        <w:tblLook w:val="04A0" w:firstRow="1" w:lastRow="0" w:firstColumn="1" w:lastColumn="0" w:noHBand="0" w:noVBand="1"/>
      </w:tblPr>
      <w:tblGrid>
        <w:gridCol w:w="8520"/>
      </w:tblGrid>
      <w:tr w:rsidR="00481581" w14:paraId="036BFA6F" w14:textId="77777777">
        <w:trPr>
          <w:jc w:val="center"/>
        </w:trPr>
        <w:tc>
          <w:tcPr>
            <w:tcW w:w="8496" w:type="dxa"/>
            <w:shd w:val="clear" w:color="auto" w:fill="F2F2F2"/>
            <w:tcMar>
              <w:top w:w="120" w:type="dxa"/>
              <w:left w:w="120" w:type="dxa"/>
              <w:bottom w:w="120" w:type="dxa"/>
              <w:right w:w="120" w:type="dxa"/>
            </w:tcMar>
            <w:vAlign w:val="center"/>
          </w:tcPr>
          <w:p w14:paraId="7B9E4FE5" w14:textId="77777777" w:rsidR="00782455" w:rsidRDefault="001B690D">
            <w:pPr>
              <w:jc w:val="center"/>
            </w:pPr>
            <w:r>
              <w:rPr>
                <w:noProof/>
              </w:rPr>
              <w:drawing>
                <wp:inline distT="0" distB="0" distL="0" distR="0" wp14:anchorId="060C51BE" wp14:editId="21A887AB">
                  <wp:extent cx="5257800" cy="29128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ng"/>
                          <pic:cNvPicPr/>
                        </pic:nvPicPr>
                        <pic:blipFill>
                          <a:blip r:embed="rId23"/>
                          <a:stretch>
                            <a:fillRect/>
                          </a:stretch>
                        </pic:blipFill>
                        <pic:spPr>
                          <a:xfrm>
                            <a:off x="0" y="0"/>
                            <a:ext cx="5257800" cy="2912898"/>
                          </a:xfrm>
                          <a:prstGeom prst="rect">
                            <a:avLst/>
                          </a:prstGeom>
                        </pic:spPr>
                      </pic:pic>
                    </a:graphicData>
                  </a:graphic>
                </wp:inline>
              </w:drawing>
            </w:r>
          </w:p>
        </w:tc>
      </w:tr>
    </w:tbl>
    <w:p w14:paraId="607319B6" w14:textId="77777777" w:rsidR="00481581" w:rsidRDefault="00987BCF">
      <w:pPr>
        <w:spacing w:before="40" w:after="160" w:line="240" w:lineRule="auto"/>
        <w:jc w:val="center"/>
        <w:rPr>
          <w:lang w:eastAsia="zh-CN"/>
        </w:rPr>
      </w:pPr>
      <w:r>
        <w:rPr>
          <w:lang w:eastAsia="zh-CN"/>
        </w:rPr>
        <w:t>图</w:t>
      </w:r>
      <w:r>
        <w:rPr>
          <w:lang w:eastAsia="zh-CN"/>
        </w:rPr>
        <w:t xml:space="preserve"> 3-4  Lab3 </w:t>
      </w:r>
      <w:r>
        <w:rPr>
          <w:lang w:eastAsia="zh-CN"/>
        </w:rPr>
        <w:t>总测试结果截图</w:t>
      </w:r>
    </w:p>
    <w:p w14:paraId="3AAE4D75" w14:textId="77777777" w:rsidR="00481581" w:rsidRDefault="00987BCF">
      <w:pPr>
        <w:spacing w:before="60" w:after="60" w:line="276" w:lineRule="auto"/>
        <w:rPr>
          <w:lang w:eastAsia="zh-CN"/>
        </w:rPr>
      </w:pPr>
      <w:r>
        <w:rPr>
          <w:rFonts w:eastAsia="黑体"/>
          <w:b/>
          <w:sz w:val="24"/>
          <w:lang w:eastAsia="zh-CN"/>
        </w:rPr>
        <w:t>【实验小结】</w:t>
      </w:r>
    </w:p>
    <w:p w14:paraId="4BDE6263" w14:textId="77777777" w:rsidR="00481581" w:rsidRDefault="00987BCF">
      <w:pPr>
        <w:spacing w:after="120" w:line="276" w:lineRule="auto"/>
        <w:rPr>
          <w:lang w:eastAsia="zh-CN"/>
        </w:rPr>
      </w:pPr>
      <w:r>
        <w:rPr>
          <w:lang w:eastAsia="zh-CN"/>
        </w:rPr>
        <w:t>实验心得：</w:t>
      </w:r>
      <w:r>
        <w:rPr>
          <w:lang w:eastAsia="zh-CN"/>
        </w:rPr>
        <w:t xml:space="preserve">Lab3 </w:t>
      </w:r>
      <w:r>
        <w:rPr>
          <w:lang w:eastAsia="zh-CN"/>
        </w:rPr>
        <w:t>让我围绕页表建立了更完整的虚拟内存理解。</w:t>
      </w:r>
      <w:proofErr w:type="spellStart"/>
      <w:r>
        <w:rPr>
          <w:lang w:eastAsia="zh-CN"/>
        </w:rPr>
        <w:t>ugetpid</w:t>
      </w:r>
      <w:proofErr w:type="spellEnd"/>
      <w:r>
        <w:rPr>
          <w:lang w:eastAsia="zh-CN"/>
        </w:rPr>
        <w:t xml:space="preserve"> </w:t>
      </w:r>
      <w:r>
        <w:rPr>
          <w:lang w:eastAsia="zh-CN"/>
        </w:rPr>
        <w:t>让我看到共享只读页可以减少系统调用开销，</w:t>
      </w:r>
      <w:proofErr w:type="spellStart"/>
      <w:r>
        <w:rPr>
          <w:lang w:eastAsia="zh-CN"/>
        </w:rPr>
        <w:t>vmprint</w:t>
      </w:r>
      <w:proofErr w:type="spellEnd"/>
      <w:r>
        <w:rPr>
          <w:lang w:eastAsia="zh-CN"/>
        </w:rPr>
        <w:t xml:space="preserve"> </w:t>
      </w:r>
      <w:r>
        <w:rPr>
          <w:lang w:eastAsia="zh-CN"/>
        </w:rPr>
        <w:t>让我能直观看到</w:t>
      </w:r>
      <w:r>
        <w:rPr>
          <w:lang w:eastAsia="zh-CN"/>
        </w:rPr>
        <w:t xml:space="preserve"> Sv39 </w:t>
      </w:r>
      <w:r>
        <w:rPr>
          <w:lang w:eastAsia="zh-CN"/>
        </w:rPr>
        <w:t>多级页表结构，</w:t>
      </w:r>
      <w:proofErr w:type="spellStart"/>
      <w:r>
        <w:rPr>
          <w:lang w:eastAsia="zh-CN"/>
        </w:rPr>
        <w:t>pgaccess</w:t>
      </w:r>
      <w:proofErr w:type="spellEnd"/>
      <w:r>
        <w:rPr>
          <w:lang w:eastAsia="zh-CN"/>
        </w:rPr>
        <w:t xml:space="preserve"> </w:t>
      </w:r>
      <w:r>
        <w:rPr>
          <w:lang w:eastAsia="zh-CN"/>
        </w:rPr>
        <w:t>则让我接触到硬件维护的访问位。调试这些任务时，我学会了通过</w:t>
      </w:r>
      <w:r>
        <w:rPr>
          <w:lang w:eastAsia="zh-CN"/>
        </w:rPr>
        <w:t xml:space="preserve"> PTE </w:t>
      </w:r>
      <w:r>
        <w:rPr>
          <w:lang w:eastAsia="zh-CN"/>
        </w:rPr>
        <w:t>判断权限、物理地址和页表层级。完成后，我对虚拟地址转换和页表调试更加熟悉，也为后续</w:t>
      </w:r>
      <w:r>
        <w:rPr>
          <w:lang w:eastAsia="zh-CN"/>
        </w:rPr>
        <w:t xml:space="preserve"> COW </w:t>
      </w:r>
      <w:r>
        <w:rPr>
          <w:lang w:eastAsia="zh-CN"/>
        </w:rPr>
        <w:t>和</w:t>
      </w:r>
      <w:r>
        <w:rPr>
          <w:lang w:eastAsia="zh-CN"/>
        </w:rPr>
        <w:t xml:space="preserve"> </w:t>
      </w:r>
      <w:proofErr w:type="spellStart"/>
      <w:r>
        <w:rPr>
          <w:lang w:eastAsia="zh-CN"/>
        </w:rPr>
        <w:t>mmap</w:t>
      </w:r>
      <w:proofErr w:type="spellEnd"/>
      <w:r>
        <w:rPr>
          <w:lang w:eastAsia="zh-CN"/>
        </w:rPr>
        <w:t xml:space="preserve"> </w:t>
      </w:r>
      <w:r>
        <w:rPr>
          <w:lang w:eastAsia="zh-CN"/>
        </w:rPr>
        <w:t>的实现打下了基础。</w:t>
      </w:r>
    </w:p>
    <w:p w14:paraId="2D71447C" w14:textId="77777777" w:rsidR="009D63E4" w:rsidRDefault="0035156B">
      <w:pPr>
        <w:pStyle w:val="1"/>
        <w:pageBreakBefore/>
        <w:spacing w:before="200" w:line="276" w:lineRule="auto"/>
        <w:rPr>
          <w:lang w:eastAsia="zh-CN"/>
        </w:rPr>
      </w:pPr>
      <w:bookmarkStart w:id="65" w:name="_Toc235705990"/>
      <w:bookmarkStart w:id="66" w:name="_Toc235712795"/>
      <w:bookmarkStart w:id="67" w:name="_Toc235713519"/>
      <w:bookmarkStart w:id="68" w:name="_Toc236296859"/>
      <w:r>
        <w:rPr>
          <w:rFonts w:ascii="Times New Roman" w:eastAsia="黑体" w:hAnsi="Times New Roman"/>
          <w:lang w:eastAsia="zh-CN"/>
        </w:rPr>
        <w:lastRenderedPageBreak/>
        <w:t>实验四</w:t>
      </w:r>
      <w:r>
        <w:rPr>
          <w:rFonts w:ascii="Times New Roman" w:eastAsia="黑体" w:hAnsi="Times New Roman"/>
          <w:lang w:eastAsia="zh-CN"/>
        </w:rPr>
        <w:t xml:space="preserve"> Traps</w:t>
      </w:r>
      <w:bookmarkEnd w:id="65"/>
      <w:bookmarkEnd w:id="66"/>
      <w:bookmarkEnd w:id="67"/>
      <w:bookmarkEnd w:id="68"/>
    </w:p>
    <w:p w14:paraId="6D5D1EB0" w14:textId="77777777" w:rsidR="00481581" w:rsidRDefault="00987BCF">
      <w:pPr>
        <w:spacing w:after="120" w:line="276" w:lineRule="auto"/>
        <w:rPr>
          <w:lang w:eastAsia="zh-CN"/>
        </w:rPr>
      </w:pPr>
      <w:r>
        <w:rPr>
          <w:lang w:eastAsia="zh-CN"/>
        </w:rPr>
        <w:t>本实验从</w:t>
      </w:r>
      <w:r>
        <w:rPr>
          <w:lang w:eastAsia="zh-CN"/>
        </w:rPr>
        <w:t xml:space="preserve"> RISC-V </w:t>
      </w:r>
      <w:r>
        <w:rPr>
          <w:lang w:eastAsia="zh-CN"/>
        </w:rPr>
        <w:t>陷入机制出发，实现内核栈回溯和用户级定时告警，重点理解</w:t>
      </w:r>
      <w:r>
        <w:rPr>
          <w:lang w:eastAsia="zh-CN"/>
        </w:rPr>
        <w:t xml:space="preserve"> </w:t>
      </w:r>
      <w:proofErr w:type="spellStart"/>
      <w:r>
        <w:rPr>
          <w:lang w:eastAsia="zh-CN"/>
        </w:rPr>
        <w:t>trapframe</w:t>
      </w:r>
      <w:proofErr w:type="spellEnd"/>
      <w:r>
        <w:rPr>
          <w:lang w:eastAsia="zh-CN"/>
        </w:rPr>
        <w:t xml:space="preserve"> </w:t>
      </w:r>
      <w:r>
        <w:rPr>
          <w:lang w:eastAsia="zh-CN"/>
        </w:rPr>
        <w:t>与用户态现场恢复。</w:t>
      </w:r>
    </w:p>
    <w:p w14:paraId="286F3761" w14:textId="77777777" w:rsidR="00481581" w:rsidRDefault="00987BCF">
      <w:pPr>
        <w:spacing w:before="60" w:after="60" w:line="276" w:lineRule="auto"/>
      </w:pPr>
      <w:r>
        <w:rPr>
          <w:rFonts w:eastAsia="黑体"/>
          <w:b/>
          <w:sz w:val="24"/>
        </w:rPr>
        <w:t>【</w:t>
      </w:r>
      <w:proofErr w:type="spellStart"/>
      <w:r>
        <w:rPr>
          <w:rFonts w:eastAsia="黑体"/>
          <w:b/>
          <w:sz w:val="24"/>
        </w:rPr>
        <w:t>本实验任务</w:t>
      </w:r>
      <w:proofErr w:type="spellEnd"/>
      <w:r>
        <w:rPr>
          <w:rFonts w:eastAsia="黑体"/>
          <w:b/>
          <w:sz w:val="24"/>
        </w:rPr>
        <w:t>】</w:t>
      </w:r>
    </w:p>
    <w:p w14:paraId="4DAC5E60" w14:textId="77777777" w:rsidR="00481581" w:rsidRDefault="00987BCF">
      <w:pPr>
        <w:pStyle w:val="a0"/>
        <w:spacing w:line="276" w:lineRule="auto"/>
        <w:rPr>
          <w:lang w:eastAsia="zh-CN"/>
        </w:rPr>
      </w:pPr>
      <w:r>
        <w:rPr>
          <w:lang w:eastAsia="zh-CN"/>
        </w:rPr>
        <w:t>RISC-V backtrace</w:t>
      </w:r>
      <w:r>
        <w:rPr>
          <w:lang w:eastAsia="zh-CN"/>
        </w:rPr>
        <w:t>：沿着帧指针</w:t>
      </w:r>
      <w:r>
        <w:rPr>
          <w:lang w:eastAsia="zh-CN"/>
        </w:rPr>
        <w:t xml:space="preserve"> </w:t>
      </w:r>
      <w:proofErr w:type="spellStart"/>
      <w:r>
        <w:rPr>
          <w:lang w:eastAsia="zh-CN"/>
        </w:rPr>
        <w:t>fp</w:t>
      </w:r>
      <w:proofErr w:type="spellEnd"/>
      <w:r>
        <w:rPr>
          <w:lang w:eastAsia="zh-CN"/>
        </w:rPr>
        <w:t xml:space="preserve"> </w:t>
      </w:r>
      <w:r>
        <w:rPr>
          <w:lang w:eastAsia="zh-CN"/>
        </w:rPr>
        <w:t>打印内核调用栈返回地址，用于定位</w:t>
      </w:r>
      <w:r>
        <w:rPr>
          <w:lang w:eastAsia="zh-CN"/>
        </w:rPr>
        <w:t xml:space="preserve"> panic </w:t>
      </w:r>
      <w:r>
        <w:rPr>
          <w:lang w:eastAsia="zh-CN"/>
        </w:rPr>
        <w:t>或测试失败时的调用路径。</w:t>
      </w:r>
    </w:p>
    <w:p w14:paraId="68AD766B" w14:textId="77777777" w:rsidR="00481581" w:rsidRDefault="00987BCF">
      <w:pPr>
        <w:pStyle w:val="a0"/>
        <w:spacing w:line="276" w:lineRule="auto"/>
      </w:pPr>
      <w:proofErr w:type="spellStart"/>
      <w:r>
        <w:t>Alarm</w:t>
      </w:r>
      <w:r>
        <w:t>：实现</w:t>
      </w:r>
      <w:proofErr w:type="spellEnd"/>
      <w:r>
        <w:t xml:space="preserve"> </w:t>
      </w:r>
      <w:proofErr w:type="spellStart"/>
      <w:r>
        <w:t>sigalarm</w:t>
      </w:r>
      <w:proofErr w:type="spellEnd"/>
      <w:r>
        <w:t xml:space="preserve"> </w:t>
      </w:r>
      <w:r>
        <w:t>和</w:t>
      </w:r>
      <w:r>
        <w:t xml:space="preserve"> </w:t>
      </w:r>
      <w:proofErr w:type="spellStart"/>
      <w:r>
        <w:t>sigreturn</w:t>
      </w:r>
      <w:r>
        <w:t>，使用户进程每隔指定</w:t>
      </w:r>
      <w:proofErr w:type="spellEnd"/>
      <w:r>
        <w:t xml:space="preserve"> tick </w:t>
      </w:r>
      <w:proofErr w:type="spellStart"/>
      <w:r>
        <w:t>执行一次用户态</w:t>
      </w:r>
      <w:proofErr w:type="spellEnd"/>
      <w:r>
        <w:t xml:space="preserve"> </w:t>
      </w:r>
      <w:proofErr w:type="spellStart"/>
      <w:r>
        <w:t>handler</w:t>
      </w:r>
      <w:r>
        <w:t>，并能恢复被中断前的现场</w:t>
      </w:r>
      <w:proofErr w:type="spellEnd"/>
      <w:r>
        <w:t>。</w:t>
      </w:r>
    </w:p>
    <w:p w14:paraId="61A4D623" w14:textId="77777777" w:rsidR="00481581" w:rsidRDefault="00987BCF">
      <w:pPr>
        <w:pStyle w:val="21"/>
        <w:spacing w:before="160" w:after="80" w:line="276" w:lineRule="auto"/>
      </w:pPr>
      <w:bookmarkStart w:id="69" w:name="_Toc236296860"/>
      <w:r>
        <w:rPr>
          <w:rFonts w:ascii="Times New Roman" w:eastAsia="黑体" w:hAnsi="Times New Roman"/>
        </w:rPr>
        <w:t>RISC-V backtrace</w:t>
      </w:r>
      <w:bookmarkEnd w:id="69"/>
    </w:p>
    <w:p w14:paraId="0BB7F2CE" w14:textId="77777777" w:rsidR="00481581" w:rsidRDefault="00987BCF">
      <w:pPr>
        <w:spacing w:before="60" w:after="60" w:line="276" w:lineRule="auto"/>
      </w:pPr>
      <w:r>
        <w:rPr>
          <w:rFonts w:eastAsia="黑体"/>
          <w:b/>
          <w:sz w:val="24"/>
        </w:rPr>
        <w:t>【</w:t>
      </w:r>
      <w:proofErr w:type="spellStart"/>
      <w:r>
        <w:rPr>
          <w:rFonts w:eastAsia="黑体"/>
          <w:b/>
          <w:sz w:val="24"/>
        </w:rPr>
        <w:t>实验目的</w:t>
      </w:r>
      <w:proofErr w:type="spellEnd"/>
      <w:r>
        <w:rPr>
          <w:rFonts w:eastAsia="黑体"/>
          <w:b/>
          <w:sz w:val="24"/>
        </w:rPr>
        <w:t>】</w:t>
      </w:r>
    </w:p>
    <w:p w14:paraId="2AEA8681" w14:textId="77777777" w:rsidR="00481581" w:rsidRDefault="00987BCF">
      <w:pPr>
        <w:spacing w:after="120" w:line="276" w:lineRule="auto"/>
        <w:rPr>
          <w:lang w:eastAsia="zh-CN"/>
        </w:rPr>
      </w:pPr>
      <w:r>
        <w:t xml:space="preserve">Backtrace (moderate) / RISC-V </w:t>
      </w:r>
      <w:proofErr w:type="spellStart"/>
      <w:r>
        <w:t>栈回溯。沿着帧指针</w:t>
      </w:r>
      <w:proofErr w:type="spellEnd"/>
      <w:r>
        <w:t xml:space="preserve"> </w:t>
      </w:r>
      <w:proofErr w:type="spellStart"/>
      <w:r>
        <w:t>fp</w:t>
      </w:r>
      <w:proofErr w:type="spellEnd"/>
      <w:r>
        <w:t xml:space="preserve"> </w:t>
      </w:r>
      <w:proofErr w:type="spellStart"/>
      <w:r>
        <w:t>打印内核调用栈返回地址，辅助定位</w:t>
      </w:r>
      <w:proofErr w:type="spellEnd"/>
      <w:r>
        <w:t xml:space="preserve"> </w:t>
      </w:r>
      <w:proofErr w:type="spellStart"/>
      <w:r>
        <w:t>panic</w:t>
      </w:r>
      <w:r>
        <w:t>、</w:t>
      </w:r>
      <w:r>
        <w:t>trap</w:t>
      </w:r>
      <w:proofErr w:type="spellEnd"/>
      <w:r>
        <w:t xml:space="preserve"> </w:t>
      </w:r>
      <w:proofErr w:type="spellStart"/>
      <w:r>
        <w:t>和测试失败时的调用路径</w:t>
      </w:r>
      <w:proofErr w:type="spellEnd"/>
      <w:r>
        <w:t>。</w:t>
      </w:r>
    </w:p>
    <w:p w14:paraId="0236C926" w14:textId="77777777" w:rsidR="00481581" w:rsidRDefault="00987BCF">
      <w:pPr>
        <w:spacing w:before="60" w:after="60" w:line="276" w:lineRule="auto"/>
      </w:pPr>
      <w:r>
        <w:rPr>
          <w:rFonts w:eastAsia="黑体"/>
          <w:b/>
          <w:sz w:val="24"/>
        </w:rPr>
        <w:t>【</w:t>
      </w:r>
      <w:proofErr w:type="spellStart"/>
      <w:r>
        <w:rPr>
          <w:rFonts w:eastAsia="黑体"/>
          <w:b/>
          <w:sz w:val="24"/>
        </w:rPr>
        <w:t>实验步骤</w:t>
      </w:r>
      <w:proofErr w:type="spellEnd"/>
      <w:r>
        <w:rPr>
          <w:rFonts w:eastAsia="黑体"/>
          <w:b/>
          <w:sz w:val="24"/>
        </w:rPr>
        <w:t>】</w:t>
      </w:r>
    </w:p>
    <w:p w14:paraId="0ACF78D2" w14:textId="77777777" w:rsidR="00481581" w:rsidRDefault="00987BCF">
      <w:pPr>
        <w:spacing w:after="40" w:line="276" w:lineRule="auto"/>
        <w:ind w:left="360" w:hanging="259"/>
      </w:pPr>
      <w:r>
        <w:t xml:space="preserve">1. </w:t>
      </w:r>
      <w:r>
        <w:t>在</w:t>
      </w:r>
      <w:r>
        <w:t xml:space="preserve"> kernel/</w:t>
      </w:r>
      <w:proofErr w:type="spellStart"/>
      <w:r>
        <w:t>riscv.h</w:t>
      </w:r>
      <w:proofErr w:type="spellEnd"/>
      <w:r>
        <w:t xml:space="preserve"> </w:t>
      </w:r>
      <w:proofErr w:type="spellStart"/>
      <w:r>
        <w:t>中增加</w:t>
      </w:r>
      <w:proofErr w:type="spellEnd"/>
      <w:r>
        <w:t xml:space="preserve"> </w:t>
      </w:r>
      <w:proofErr w:type="spellStart"/>
      <w:r>
        <w:t>r_fp</w:t>
      </w:r>
      <w:proofErr w:type="spellEnd"/>
      <w:r>
        <w:t xml:space="preserve"> </w:t>
      </w:r>
      <w:proofErr w:type="spellStart"/>
      <w:r>
        <w:t>读取</w:t>
      </w:r>
      <w:proofErr w:type="spellEnd"/>
      <w:r>
        <w:t xml:space="preserve"> s0/</w:t>
      </w:r>
      <w:proofErr w:type="spellStart"/>
      <w:r>
        <w:t>fp</w:t>
      </w:r>
      <w:proofErr w:type="spellEnd"/>
      <w:r>
        <w:t xml:space="preserve"> </w:t>
      </w:r>
      <w:proofErr w:type="spellStart"/>
      <w:r>
        <w:t>寄存器</w:t>
      </w:r>
      <w:proofErr w:type="spellEnd"/>
      <w:r>
        <w:t>。</w:t>
      </w:r>
    </w:p>
    <w:p w14:paraId="545AC4BE" w14:textId="77777777" w:rsidR="00481581" w:rsidRDefault="00987BCF">
      <w:pPr>
        <w:spacing w:after="40" w:line="276" w:lineRule="auto"/>
        <w:ind w:left="360" w:hanging="259"/>
      </w:pPr>
      <w:r>
        <w:t xml:space="preserve">2. </w:t>
      </w:r>
      <w:r>
        <w:t>在</w:t>
      </w:r>
      <w:r>
        <w:t xml:space="preserve"> </w:t>
      </w:r>
      <w:proofErr w:type="spellStart"/>
      <w:r>
        <w:t>printf.c</w:t>
      </w:r>
      <w:proofErr w:type="spellEnd"/>
      <w:r>
        <w:t xml:space="preserve"> </w:t>
      </w:r>
      <w:proofErr w:type="spellStart"/>
      <w:r>
        <w:t>中实现</w:t>
      </w:r>
      <w:proofErr w:type="spellEnd"/>
      <w:r>
        <w:t xml:space="preserve"> </w:t>
      </w:r>
      <w:proofErr w:type="spellStart"/>
      <w:r>
        <w:t>backtrace</w:t>
      </w:r>
      <w:r>
        <w:t>，从当前</w:t>
      </w:r>
      <w:proofErr w:type="spellEnd"/>
      <w:r>
        <w:t xml:space="preserve"> </w:t>
      </w:r>
      <w:proofErr w:type="spellStart"/>
      <w:r>
        <w:t>fp</w:t>
      </w:r>
      <w:proofErr w:type="spellEnd"/>
      <w:r>
        <w:t xml:space="preserve"> </w:t>
      </w:r>
      <w:proofErr w:type="spellStart"/>
      <w:r>
        <w:t>开始读取返回地址</w:t>
      </w:r>
      <w:proofErr w:type="spellEnd"/>
      <w:r>
        <w:t>。</w:t>
      </w:r>
    </w:p>
    <w:p w14:paraId="393A7D30" w14:textId="77777777" w:rsidR="00481581" w:rsidRDefault="00987BCF">
      <w:pPr>
        <w:spacing w:after="40" w:line="276" w:lineRule="auto"/>
        <w:ind w:left="360" w:hanging="259"/>
      </w:pPr>
      <w:r>
        <w:t xml:space="preserve">3. </w:t>
      </w:r>
      <w:r>
        <w:t>用</w:t>
      </w:r>
      <w:r>
        <w:t xml:space="preserve"> PGROUNDDOWN/PGROUNDUP </w:t>
      </w:r>
      <w:proofErr w:type="spellStart"/>
      <w:r>
        <w:t>限定在当前内核栈页内</w:t>
      </w:r>
      <w:proofErr w:type="spellEnd"/>
      <w:r>
        <w:t>。</w:t>
      </w:r>
    </w:p>
    <w:p w14:paraId="13E172A2" w14:textId="77777777" w:rsidR="00481581" w:rsidRDefault="00987BCF">
      <w:pPr>
        <w:spacing w:after="40" w:line="276" w:lineRule="auto"/>
        <w:ind w:left="360" w:hanging="259"/>
      </w:pPr>
      <w:r>
        <w:t xml:space="preserve">4. </w:t>
      </w:r>
      <w:r>
        <w:t>在</w:t>
      </w:r>
      <w:r>
        <w:t xml:space="preserve"> panic </w:t>
      </w:r>
      <w:r>
        <w:t>或</w:t>
      </w:r>
      <w:r>
        <w:t xml:space="preserve"> </w:t>
      </w:r>
      <w:proofErr w:type="spellStart"/>
      <w:r>
        <w:t>bttest</w:t>
      </w:r>
      <w:proofErr w:type="spellEnd"/>
      <w:r>
        <w:t xml:space="preserve"> </w:t>
      </w:r>
      <w:proofErr w:type="spellStart"/>
      <w:r>
        <w:t>路径中调用并核对</w:t>
      </w:r>
      <w:proofErr w:type="spellEnd"/>
      <w:r>
        <w:t xml:space="preserve"> kernel.asm </w:t>
      </w:r>
      <w:proofErr w:type="spellStart"/>
      <w:r>
        <w:t>地址</w:t>
      </w:r>
      <w:proofErr w:type="spellEnd"/>
      <w:r>
        <w:t>。</w:t>
      </w:r>
    </w:p>
    <w:p w14:paraId="4AF75C4F" w14:textId="77777777" w:rsidR="00481581" w:rsidRDefault="00987BCF">
      <w:pPr>
        <w:spacing w:before="60" w:after="60" w:line="276" w:lineRule="auto"/>
      </w:pPr>
      <w:r>
        <w:rPr>
          <w:b/>
        </w:rPr>
        <w:t>【</w:t>
      </w:r>
      <w:proofErr w:type="spellStart"/>
      <w:r>
        <w:rPr>
          <w:b/>
        </w:rPr>
        <w:t>实验代码】</w:t>
      </w:r>
      <w:r>
        <w:rPr>
          <w:b/>
        </w:rPr>
        <w:t>kernel</w:t>
      </w:r>
      <w:proofErr w:type="spellEnd"/>
      <w:r>
        <w:rPr>
          <w:b/>
        </w:rPr>
        <w:t>/</w:t>
      </w:r>
      <w:proofErr w:type="spellStart"/>
      <w:r>
        <w:rPr>
          <w:b/>
        </w:rPr>
        <w:t>printf.c</w:t>
      </w:r>
      <w:proofErr w:type="spellEnd"/>
    </w:p>
    <w:p w14:paraId="0E9D2A07" w14:textId="77777777" w:rsidR="00481581" w:rsidRDefault="00987BCF">
      <w:pPr>
        <w:pStyle w:val="CodeBlock"/>
        <w:shd w:val="clear" w:color="auto" w:fill="F5F6F8"/>
        <w:spacing w:before="40" w:after="120" w:line="240" w:lineRule="auto"/>
        <w:ind w:left="259" w:right="173"/>
      </w:pPr>
      <w:r>
        <w:t>void</w:t>
      </w:r>
      <w:r>
        <w:br/>
        <w:t>backtrace(void)</w:t>
      </w:r>
      <w:r>
        <w:br/>
        <w:t>{</w:t>
      </w:r>
      <w:r>
        <w:br/>
        <w:t xml:space="preserve">  uint64 </w:t>
      </w:r>
      <w:proofErr w:type="spellStart"/>
      <w:r>
        <w:t>fp</w:t>
      </w:r>
      <w:proofErr w:type="spellEnd"/>
      <w:r>
        <w:t xml:space="preserve"> = </w:t>
      </w:r>
      <w:proofErr w:type="spellStart"/>
      <w:r>
        <w:t>r_fp</w:t>
      </w:r>
      <w:proofErr w:type="spellEnd"/>
      <w:r>
        <w:t>();</w:t>
      </w:r>
      <w:r>
        <w:br/>
        <w:t xml:space="preserve">  uint64 top = PGROUNDUP(</w:t>
      </w:r>
      <w:proofErr w:type="spellStart"/>
      <w:r>
        <w:t>fp</w:t>
      </w:r>
      <w:proofErr w:type="spellEnd"/>
      <w:r>
        <w:t>);</w:t>
      </w:r>
      <w:r>
        <w:br/>
        <w:t xml:space="preserve">  uint64 bottom = PGROUNDDOWN(</w:t>
      </w:r>
      <w:proofErr w:type="spellStart"/>
      <w:r>
        <w:t>fp</w:t>
      </w:r>
      <w:proofErr w:type="spellEnd"/>
      <w:r>
        <w:t>);</w:t>
      </w:r>
      <w:r>
        <w:br/>
      </w:r>
      <w:r>
        <w:br/>
        <w:t xml:space="preserve">  while(</w:t>
      </w:r>
      <w:proofErr w:type="spellStart"/>
      <w:r>
        <w:t>fp</w:t>
      </w:r>
      <w:proofErr w:type="spellEnd"/>
      <w:r>
        <w:t xml:space="preserve"> &gt;= bottom + 16 &amp;&amp; </w:t>
      </w:r>
      <w:proofErr w:type="spellStart"/>
      <w:r>
        <w:t>fp</w:t>
      </w:r>
      <w:proofErr w:type="spellEnd"/>
      <w:r>
        <w:t xml:space="preserve"> &lt; top){</w:t>
      </w:r>
      <w:r>
        <w:br/>
        <w:t xml:space="preserve">    uint64 </w:t>
      </w:r>
      <w:proofErr w:type="spellStart"/>
      <w:r>
        <w:t>ra</w:t>
      </w:r>
      <w:proofErr w:type="spellEnd"/>
      <w:r>
        <w:t xml:space="preserve"> = *((uint64 *)(</w:t>
      </w:r>
      <w:proofErr w:type="spellStart"/>
      <w:r>
        <w:t>fp</w:t>
      </w:r>
      <w:proofErr w:type="spellEnd"/>
      <w:r>
        <w:t xml:space="preserve"> - 8));</w:t>
      </w:r>
      <w:r>
        <w:br/>
        <w:t xml:space="preserve">    </w:t>
      </w:r>
      <w:proofErr w:type="spellStart"/>
      <w:r>
        <w:t>printf</w:t>
      </w:r>
      <w:proofErr w:type="spellEnd"/>
      <w:r>
        <w:t xml:space="preserve">("%p\n", </w:t>
      </w:r>
      <w:proofErr w:type="spellStart"/>
      <w:r>
        <w:t>ra</w:t>
      </w:r>
      <w:proofErr w:type="spellEnd"/>
      <w:r>
        <w:t>);</w:t>
      </w:r>
      <w:r>
        <w:br/>
        <w:t xml:space="preserve">    </w:t>
      </w:r>
      <w:proofErr w:type="spellStart"/>
      <w:r>
        <w:t>fp</w:t>
      </w:r>
      <w:proofErr w:type="spellEnd"/>
      <w:r>
        <w:t xml:space="preserve"> = *((uint64 *)(</w:t>
      </w:r>
      <w:proofErr w:type="spellStart"/>
      <w:r>
        <w:t>fp</w:t>
      </w:r>
      <w:proofErr w:type="spellEnd"/>
      <w:r>
        <w:t xml:space="preserve"> - 16));</w:t>
      </w:r>
      <w:r>
        <w:br/>
        <w:t xml:space="preserve">  }</w:t>
      </w:r>
      <w:r>
        <w:br/>
        <w:t>}</w:t>
      </w:r>
    </w:p>
    <w:p w14:paraId="3E621487"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53BA4B8B" w14:textId="77777777" w:rsidR="00481581" w:rsidRDefault="00987BCF">
      <w:pPr>
        <w:pStyle w:val="CodeBlock"/>
        <w:shd w:val="clear" w:color="auto" w:fill="F5F6F8"/>
        <w:spacing w:before="40" w:after="120" w:line="240" w:lineRule="auto"/>
        <w:ind w:left="259" w:right="173"/>
      </w:pPr>
      <w:r>
        <w:t>cd ~/xv6-github-retest</w:t>
      </w:r>
      <w:r>
        <w:br/>
        <w:t>git checkout -B solution-traps origin/solution-traps</w:t>
      </w:r>
      <w:r>
        <w:br/>
        <w:t>make clean</w:t>
      </w:r>
      <w:r>
        <w:br/>
        <w:t xml:space="preserve">make </w:t>
      </w:r>
      <w:proofErr w:type="spellStart"/>
      <w:r>
        <w:t>qemu</w:t>
      </w:r>
      <w:proofErr w:type="spellEnd"/>
      <w:r>
        <w:br/>
        <w:t xml:space="preserve"># xv6 shell </w:t>
      </w:r>
      <w:proofErr w:type="spellStart"/>
      <w:r>
        <w:t>中执行</w:t>
      </w:r>
      <w:proofErr w:type="spellEnd"/>
      <w:r>
        <w:br/>
      </w:r>
      <w:proofErr w:type="spellStart"/>
      <w:r>
        <w:t>bttest</w:t>
      </w:r>
      <w:proofErr w:type="spellEnd"/>
    </w:p>
    <w:tbl>
      <w:tblPr>
        <w:tblStyle w:val="aff1"/>
        <w:tblW w:w="0" w:type="auto"/>
        <w:jc w:val="center"/>
        <w:tblLook w:val="04A0" w:firstRow="1" w:lastRow="0" w:firstColumn="1" w:lastColumn="0" w:noHBand="0" w:noVBand="1"/>
      </w:tblPr>
      <w:tblGrid>
        <w:gridCol w:w="8496"/>
      </w:tblGrid>
      <w:tr w:rsidR="00481581" w14:paraId="346B8FC8" w14:textId="77777777">
        <w:trPr>
          <w:jc w:val="center"/>
        </w:trPr>
        <w:tc>
          <w:tcPr>
            <w:tcW w:w="8496" w:type="dxa"/>
            <w:shd w:val="clear" w:color="auto" w:fill="F2F2F2"/>
            <w:tcMar>
              <w:top w:w="120" w:type="dxa"/>
              <w:left w:w="120" w:type="dxa"/>
              <w:bottom w:w="120" w:type="dxa"/>
              <w:right w:w="120" w:type="dxa"/>
            </w:tcMar>
            <w:vAlign w:val="center"/>
          </w:tcPr>
          <w:p w14:paraId="2CF0FECB" w14:textId="77777777" w:rsidR="00C31366" w:rsidRDefault="00414A6F">
            <w:pPr>
              <w:jc w:val="center"/>
            </w:pPr>
            <w:r>
              <w:rPr>
                <w:noProof/>
              </w:rPr>
              <w:drawing>
                <wp:inline distT="0" distB="0" distL="0" distR="0" wp14:anchorId="6F1F3EA5" wp14:editId="1CB3434B">
                  <wp:extent cx="5166360" cy="26704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lab4_backtrace_run.png"/>
                          <pic:cNvPicPr/>
                        </pic:nvPicPr>
                        <pic:blipFill>
                          <a:blip r:embed="rId24"/>
                          <a:stretch>
                            <a:fillRect/>
                          </a:stretch>
                        </pic:blipFill>
                        <pic:spPr>
                          <a:xfrm>
                            <a:off x="0" y="0"/>
                            <a:ext cx="5166360" cy="267041"/>
                          </a:xfrm>
                          <a:prstGeom prst="rect">
                            <a:avLst/>
                          </a:prstGeom>
                        </pic:spPr>
                      </pic:pic>
                    </a:graphicData>
                  </a:graphic>
                </wp:inline>
              </w:drawing>
            </w:r>
          </w:p>
        </w:tc>
      </w:tr>
    </w:tbl>
    <w:p w14:paraId="1D77C3ED" w14:textId="77777777" w:rsidR="00481581" w:rsidRDefault="00987BCF">
      <w:pPr>
        <w:spacing w:before="40" w:after="160" w:line="240" w:lineRule="auto"/>
        <w:jc w:val="center"/>
      </w:pPr>
      <w:r>
        <w:rPr>
          <w:sz w:val="19"/>
        </w:rPr>
        <w:t>图</w:t>
      </w:r>
      <w:r>
        <w:rPr>
          <w:sz w:val="19"/>
        </w:rPr>
        <w:t xml:space="preserve"> 4-1  </w:t>
      </w:r>
      <w:proofErr w:type="spellStart"/>
      <w:r>
        <w:rPr>
          <w:sz w:val="19"/>
        </w:rPr>
        <w:t>bttest</w:t>
      </w:r>
      <w:proofErr w:type="spellEnd"/>
      <w:r>
        <w:rPr>
          <w:sz w:val="19"/>
        </w:rPr>
        <w:t xml:space="preserve"> / backtrace </w:t>
      </w:r>
      <w:proofErr w:type="spellStart"/>
      <w:r>
        <w:rPr>
          <w:sz w:val="19"/>
        </w:rPr>
        <w:t>输出截图</w:t>
      </w:r>
      <w:proofErr w:type="spellEnd"/>
    </w:p>
    <w:p w14:paraId="16A40D87" w14:textId="77777777" w:rsidR="00481581" w:rsidRDefault="00987BCF">
      <w:pPr>
        <w:spacing w:before="60" w:after="60" w:line="276" w:lineRule="auto"/>
        <w:rPr>
          <w:lang w:eastAsia="zh-CN"/>
        </w:rPr>
      </w:pPr>
      <w:r>
        <w:rPr>
          <w:rFonts w:eastAsia="黑体"/>
          <w:b/>
          <w:sz w:val="24"/>
          <w:lang w:eastAsia="zh-CN"/>
        </w:rPr>
        <w:t>【测试方法与预期输出】</w:t>
      </w:r>
    </w:p>
    <w:p w14:paraId="2EA7B0E3" w14:textId="77777777" w:rsidR="00481581" w:rsidRDefault="00987BCF">
      <w:pPr>
        <w:pStyle w:val="a0"/>
        <w:spacing w:line="276" w:lineRule="auto"/>
        <w:rPr>
          <w:lang w:eastAsia="zh-CN"/>
        </w:rPr>
      </w:pPr>
      <w:r>
        <w:rPr>
          <w:lang w:eastAsia="zh-CN"/>
        </w:rPr>
        <w:lastRenderedPageBreak/>
        <w:t>预期输出：</w:t>
      </w:r>
      <w:proofErr w:type="spellStart"/>
      <w:r>
        <w:rPr>
          <w:lang w:eastAsia="zh-CN"/>
        </w:rPr>
        <w:t>bttest</w:t>
      </w:r>
      <w:proofErr w:type="spellEnd"/>
      <w:r>
        <w:rPr>
          <w:lang w:eastAsia="zh-CN"/>
        </w:rPr>
        <w:t xml:space="preserve"> </w:t>
      </w:r>
      <w:r>
        <w:rPr>
          <w:lang w:eastAsia="zh-CN"/>
        </w:rPr>
        <w:t>会打印一组</w:t>
      </w:r>
      <w:r>
        <w:rPr>
          <w:lang w:eastAsia="zh-CN"/>
        </w:rPr>
        <w:t xml:space="preserve"> 0x000000008... </w:t>
      </w:r>
      <w:r>
        <w:rPr>
          <w:lang w:eastAsia="zh-CN"/>
        </w:rPr>
        <w:t>形式的返回地址，测试脚本可用</w:t>
      </w:r>
      <w:r>
        <w:rPr>
          <w:lang w:eastAsia="zh-CN"/>
        </w:rPr>
        <w:t xml:space="preserve"> addr2line </w:t>
      </w:r>
      <w:r>
        <w:rPr>
          <w:lang w:eastAsia="zh-CN"/>
        </w:rPr>
        <w:t>对应到调用栈函数。</w:t>
      </w:r>
    </w:p>
    <w:p w14:paraId="7239BAD2" w14:textId="77777777" w:rsidR="00481581" w:rsidRDefault="00987BCF">
      <w:pPr>
        <w:pStyle w:val="a0"/>
        <w:spacing w:line="276" w:lineRule="auto"/>
        <w:rPr>
          <w:lang w:eastAsia="zh-CN"/>
        </w:rPr>
      </w:pPr>
      <w:proofErr w:type="spellStart"/>
      <w:r>
        <w:t>评分复核</w:t>
      </w:r>
      <w:proofErr w:type="spellEnd"/>
      <w:r>
        <w:t>：</w:t>
      </w:r>
      <w:r>
        <w:t xml:space="preserve">./grade-lab-traps </w:t>
      </w:r>
      <w:r>
        <w:t>中</w:t>
      </w:r>
      <w:r>
        <w:t xml:space="preserve"> backtrace test </w:t>
      </w:r>
      <w:proofErr w:type="spellStart"/>
      <w:r>
        <w:t>应显示</w:t>
      </w:r>
      <w:proofErr w:type="spellEnd"/>
      <w:r>
        <w:t xml:space="preserve"> OK</w:t>
      </w:r>
      <w:r>
        <w:t>。</w:t>
      </w:r>
    </w:p>
    <w:p w14:paraId="2BC0F9A2"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253592B2" w14:textId="77777777" w:rsidR="005773D7" w:rsidRDefault="00EB1A30">
      <w:pPr>
        <w:pStyle w:val="a0"/>
      </w:pPr>
      <w:proofErr w:type="spellStart"/>
      <w:r>
        <w:t>问题一：最初不清楚</w:t>
      </w:r>
      <w:proofErr w:type="spellEnd"/>
      <w:r>
        <w:t xml:space="preserve"> frame pointer </w:t>
      </w:r>
      <w:proofErr w:type="spellStart"/>
      <w:r>
        <w:t>中保存的内容，容易把返回地址和上一个</w:t>
      </w:r>
      <w:proofErr w:type="spellEnd"/>
      <w:r>
        <w:t xml:space="preserve"> </w:t>
      </w:r>
      <w:proofErr w:type="spellStart"/>
      <w:r>
        <w:t>fp</w:t>
      </w:r>
      <w:proofErr w:type="spellEnd"/>
      <w:r>
        <w:t xml:space="preserve"> </w:t>
      </w:r>
      <w:proofErr w:type="spellStart"/>
      <w:r>
        <w:t>的偏移写反。解决时对照</w:t>
      </w:r>
      <w:proofErr w:type="spellEnd"/>
      <w:r>
        <w:t xml:space="preserve"> RISC-V </w:t>
      </w:r>
      <w:proofErr w:type="spellStart"/>
      <w:r>
        <w:t>调用约定，使用</w:t>
      </w:r>
      <w:proofErr w:type="spellEnd"/>
      <w:r>
        <w:t xml:space="preserve"> fp-8 </w:t>
      </w:r>
      <w:r>
        <w:t>取返回地址、</w:t>
      </w:r>
      <w:r>
        <w:t xml:space="preserve">fp-16 </w:t>
      </w:r>
      <w:proofErr w:type="spellStart"/>
      <w:r>
        <w:t>取上一帧</w:t>
      </w:r>
      <w:proofErr w:type="spellEnd"/>
      <w:r>
        <w:t xml:space="preserve"> </w:t>
      </w:r>
      <w:proofErr w:type="spellStart"/>
      <w:r>
        <w:t>fp</w:t>
      </w:r>
      <w:proofErr w:type="spellEnd"/>
      <w:r>
        <w:t>。</w:t>
      </w:r>
    </w:p>
    <w:p w14:paraId="13497E26" w14:textId="77777777" w:rsidR="005773D7" w:rsidRDefault="00EB1A30">
      <w:pPr>
        <w:pStyle w:val="a0"/>
      </w:pPr>
      <w:r>
        <w:rPr>
          <w:lang w:eastAsia="zh-CN"/>
        </w:rPr>
        <w:t>问题二：回溯必须限制在当前栈页内，否则会沿着错误地址继续读。</w:t>
      </w:r>
      <w:proofErr w:type="spellStart"/>
      <w:r>
        <w:t>实现时用</w:t>
      </w:r>
      <w:proofErr w:type="spellEnd"/>
      <w:r>
        <w:t xml:space="preserve"> PGROUNDDOWN </w:t>
      </w:r>
      <w:r>
        <w:t>和</w:t>
      </w:r>
      <w:r>
        <w:t xml:space="preserve"> PGROUNDUP </w:t>
      </w:r>
      <w:proofErr w:type="spellStart"/>
      <w:r>
        <w:t>得到边界，超出当前页就停止</w:t>
      </w:r>
      <w:proofErr w:type="spellEnd"/>
      <w:r>
        <w:t>。</w:t>
      </w:r>
    </w:p>
    <w:p w14:paraId="05793639" w14:textId="77777777" w:rsidR="00481581" w:rsidRDefault="00987BCF">
      <w:pPr>
        <w:spacing w:before="60" w:after="60" w:line="276" w:lineRule="auto"/>
        <w:rPr>
          <w:lang w:eastAsia="zh-CN"/>
        </w:rPr>
      </w:pPr>
      <w:r>
        <w:rPr>
          <w:rFonts w:eastAsia="黑体"/>
          <w:b/>
          <w:sz w:val="24"/>
          <w:lang w:eastAsia="zh-CN"/>
        </w:rPr>
        <w:t>【实验心得】</w:t>
      </w:r>
    </w:p>
    <w:p w14:paraId="1621E7F3" w14:textId="77777777" w:rsidR="00481581" w:rsidRDefault="00987BCF">
      <w:pPr>
        <w:spacing w:after="120" w:line="276" w:lineRule="auto"/>
        <w:rPr>
          <w:lang w:eastAsia="zh-CN"/>
        </w:rPr>
      </w:pPr>
      <w:r>
        <w:rPr>
          <w:lang w:eastAsia="zh-CN"/>
        </w:rPr>
        <w:t>这次实验让我理解了函数调用栈在内核调试中的作用。通过实现</w:t>
      </w:r>
      <w:r>
        <w:rPr>
          <w:lang w:eastAsia="zh-CN"/>
        </w:rPr>
        <w:t xml:space="preserve"> backtrace</w:t>
      </w:r>
      <w:r>
        <w:rPr>
          <w:lang w:eastAsia="zh-CN"/>
        </w:rPr>
        <w:t>，我学会了根据</w:t>
      </w:r>
      <w:r>
        <w:rPr>
          <w:lang w:eastAsia="zh-CN"/>
        </w:rPr>
        <w:t xml:space="preserve"> RISC-V </w:t>
      </w:r>
      <w:r>
        <w:rPr>
          <w:lang w:eastAsia="zh-CN"/>
        </w:rPr>
        <w:t>调用约定读取</w:t>
      </w:r>
      <w:r>
        <w:rPr>
          <w:lang w:eastAsia="zh-CN"/>
        </w:rPr>
        <w:t xml:space="preserve"> frame pointer</w:t>
      </w:r>
      <w:r>
        <w:rPr>
          <w:lang w:eastAsia="zh-CN"/>
        </w:rPr>
        <w:t>，利用</w:t>
      </w:r>
      <w:r>
        <w:rPr>
          <w:lang w:eastAsia="zh-CN"/>
        </w:rPr>
        <w:t xml:space="preserve"> fp-8 </w:t>
      </w:r>
      <w:r>
        <w:rPr>
          <w:lang w:eastAsia="zh-CN"/>
        </w:rPr>
        <w:t>找到返回地址、</w:t>
      </w:r>
      <w:r>
        <w:rPr>
          <w:lang w:eastAsia="zh-CN"/>
        </w:rPr>
        <w:t xml:space="preserve">fp-16 </w:t>
      </w:r>
      <w:r>
        <w:rPr>
          <w:lang w:eastAsia="zh-CN"/>
        </w:rPr>
        <w:t>找到上一层栈帧。调试时我认识到必须限制在当前栈页内，否则会访问错误地址。完成后，我能从内核崩溃或</w:t>
      </w:r>
      <w:r>
        <w:rPr>
          <w:lang w:eastAsia="zh-CN"/>
        </w:rPr>
        <w:t xml:space="preserve"> panic </w:t>
      </w:r>
      <w:r>
        <w:rPr>
          <w:lang w:eastAsia="zh-CN"/>
        </w:rPr>
        <w:t>的输出中追踪调用路径，底层调试和阅读汇编约定的能力也有明显提升。</w:t>
      </w:r>
    </w:p>
    <w:p w14:paraId="2DCC1471" w14:textId="77777777" w:rsidR="00481581" w:rsidRDefault="00987BCF">
      <w:pPr>
        <w:pStyle w:val="21"/>
        <w:spacing w:before="160" w:after="80" w:line="276" w:lineRule="auto"/>
      </w:pPr>
      <w:bookmarkStart w:id="70" w:name="_Toc236296861"/>
      <w:r>
        <w:rPr>
          <w:rFonts w:ascii="Times New Roman" w:eastAsia="黑体" w:hAnsi="Times New Roman"/>
        </w:rPr>
        <w:t>Alarm</w:t>
      </w:r>
      <w:bookmarkEnd w:id="70"/>
    </w:p>
    <w:p w14:paraId="0939119D" w14:textId="77777777" w:rsidR="00481581" w:rsidRDefault="00987BCF">
      <w:pPr>
        <w:spacing w:before="60" w:after="60" w:line="276" w:lineRule="auto"/>
      </w:pPr>
      <w:r>
        <w:rPr>
          <w:rFonts w:eastAsia="黑体"/>
          <w:b/>
          <w:sz w:val="24"/>
        </w:rPr>
        <w:t>【</w:t>
      </w:r>
      <w:proofErr w:type="spellStart"/>
      <w:r>
        <w:rPr>
          <w:rFonts w:eastAsia="黑体"/>
          <w:b/>
          <w:sz w:val="24"/>
        </w:rPr>
        <w:t>实验目的</w:t>
      </w:r>
      <w:proofErr w:type="spellEnd"/>
      <w:r>
        <w:rPr>
          <w:rFonts w:eastAsia="黑体"/>
          <w:b/>
          <w:sz w:val="24"/>
        </w:rPr>
        <w:t>】</w:t>
      </w:r>
    </w:p>
    <w:p w14:paraId="6D65705A" w14:textId="77777777" w:rsidR="00481581" w:rsidRDefault="00987BCF">
      <w:pPr>
        <w:spacing w:after="120" w:line="276" w:lineRule="auto"/>
      </w:pPr>
      <w:r>
        <w:t xml:space="preserve">Alarm (hard) / </w:t>
      </w:r>
      <w:proofErr w:type="spellStart"/>
      <w:r>
        <w:t>用户级定时告警。实现</w:t>
      </w:r>
      <w:proofErr w:type="spellEnd"/>
      <w:r>
        <w:t xml:space="preserve"> </w:t>
      </w:r>
      <w:proofErr w:type="spellStart"/>
      <w:r>
        <w:t>sigalarm</w:t>
      </w:r>
      <w:proofErr w:type="spellEnd"/>
      <w:r>
        <w:t xml:space="preserve"> </w:t>
      </w:r>
      <w:r>
        <w:t>和</w:t>
      </w:r>
      <w:r>
        <w:t xml:space="preserve"> </w:t>
      </w:r>
      <w:proofErr w:type="spellStart"/>
      <w:r>
        <w:t>sigreturn</w:t>
      </w:r>
      <w:r>
        <w:t>，使用户进程每隔指定</w:t>
      </w:r>
      <w:proofErr w:type="spellEnd"/>
      <w:r>
        <w:t xml:space="preserve"> tick </w:t>
      </w:r>
      <w:proofErr w:type="spellStart"/>
      <w:r>
        <w:t>跳转到用户</w:t>
      </w:r>
      <w:proofErr w:type="spellEnd"/>
      <w:r>
        <w:t xml:space="preserve"> </w:t>
      </w:r>
      <w:proofErr w:type="spellStart"/>
      <w:r>
        <w:t>handler</w:t>
      </w:r>
      <w:r>
        <w:t>，并在</w:t>
      </w:r>
      <w:proofErr w:type="spellEnd"/>
      <w:r>
        <w:t xml:space="preserve"> handler </w:t>
      </w:r>
      <w:proofErr w:type="spellStart"/>
      <w:r>
        <w:t>返回后恢复被中断前的寄存器现场</w:t>
      </w:r>
      <w:proofErr w:type="spellEnd"/>
      <w:r>
        <w:t>。</w:t>
      </w:r>
    </w:p>
    <w:p w14:paraId="67940F00" w14:textId="77777777" w:rsidR="00481581" w:rsidRDefault="00987BCF">
      <w:pPr>
        <w:spacing w:before="60" w:after="60" w:line="276" w:lineRule="auto"/>
      </w:pPr>
      <w:r>
        <w:rPr>
          <w:rFonts w:eastAsia="黑体"/>
          <w:b/>
          <w:sz w:val="24"/>
        </w:rPr>
        <w:t>【</w:t>
      </w:r>
      <w:proofErr w:type="spellStart"/>
      <w:r>
        <w:rPr>
          <w:rFonts w:eastAsia="黑体"/>
          <w:b/>
          <w:sz w:val="24"/>
        </w:rPr>
        <w:t>实验步骤</w:t>
      </w:r>
      <w:proofErr w:type="spellEnd"/>
      <w:r>
        <w:rPr>
          <w:rFonts w:eastAsia="黑体"/>
          <w:b/>
          <w:sz w:val="24"/>
        </w:rPr>
        <w:t>】</w:t>
      </w:r>
    </w:p>
    <w:p w14:paraId="361058D4" w14:textId="77777777" w:rsidR="00481581" w:rsidRDefault="00987BCF">
      <w:pPr>
        <w:spacing w:after="40" w:line="276" w:lineRule="auto"/>
        <w:ind w:left="360" w:hanging="259"/>
      </w:pPr>
      <w:r>
        <w:t xml:space="preserve">1. </w:t>
      </w:r>
      <w:r>
        <w:t>在</w:t>
      </w:r>
      <w:r>
        <w:t xml:space="preserve"> proc </w:t>
      </w:r>
      <w:proofErr w:type="spellStart"/>
      <w:r>
        <w:t>结构中记录</w:t>
      </w:r>
      <w:proofErr w:type="spellEnd"/>
      <w:r>
        <w:t xml:space="preserve"> </w:t>
      </w:r>
      <w:proofErr w:type="spellStart"/>
      <w:r>
        <w:t>alarm_interval</w:t>
      </w:r>
      <w:r>
        <w:t>、</w:t>
      </w:r>
      <w:r>
        <w:t>alarm_handler</w:t>
      </w:r>
      <w:r>
        <w:t>、</w:t>
      </w:r>
      <w:r>
        <w:t>alarm_elapsed</w:t>
      </w:r>
      <w:proofErr w:type="spellEnd"/>
      <w:r>
        <w:t xml:space="preserve"> </w:t>
      </w:r>
      <w:r>
        <w:t>和</w:t>
      </w:r>
      <w:r>
        <w:t xml:space="preserve"> </w:t>
      </w:r>
      <w:proofErr w:type="spellStart"/>
      <w:r>
        <w:t>alarm_active</w:t>
      </w:r>
      <w:proofErr w:type="spellEnd"/>
      <w:r>
        <w:t>。</w:t>
      </w:r>
    </w:p>
    <w:p w14:paraId="2C2C9116" w14:textId="77777777" w:rsidR="00481581" w:rsidRDefault="00987BCF">
      <w:pPr>
        <w:spacing w:after="40" w:line="276" w:lineRule="auto"/>
        <w:ind w:left="360" w:hanging="259"/>
      </w:pPr>
      <w:r>
        <w:t xml:space="preserve">2. </w:t>
      </w:r>
      <w:proofErr w:type="spellStart"/>
      <w:r>
        <w:t>sys_sigalarm</w:t>
      </w:r>
      <w:proofErr w:type="spellEnd"/>
      <w:r>
        <w:t xml:space="preserve"> </w:t>
      </w:r>
      <w:proofErr w:type="spellStart"/>
      <w:r>
        <w:t>保存用户设置的间隔和</w:t>
      </w:r>
      <w:proofErr w:type="spellEnd"/>
      <w:r>
        <w:t xml:space="preserve"> handler </w:t>
      </w:r>
      <w:proofErr w:type="spellStart"/>
      <w:r>
        <w:t>地址</w:t>
      </w:r>
      <w:proofErr w:type="spellEnd"/>
      <w:r>
        <w:t>。</w:t>
      </w:r>
    </w:p>
    <w:p w14:paraId="44C6CB30" w14:textId="77777777" w:rsidR="00481581" w:rsidRDefault="00987BCF">
      <w:pPr>
        <w:spacing w:after="40" w:line="276" w:lineRule="auto"/>
        <w:ind w:left="360" w:hanging="259"/>
      </w:pPr>
      <w:r>
        <w:t xml:space="preserve">3. </w:t>
      </w:r>
      <w:proofErr w:type="spellStart"/>
      <w:r>
        <w:t>时钟中断返回用户态前累计</w:t>
      </w:r>
      <w:proofErr w:type="spellEnd"/>
      <w:r>
        <w:t xml:space="preserve"> </w:t>
      </w:r>
      <w:proofErr w:type="spellStart"/>
      <w:r>
        <w:t>tick</w:t>
      </w:r>
      <w:r>
        <w:t>，到达间隔时保存</w:t>
      </w:r>
      <w:proofErr w:type="spellEnd"/>
      <w:r>
        <w:t xml:space="preserve"> </w:t>
      </w:r>
      <w:proofErr w:type="spellStart"/>
      <w:r>
        <w:t>trapframe</w:t>
      </w:r>
      <w:proofErr w:type="spellEnd"/>
      <w:r>
        <w:t xml:space="preserve"> </w:t>
      </w:r>
      <w:proofErr w:type="spellStart"/>
      <w:r>
        <w:t>并把</w:t>
      </w:r>
      <w:proofErr w:type="spellEnd"/>
      <w:r>
        <w:t xml:space="preserve"> </w:t>
      </w:r>
      <w:proofErr w:type="spellStart"/>
      <w:r>
        <w:t>epc</w:t>
      </w:r>
      <w:proofErr w:type="spellEnd"/>
      <w:r>
        <w:t xml:space="preserve"> </w:t>
      </w:r>
      <w:proofErr w:type="spellStart"/>
      <w:r>
        <w:t>改成</w:t>
      </w:r>
      <w:proofErr w:type="spellEnd"/>
      <w:r>
        <w:t xml:space="preserve"> handler</w:t>
      </w:r>
      <w:r>
        <w:t>。</w:t>
      </w:r>
    </w:p>
    <w:p w14:paraId="196DD43F" w14:textId="77777777" w:rsidR="00481581" w:rsidRDefault="00987BCF">
      <w:pPr>
        <w:spacing w:after="40" w:line="276" w:lineRule="auto"/>
        <w:ind w:left="360" w:hanging="259"/>
      </w:pPr>
      <w:r>
        <w:t xml:space="preserve">4. </w:t>
      </w:r>
      <w:proofErr w:type="spellStart"/>
      <w:r>
        <w:t>sys_sigreturn</w:t>
      </w:r>
      <w:proofErr w:type="spellEnd"/>
      <w:r>
        <w:t xml:space="preserve"> </w:t>
      </w:r>
      <w:proofErr w:type="spellStart"/>
      <w:r>
        <w:t>恢复保存的</w:t>
      </w:r>
      <w:proofErr w:type="spellEnd"/>
      <w:r>
        <w:t xml:space="preserve"> </w:t>
      </w:r>
      <w:proofErr w:type="spellStart"/>
      <w:r>
        <w:t>trapframe</w:t>
      </w:r>
      <w:r>
        <w:t>，并清除</w:t>
      </w:r>
      <w:proofErr w:type="spellEnd"/>
      <w:r>
        <w:t xml:space="preserve"> </w:t>
      </w:r>
      <w:proofErr w:type="spellStart"/>
      <w:r>
        <w:t>alarm_active</w:t>
      </w:r>
      <w:proofErr w:type="spellEnd"/>
      <w:r>
        <w:t xml:space="preserve"> </w:t>
      </w:r>
      <w:proofErr w:type="spellStart"/>
      <w:r>
        <w:t>防止</w:t>
      </w:r>
      <w:proofErr w:type="spellEnd"/>
      <w:r>
        <w:t xml:space="preserve"> handler </w:t>
      </w:r>
      <w:proofErr w:type="spellStart"/>
      <w:r>
        <w:t>重入</w:t>
      </w:r>
      <w:proofErr w:type="spellEnd"/>
      <w:r>
        <w:t>。</w:t>
      </w:r>
    </w:p>
    <w:p w14:paraId="25742644" w14:textId="77777777" w:rsidR="00481581" w:rsidRDefault="00987BCF">
      <w:pPr>
        <w:spacing w:before="60" w:after="60" w:line="276" w:lineRule="auto"/>
      </w:pPr>
      <w:r>
        <w:rPr>
          <w:b/>
        </w:rPr>
        <w:t>【</w:t>
      </w:r>
      <w:proofErr w:type="spellStart"/>
      <w:r>
        <w:rPr>
          <w:b/>
        </w:rPr>
        <w:t>实验代码】</w:t>
      </w:r>
      <w:r>
        <w:rPr>
          <w:b/>
        </w:rPr>
        <w:t>kernel</w:t>
      </w:r>
      <w:proofErr w:type="spellEnd"/>
      <w:r>
        <w:rPr>
          <w:b/>
        </w:rPr>
        <w:t>/</w:t>
      </w:r>
      <w:proofErr w:type="spellStart"/>
      <w:r>
        <w:rPr>
          <w:b/>
        </w:rPr>
        <w:t>trap.c</w:t>
      </w:r>
      <w:proofErr w:type="spellEnd"/>
      <w:r>
        <w:rPr>
          <w:b/>
        </w:rPr>
        <w:t xml:space="preserve"> </w:t>
      </w:r>
      <w:r>
        <w:rPr>
          <w:b/>
        </w:rPr>
        <w:t>与</w:t>
      </w:r>
      <w:r>
        <w:rPr>
          <w:b/>
        </w:rPr>
        <w:t xml:space="preserve"> kernel/</w:t>
      </w:r>
      <w:proofErr w:type="spellStart"/>
      <w:r>
        <w:rPr>
          <w:b/>
        </w:rPr>
        <w:t>sysproc.c</w:t>
      </w:r>
      <w:proofErr w:type="spellEnd"/>
    </w:p>
    <w:p w14:paraId="73ECCD13" w14:textId="77777777" w:rsidR="00481581" w:rsidRDefault="00987BCF">
      <w:pPr>
        <w:pStyle w:val="CodeBlock"/>
        <w:shd w:val="clear" w:color="auto" w:fill="F5F6F8"/>
        <w:spacing w:before="40" w:after="120" w:line="240" w:lineRule="auto"/>
        <w:ind w:left="259" w:right="173"/>
      </w:pPr>
      <w:r>
        <w:t>uint64</w:t>
      </w:r>
      <w:r>
        <w:br/>
      </w:r>
      <w:proofErr w:type="spellStart"/>
      <w:r>
        <w:t>sys_sigalarm</w:t>
      </w:r>
      <w:proofErr w:type="spellEnd"/>
      <w:r>
        <w:t>(void)</w:t>
      </w:r>
      <w:r>
        <w:br/>
        <w:t>{</w:t>
      </w:r>
      <w:r>
        <w:br/>
        <w:t xml:space="preserve">  int interval;</w:t>
      </w:r>
      <w:r>
        <w:br/>
        <w:t xml:space="preserve">  uint64 handler;</w:t>
      </w:r>
      <w:r>
        <w:br/>
        <w:t xml:space="preserve">  struct proc *p = </w:t>
      </w:r>
      <w:proofErr w:type="spellStart"/>
      <w:r>
        <w:t>myproc</w:t>
      </w:r>
      <w:proofErr w:type="spellEnd"/>
      <w:r>
        <w:t>();</w:t>
      </w:r>
      <w:r>
        <w:br/>
      </w:r>
      <w:r>
        <w:br/>
        <w:t xml:space="preserve">  if(</w:t>
      </w:r>
      <w:proofErr w:type="spellStart"/>
      <w:r>
        <w:t>argint</w:t>
      </w:r>
      <w:proofErr w:type="spellEnd"/>
      <w:r>
        <w:t xml:space="preserve">(0, &amp;interval) &lt; 0 || </w:t>
      </w:r>
      <w:proofErr w:type="spellStart"/>
      <w:r>
        <w:t>argaddr</w:t>
      </w:r>
      <w:proofErr w:type="spellEnd"/>
      <w:r>
        <w:t>(1, &amp;handler) &lt; 0)</w:t>
      </w:r>
      <w:r>
        <w:br/>
        <w:t xml:space="preserve">    return -1;</w:t>
      </w:r>
      <w:r>
        <w:br/>
        <w:t xml:space="preserve">  p-&gt;</w:t>
      </w:r>
      <w:proofErr w:type="spellStart"/>
      <w:r>
        <w:t>alarm_interval</w:t>
      </w:r>
      <w:proofErr w:type="spellEnd"/>
      <w:r>
        <w:t xml:space="preserve"> = interval;</w:t>
      </w:r>
      <w:r>
        <w:br/>
        <w:t xml:space="preserve">  p-&gt;</w:t>
      </w:r>
      <w:proofErr w:type="spellStart"/>
      <w:r>
        <w:t>alarm_handler</w:t>
      </w:r>
      <w:proofErr w:type="spellEnd"/>
      <w:r>
        <w:t xml:space="preserve"> = handler;</w:t>
      </w:r>
      <w:r>
        <w:br/>
        <w:t xml:space="preserve">  p-&gt;</w:t>
      </w:r>
      <w:proofErr w:type="spellStart"/>
      <w:r>
        <w:t>alarm_elapsed</w:t>
      </w:r>
      <w:proofErr w:type="spellEnd"/>
      <w:r>
        <w:t xml:space="preserve"> = 0;</w:t>
      </w:r>
      <w:r>
        <w:br/>
        <w:t xml:space="preserve">  p-&gt;</w:t>
      </w:r>
      <w:proofErr w:type="spellStart"/>
      <w:r>
        <w:t>alarm_active</w:t>
      </w:r>
      <w:proofErr w:type="spellEnd"/>
      <w:r>
        <w:t xml:space="preserve"> = 0;</w:t>
      </w:r>
      <w:r>
        <w:br/>
        <w:t xml:space="preserve">  return 0;</w:t>
      </w:r>
      <w:r>
        <w:br/>
        <w:t>}</w:t>
      </w:r>
      <w:r>
        <w:br/>
      </w:r>
      <w:r>
        <w:br/>
        <w:t>if(</w:t>
      </w:r>
      <w:proofErr w:type="spellStart"/>
      <w:r>
        <w:t>which_dev</w:t>
      </w:r>
      <w:proofErr w:type="spellEnd"/>
      <w:r>
        <w:t xml:space="preserve"> == 2 &amp;&amp; p-&gt;</w:t>
      </w:r>
      <w:proofErr w:type="spellStart"/>
      <w:r>
        <w:t>alarm_interval</w:t>
      </w:r>
      <w:proofErr w:type="spellEnd"/>
      <w:r>
        <w:t xml:space="preserve"> &gt; 0 &amp;&amp; p-&gt;</w:t>
      </w:r>
      <w:proofErr w:type="spellStart"/>
      <w:r>
        <w:t>alarm_active</w:t>
      </w:r>
      <w:proofErr w:type="spellEnd"/>
      <w:r>
        <w:t xml:space="preserve"> == 0){</w:t>
      </w:r>
      <w:r>
        <w:br/>
        <w:t xml:space="preserve">  p-&gt;</w:t>
      </w:r>
      <w:proofErr w:type="spellStart"/>
      <w:r>
        <w:t>alarm_elapsed</w:t>
      </w:r>
      <w:proofErr w:type="spellEnd"/>
      <w:r>
        <w:t>++;</w:t>
      </w:r>
      <w:r>
        <w:br/>
        <w:t xml:space="preserve">  if(p-&gt;</w:t>
      </w:r>
      <w:proofErr w:type="spellStart"/>
      <w:r>
        <w:t>alarm_elapsed</w:t>
      </w:r>
      <w:proofErr w:type="spellEnd"/>
      <w:r>
        <w:t xml:space="preserve"> &gt;= p-&gt;</w:t>
      </w:r>
      <w:proofErr w:type="spellStart"/>
      <w:r>
        <w:t>alarm_interval</w:t>
      </w:r>
      <w:proofErr w:type="spellEnd"/>
      <w:r>
        <w:t>){</w:t>
      </w:r>
      <w:r>
        <w:br/>
        <w:t xml:space="preserve">    p-&gt;</w:t>
      </w:r>
      <w:proofErr w:type="spellStart"/>
      <w:r>
        <w:t>alarm_elapsed</w:t>
      </w:r>
      <w:proofErr w:type="spellEnd"/>
      <w:r>
        <w:t xml:space="preserve"> = 0;</w:t>
      </w:r>
      <w:r>
        <w:br/>
        <w:t xml:space="preserve">    p-&gt;</w:t>
      </w:r>
      <w:proofErr w:type="spellStart"/>
      <w:r>
        <w:t>alarm_active</w:t>
      </w:r>
      <w:proofErr w:type="spellEnd"/>
      <w:r>
        <w:t xml:space="preserve"> = 1;</w:t>
      </w:r>
      <w:r>
        <w:br/>
        <w:t xml:space="preserve">    </w:t>
      </w:r>
      <w:proofErr w:type="spellStart"/>
      <w:r>
        <w:t>memmove</w:t>
      </w:r>
      <w:proofErr w:type="spellEnd"/>
      <w:r>
        <w:t>(&amp;p-&gt;</w:t>
      </w:r>
      <w:proofErr w:type="spellStart"/>
      <w:r>
        <w:t>alarmframe</w:t>
      </w:r>
      <w:proofErr w:type="spellEnd"/>
      <w:r>
        <w:t>, p-&gt;</w:t>
      </w:r>
      <w:proofErr w:type="spellStart"/>
      <w:r>
        <w:t>trapframe</w:t>
      </w:r>
      <w:proofErr w:type="spellEnd"/>
      <w:r>
        <w:t xml:space="preserve">, </w:t>
      </w:r>
      <w:proofErr w:type="spellStart"/>
      <w:r>
        <w:t>sizeof</w:t>
      </w:r>
      <w:proofErr w:type="spellEnd"/>
      <w:r>
        <w:t>(*p-&gt;</w:t>
      </w:r>
      <w:proofErr w:type="spellStart"/>
      <w:r>
        <w:t>trapframe</w:t>
      </w:r>
      <w:proofErr w:type="spellEnd"/>
      <w:r>
        <w:t>));</w:t>
      </w:r>
      <w:r>
        <w:br/>
        <w:t xml:space="preserve">    p-&gt;</w:t>
      </w:r>
      <w:proofErr w:type="spellStart"/>
      <w:r>
        <w:t>trapframe</w:t>
      </w:r>
      <w:proofErr w:type="spellEnd"/>
      <w:r>
        <w:t>-&gt;</w:t>
      </w:r>
      <w:proofErr w:type="spellStart"/>
      <w:r>
        <w:t>epc</w:t>
      </w:r>
      <w:proofErr w:type="spellEnd"/>
      <w:r>
        <w:t xml:space="preserve"> = p-&gt;</w:t>
      </w:r>
      <w:proofErr w:type="spellStart"/>
      <w:r>
        <w:t>alarm_handler</w:t>
      </w:r>
      <w:proofErr w:type="spellEnd"/>
      <w:r>
        <w:t>;</w:t>
      </w:r>
      <w:r>
        <w:br/>
        <w:t xml:space="preserve">  }</w:t>
      </w:r>
      <w:r>
        <w:br/>
      </w:r>
      <w:r>
        <w:lastRenderedPageBreak/>
        <w:t>}</w:t>
      </w:r>
      <w:r>
        <w:br/>
      </w:r>
      <w:r>
        <w:br/>
        <w:t>uint64</w:t>
      </w:r>
      <w:r>
        <w:br/>
      </w:r>
      <w:proofErr w:type="spellStart"/>
      <w:r>
        <w:t>sys_sigreturn</w:t>
      </w:r>
      <w:proofErr w:type="spellEnd"/>
      <w:r>
        <w:t>(void)</w:t>
      </w:r>
      <w:r>
        <w:br/>
        <w:t>{</w:t>
      </w:r>
      <w:r>
        <w:br/>
        <w:t xml:space="preserve">  uint64 a0 = </w:t>
      </w:r>
      <w:proofErr w:type="spellStart"/>
      <w:r>
        <w:t>myproc</w:t>
      </w:r>
      <w:proofErr w:type="spellEnd"/>
      <w:r>
        <w:t>()-&gt;alarmframe.a0;</w:t>
      </w:r>
      <w:r>
        <w:br/>
        <w:t xml:space="preserve">  </w:t>
      </w:r>
      <w:proofErr w:type="spellStart"/>
      <w:r>
        <w:t>memmove</w:t>
      </w:r>
      <w:proofErr w:type="spellEnd"/>
      <w:r>
        <w:t>(</w:t>
      </w:r>
      <w:proofErr w:type="spellStart"/>
      <w:r>
        <w:t>myproc</w:t>
      </w:r>
      <w:proofErr w:type="spellEnd"/>
      <w:r>
        <w:t>()-&gt;</w:t>
      </w:r>
      <w:proofErr w:type="spellStart"/>
      <w:r>
        <w:t>trapframe</w:t>
      </w:r>
      <w:proofErr w:type="spellEnd"/>
      <w:r>
        <w:t>, &amp;</w:t>
      </w:r>
      <w:proofErr w:type="spellStart"/>
      <w:r>
        <w:t>myproc</w:t>
      </w:r>
      <w:proofErr w:type="spellEnd"/>
      <w:r>
        <w:t>()-&gt;</w:t>
      </w:r>
      <w:proofErr w:type="spellStart"/>
      <w:r>
        <w:t>alarmframe</w:t>
      </w:r>
      <w:proofErr w:type="spellEnd"/>
      <w:r>
        <w:t xml:space="preserve">, </w:t>
      </w:r>
      <w:proofErr w:type="spellStart"/>
      <w:r>
        <w:t>sizeof</w:t>
      </w:r>
      <w:proofErr w:type="spellEnd"/>
      <w:r>
        <w:t>(*</w:t>
      </w:r>
      <w:proofErr w:type="spellStart"/>
      <w:r>
        <w:t>myproc</w:t>
      </w:r>
      <w:proofErr w:type="spellEnd"/>
      <w:r>
        <w:t>()-&gt;</w:t>
      </w:r>
      <w:proofErr w:type="spellStart"/>
      <w:r>
        <w:t>trapframe</w:t>
      </w:r>
      <w:proofErr w:type="spellEnd"/>
      <w:r>
        <w:t>));</w:t>
      </w:r>
      <w:r>
        <w:br/>
        <w:t xml:space="preserve">  </w:t>
      </w:r>
      <w:proofErr w:type="spellStart"/>
      <w:r>
        <w:t>myproc</w:t>
      </w:r>
      <w:proofErr w:type="spellEnd"/>
      <w:r>
        <w:t>()-&gt;</w:t>
      </w:r>
      <w:proofErr w:type="spellStart"/>
      <w:r>
        <w:t>alarm_active</w:t>
      </w:r>
      <w:proofErr w:type="spellEnd"/>
      <w:r>
        <w:t xml:space="preserve"> = 0;</w:t>
      </w:r>
      <w:r>
        <w:br/>
        <w:t xml:space="preserve">  return a0;</w:t>
      </w:r>
      <w:r>
        <w:br/>
        <w:t>}</w:t>
      </w:r>
    </w:p>
    <w:p w14:paraId="5E8451F4"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1548E7D1" w14:textId="77777777" w:rsidR="00481581" w:rsidRDefault="00987BCF">
      <w:pPr>
        <w:pStyle w:val="CodeBlock"/>
        <w:shd w:val="clear" w:color="auto" w:fill="F5F6F8"/>
        <w:spacing w:before="40" w:after="120" w:line="240" w:lineRule="auto"/>
        <w:ind w:left="259" w:right="173"/>
      </w:pPr>
      <w:r>
        <w:t>cd ~/xv6-github-retest</w:t>
      </w:r>
      <w:r>
        <w:br/>
        <w:t>git checkout -B solution-traps origin/solution-traps</w:t>
      </w:r>
      <w:r>
        <w:br/>
        <w:t>make clean</w:t>
      </w:r>
      <w:r>
        <w:br/>
        <w:t xml:space="preserve">make </w:t>
      </w:r>
      <w:proofErr w:type="spellStart"/>
      <w:r>
        <w:t>qemu</w:t>
      </w:r>
      <w:proofErr w:type="spellEnd"/>
      <w:r>
        <w:br/>
        <w:t xml:space="preserve"># xv6 shell </w:t>
      </w:r>
      <w:proofErr w:type="spellStart"/>
      <w:r>
        <w:t>中执行</w:t>
      </w:r>
      <w:proofErr w:type="spellEnd"/>
      <w:r>
        <w:br/>
      </w:r>
      <w:proofErr w:type="spellStart"/>
      <w:r>
        <w:t>alarmtest</w:t>
      </w:r>
      <w:proofErr w:type="spellEnd"/>
    </w:p>
    <w:tbl>
      <w:tblPr>
        <w:tblStyle w:val="aff1"/>
        <w:tblW w:w="0" w:type="auto"/>
        <w:jc w:val="center"/>
        <w:tblLook w:val="04A0" w:firstRow="1" w:lastRow="0" w:firstColumn="1" w:lastColumn="0" w:noHBand="0" w:noVBand="1"/>
      </w:tblPr>
      <w:tblGrid>
        <w:gridCol w:w="8496"/>
      </w:tblGrid>
      <w:tr w:rsidR="00481581" w14:paraId="66D6B79C" w14:textId="77777777">
        <w:trPr>
          <w:jc w:val="center"/>
        </w:trPr>
        <w:tc>
          <w:tcPr>
            <w:tcW w:w="8496" w:type="dxa"/>
            <w:shd w:val="clear" w:color="auto" w:fill="F2F2F2"/>
            <w:tcMar>
              <w:top w:w="120" w:type="dxa"/>
              <w:left w:w="120" w:type="dxa"/>
              <w:bottom w:w="120" w:type="dxa"/>
              <w:right w:w="120" w:type="dxa"/>
            </w:tcMar>
            <w:vAlign w:val="center"/>
          </w:tcPr>
          <w:p w14:paraId="28F1FF2A" w14:textId="77777777" w:rsidR="00C31366" w:rsidRDefault="00414A6F">
            <w:pPr>
              <w:jc w:val="center"/>
            </w:pPr>
            <w:r>
              <w:rPr>
                <w:noProof/>
              </w:rPr>
              <w:drawing>
                <wp:inline distT="0" distB="0" distL="0" distR="0" wp14:anchorId="0314F6BC" wp14:editId="564A359B">
                  <wp:extent cx="5166360" cy="64089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lab4_alarm_run.png"/>
                          <pic:cNvPicPr/>
                        </pic:nvPicPr>
                        <pic:blipFill>
                          <a:blip r:embed="rId25"/>
                          <a:stretch>
                            <a:fillRect/>
                          </a:stretch>
                        </pic:blipFill>
                        <pic:spPr>
                          <a:xfrm>
                            <a:off x="0" y="0"/>
                            <a:ext cx="5166360" cy="640899"/>
                          </a:xfrm>
                          <a:prstGeom prst="rect">
                            <a:avLst/>
                          </a:prstGeom>
                        </pic:spPr>
                      </pic:pic>
                    </a:graphicData>
                  </a:graphic>
                </wp:inline>
              </w:drawing>
            </w:r>
          </w:p>
        </w:tc>
      </w:tr>
    </w:tbl>
    <w:p w14:paraId="564ED534" w14:textId="77777777" w:rsidR="00481581" w:rsidRDefault="00987BCF">
      <w:pPr>
        <w:spacing w:before="40" w:after="160" w:line="240" w:lineRule="auto"/>
        <w:jc w:val="center"/>
        <w:rPr>
          <w:lang w:eastAsia="zh-CN"/>
        </w:rPr>
      </w:pPr>
      <w:r>
        <w:rPr>
          <w:sz w:val="19"/>
          <w:lang w:eastAsia="zh-CN"/>
        </w:rPr>
        <w:t>图</w:t>
      </w:r>
      <w:r>
        <w:rPr>
          <w:sz w:val="19"/>
          <w:lang w:eastAsia="zh-CN"/>
        </w:rPr>
        <w:t xml:space="preserve"> 4-2  </w:t>
      </w:r>
      <w:proofErr w:type="spellStart"/>
      <w:r>
        <w:rPr>
          <w:sz w:val="19"/>
          <w:lang w:eastAsia="zh-CN"/>
        </w:rPr>
        <w:t>alarmtest</w:t>
      </w:r>
      <w:proofErr w:type="spellEnd"/>
      <w:r>
        <w:rPr>
          <w:sz w:val="19"/>
          <w:lang w:eastAsia="zh-CN"/>
        </w:rPr>
        <w:t xml:space="preserve"> </w:t>
      </w:r>
      <w:r>
        <w:rPr>
          <w:sz w:val="19"/>
          <w:lang w:eastAsia="zh-CN"/>
        </w:rPr>
        <w:t>各项通过截图</w:t>
      </w:r>
    </w:p>
    <w:p w14:paraId="29561D8F" w14:textId="77777777" w:rsidR="00481581" w:rsidRDefault="00987BCF">
      <w:pPr>
        <w:spacing w:before="60" w:after="60" w:line="276" w:lineRule="auto"/>
        <w:rPr>
          <w:lang w:eastAsia="zh-CN"/>
        </w:rPr>
      </w:pPr>
      <w:r>
        <w:rPr>
          <w:rFonts w:eastAsia="黑体"/>
          <w:b/>
          <w:sz w:val="24"/>
          <w:lang w:eastAsia="zh-CN"/>
        </w:rPr>
        <w:t>【测试方法与预期输出】</w:t>
      </w:r>
    </w:p>
    <w:p w14:paraId="67B8BF7A" w14:textId="77777777" w:rsidR="00481581" w:rsidRDefault="00987BCF">
      <w:pPr>
        <w:pStyle w:val="a0"/>
        <w:spacing w:line="276" w:lineRule="auto"/>
        <w:rPr>
          <w:lang w:eastAsia="zh-CN"/>
        </w:rPr>
      </w:pPr>
      <w:proofErr w:type="spellStart"/>
      <w:r>
        <w:t>预期输出：</w:t>
      </w:r>
      <w:r>
        <w:t>alarmtest</w:t>
      </w:r>
      <w:proofErr w:type="spellEnd"/>
      <w:r>
        <w:t xml:space="preserve"> </w:t>
      </w:r>
      <w:r>
        <w:t>中</w:t>
      </w:r>
      <w:r>
        <w:t xml:space="preserve"> test0 passed</w:t>
      </w:r>
      <w:r>
        <w:t>、</w:t>
      </w:r>
      <w:r>
        <w:t>test1 passed</w:t>
      </w:r>
      <w:r>
        <w:t>、</w:t>
      </w:r>
      <w:r>
        <w:t xml:space="preserve">test2 passed </w:t>
      </w:r>
      <w:proofErr w:type="spellStart"/>
      <w:r>
        <w:t>均出现，期间可能出现</w:t>
      </w:r>
      <w:proofErr w:type="spellEnd"/>
      <w:r>
        <w:t xml:space="preserve"> alarm!</w:t>
      </w:r>
      <w:r>
        <w:t>。</w:t>
      </w:r>
    </w:p>
    <w:p w14:paraId="3596A4EE" w14:textId="77777777" w:rsidR="00481581" w:rsidRDefault="00987BCF">
      <w:pPr>
        <w:pStyle w:val="a0"/>
        <w:spacing w:line="276" w:lineRule="auto"/>
        <w:rPr>
          <w:lang w:eastAsia="zh-CN"/>
        </w:rPr>
      </w:pPr>
      <w:proofErr w:type="spellStart"/>
      <w:r>
        <w:t>评分复核</w:t>
      </w:r>
      <w:proofErr w:type="spellEnd"/>
      <w:r>
        <w:t>：</w:t>
      </w:r>
      <w:r>
        <w:t xml:space="preserve">./grade-lab-traps </w:t>
      </w:r>
      <w:r>
        <w:t>中</w:t>
      </w:r>
      <w:r>
        <w:t xml:space="preserve"> </w:t>
      </w:r>
      <w:proofErr w:type="spellStart"/>
      <w:r>
        <w:t>alarmtest</w:t>
      </w:r>
      <w:proofErr w:type="spellEnd"/>
      <w:r>
        <w:t>: test0</w:t>
      </w:r>
      <w:r>
        <w:t>、</w:t>
      </w:r>
      <w:r>
        <w:t>test1</w:t>
      </w:r>
      <w:r>
        <w:t>、</w:t>
      </w:r>
      <w:r>
        <w:t xml:space="preserve">test2 </w:t>
      </w:r>
      <w:proofErr w:type="spellStart"/>
      <w:r>
        <w:t>均应</w:t>
      </w:r>
      <w:proofErr w:type="spellEnd"/>
      <w:r>
        <w:t xml:space="preserve"> OK</w:t>
      </w:r>
      <w:r>
        <w:t>。</w:t>
      </w:r>
    </w:p>
    <w:p w14:paraId="6F4210BB"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5488C0B5" w14:textId="77777777" w:rsidR="005773D7" w:rsidRDefault="00EB1A30">
      <w:pPr>
        <w:pStyle w:val="a0"/>
      </w:pPr>
      <w:proofErr w:type="spellStart"/>
      <w:r>
        <w:t>问题一：</w:t>
      </w:r>
      <w:r>
        <w:t>handler</w:t>
      </w:r>
      <w:proofErr w:type="spellEnd"/>
      <w:r>
        <w:t xml:space="preserve"> </w:t>
      </w:r>
      <w:proofErr w:type="spellStart"/>
      <w:r>
        <w:t>运行时如果再次触发</w:t>
      </w:r>
      <w:proofErr w:type="spellEnd"/>
      <w:r>
        <w:t xml:space="preserve"> </w:t>
      </w:r>
      <w:proofErr w:type="spellStart"/>
      <w:r>
        <w:t>alarm</w:t>
      </w:r>
      <w:r>
        <w:t>，会覆盖第一次保存的</w:t>
      </w:r>
      <w:proofErr w:type="spellEnd"/>
      <w:r>
        <w:t xml:space="preserve"> </w:t>
      </w:r>
      <w:proofErr w:type="spellStart"/>
      <w:r>
        <w:t>trapframe</w:t>
      </w:r>
      <w:r>
        <w:t>。解决时增加</w:t>
      </w:r>
      <w:proofErr w:type="spellEnd"/>
      <w:r>
        <w:t xml:space="preserve"> </w:t>
      </w:r>
      <w:proofErr w:type="spellStart"/>
      <w:r>
        <w:t>alarm_active</w:t>
      </w:r>
      <w:proofErr w:type="spellEnd"/>
      <w:r>
        <w:t xml:space="preserve"> </w:t>
      </w:r>
      <w:proofErr w:type="spellStart"/>
      <w:r>
        <w:t>标记，</w:t>
      </w:r>
      <w:r>
        <w:t>handler</w:t>
      </w:r>
      <w:proofErr w:type="spellEnd"/>
      <w:r>
        <w:t xml:space="preserve"> </w:t>
      </w:r>
      <w:proofErr w:type="spellStart"/>
      <w:r>
        <w:t>没有</w:t>
      </w:r>
      <w:proofErr w:type="spellEnd"/>
      <w:r>
        <w:t xml:space="preserve"> </w:t>
      </w:r>
      <w:proofErr w:type="spellStart"/>
      <w:r>
        <w:t>sigreturn</w:t>
      </w:r>
      <w:proofErr w:type="spellEnd"/>
      <w:r>
        <w:t xml:space="preserve"> </w:t>
      </w:r>
      <w:proofErr w:type="spellStart"/>
      <w:r>
        <w:t>前不允许重入</w:t>
      </w:r>
      <w:proofErr w:type="spellEnd"/>
      <w:r>
        <w:t>。</w:t>
      </w:r>
    </w:p>
    <w:p w14:paraId="1D55B374" w14:textId="77777777" w:rsidR="005773D7" w:rsidRDefault="00EB1A30">
      <w:pPr>
        <w:pStyle w:val="a0"/>
      </w:pPr>
      <w:r>
        <w:rPr>
          <w:lang w:eastAsia="zh-CN"/>
        </w:rPr>
        <w:t>问题二：</w:t>
      </w:r>
      <w:proofErr w:type="spellStart"/>
      <w:r>
        <w:rPr>
          <w:lang w:eastAsia="zh-CN"/>
        </w:rPr>
        <w:t>sigreturn</w:t>
      </w:r>
      <w:proofErr w:type="spellEnd"/>
      <w:r>
        <w:rPr>
          <w:lang w:eastAsia="zh-CN"/>
        </w:rPr>
        <w:t xml:space="preserve"> </w:t>
      </w:r>
      <w:r>
        <w:rPr>
          <w:lang w:eastAsia="zh-CN"/>
        </w:rPr>
        <w:t>不能只恢复</w:t>
      </w:r>
      <w:r>
        <w:rPr>
          <w:lang w:eastAsia="zh-CN"/>
        </w:rPr>
        <w:t xml:space="preserve"> </w:t>
      </w:r>
      <w:proofErr w:type="spellStart"/>
      <w:r>
        <w:rPr>
          <w:lang w:eastAsia="zh-CN"/>
        </w:rPr>
        <w:t>epc</w:t>
      </w:r>
      <w:proofErr w:type="spellEnd"/>
      <w:r>
        <w:rPr>
          <w:lang w:eastAsia="zh-CN"/>
        </w:rPr>
        <w:t>，还必须恢复用户态寄存器现场。</w:t>
      </w:r>
      <w:proofErr w:type="spellStart"/>
      <w:r>
        <w:t>调试时通过</w:t>
      </w:r>
      <w:proofErr w:type="spellEnd"/>
      <w:r>
        <w:t xml:space="preserve"> </w:t>
      </w:r>
      <w:proofErr w:type="spellStart"/>
      <w:r>
        <w:t>alarmtest</w:t>
      </w:r>
      <w:proofErr w:type="spellEnd"/>
      <w:r>
        <w:t xml:space="preserve"> </w:t>
      </w:r>
      <w:r>
        <w:t>的</w:t>
      </w:r>
      <w:r>
        <w:t xml:space="preserve"> test1/test2 </w:t>
      </w:r>
      <w:proofErr w:type="spellStart"/>
      <w:r>
        <w:t>观察寄存器是否被破坏，最后用完整</w:t>
      </w:r>
      <w:proofErr w:type="spellEnd"/>
      <w:r>
        <w:t xml:space="preserve"> </w:t>
      </w:r>
      <w:proofErr w:type="spellStart"/>
      <w:r>
        <w:t>trapframe</w:t>
      </w:r>
      <w:proofErr w:type="spellEnd"/>
      <w:r>
        <w:t xml:space="preserve"> </w:t>
      </w:r>
      <w:proofErr w:type="spellStart"/>
      <w:r>
        <w:t>复制解决</w:t>
      </w:r>
      <w:proofErr w:type="spellEnd"/>
      <w:r>
        <w:t>。</w:t>
      </w:r>
    </w:p>
    <w:p w14:paraId="7BD2187E" w14:textId="77777777" w:rsidR="00481581" w:rsidRDefault="00987BCF">
      <w:pPr>
        <w:spacing w:before="60" w:after="60" w:line="276" w:lineRule="auto"/>
      </w:pPr>
      <w:r>
        <w:rPr>
          <w:rFonts w:eastAsia="黑体"/>
          <w:b/>
          <w:sz w:val="24"/>
        </w:rPr>
        <w:t>【</w:t>
      </w:r>
      <w:proofErr w:type="spellStart"/>
      <w:r>
        <w:rPr>
          <w:rFonts w:eastAsia="黑体"/>
          <w:b/>
          <w:sz w:val="24"/>
        </w:rPr>
        <w:t>实验心得</w:t>
      </w:r>
      <w:proofErr w:type="spellEnd"/>
      <w:r>
        <w:rPr>
          <w:rFonts w:eastAsia="黑体"/>
          <w:b/>
          <w:sz w:val="24"/>
        </w:rPr>
        <w:t>】</w:t>
      </w:r>
    </w:p>
    <w:p w14:paraId="4602922F" w14:textId="77777777" w:rsidR="00481581" w:rsidRDefault="00987BCF">
      <w:pPr>
        <w:spacing w:after="120" w:line="276" w:lineRule="auto"/>
        <w:rPr>
          <w:lang w:eastAsia="zh-CN"/>
        </w:rPr>
      </w:pPr>
      <w:r>
        <w:rPr>
          <w:lang w:eastAsia="zh-CN"/>
        </w:rPr>
        <w:t>这次实验让我深入理解了操作系统中闹钟信号机制的实现和运作原理。通过编写和调试</w:t>
      </w:r>
      <w:r>
        <w:rPr>
          <w:lang w:eastAsia="zh-CN"/>
        </w:rPr>
        <w:t xml:space="preserve"> </w:t>
      </w:r>
      <w:proofErr w:type="spellStart"/>
      <w:r>
        <w:rPr>
          <w:lang w:eastAsia="zh-CN"/>
        </w:rPr>
        <w:t>sys_sigalarm</w:t>
      </w:r>
      <w:proofErr w:type="spellEnd"/>
      <w:r>
        <w:rPr>
          <w:lang w:eastAsia="zh-CN"/>
        </w:rPr>
        <w:t>、</w:t>
      </w:r>
      <w:proofErr w:type="spellStart"/>
      <w:r>
        <w:rPr>
          <w:lang w:eastAsia="zh-CN"/>
        </w:rPr>
        <w:t>sys_sigreturn</w:t>
      </w:r>
      <w:proofErr w:type="spellEnd"/>
      <w:r>
        <w:rPr>
          <w:lang w:eastAsia="zh-CN"/>
        </w:rPr>
        <w:t xml:space="preserve"> </w:t>
      </w:r>
      <w:r>
        <w:rPr>
          <w:lang w:eastAsia="zh-CN"/>
        </w:rPr>
        <w:t>以及</w:t>
      </w:r>
      <w:r>
        <w:rPr>
          <w:lang w:eastAsia="zh-CN"/>
        </w:rPr>
        <w:t xml:space="preserve"> trap </w:t>
      </w:r>
      <w:r>
        <w:rPr>
          <w:lang w:eastAsia="zh-CN"/>
        </w:rPr>
        <w:t>中的定时中断处理代码，我学会了如何保存用户态</w:t>
      </w:r>
      <w:r>
        <w:rPr>
          <w:lang w:eastAsia="zh-CN"/>
        </w:rPr>
        <w:t xml:space="preserve"> </w:t>
      </w:r>
      <w:proofErr w:type="spellStart"/>
      <w:r>
        <w:rPr>
          <w:lang w:eastAsia="zh-CN"/>
        </w:rPr>
        <w:t>trapframe</w:t>
      </w:r>
      <w:proofErr w:type="spellEnd"/>
      <w:r>
        <w:rPr>
          <w:lang w:eastAsia="zh-CN"/>
        </w:rPr>
        <w:t>、跳转到</w:t>
      </w:r>
      <w:r>
        <w:rPr>
          <w:lang w:eastAsia="zh-CN"/>
        </w:rPr>
        <w:t xml:space="preserve"> handler</w:t>
      </w:r>
      <w:r>
        <w:rPr>
          <w:lang w:eastAsia="zh-CN"/>
        </w:rPr>
        <w:t>，并在</w:t>
      </w:r>
      <w:r>
        <w:rPr>
          <w:lang w:eastAsia="zh-CN"/>
        </w:rPr>
        <w:t xml:space="preserve"> </w:t>
      </w:r>
      <w:proofErr w:type="spellStart"/>
      <w:r>
        <w:rPr>
          <w:lang w:eastAsia="zh-CN"/>
        </w:rPr>
        <w:t>sigreturn</w:t>
      </w:r>
      <w:proofErr w:type="spellEnd"/>
      <w:r>
        <w:rPr>
          <w:lang w:eastAsia="zh-CN"/>
        </w:rPr>
        <w:t xml:space="preserve"> </w:t>
      </w:r>
      <w:r>
        <w:rPr>
          <w:lang w:eastAsia="zh-CN"/>
        </w:rPr>
        <w:t>时恢复原来的执行现场。整个过程不仅加深了我对系统调用和中断处理的理解，也提升了我在编写底层代码时定位寄存器现场问题的调试能力。</w:t>
      </w:r>
    </w:p>
    <w:p w14:paraId="6BAEEB04" w14:textId="77777777" w:rsidR="00481581" w:rsidRDefault="00987BCF">
      <w:pPr>
        <w:pStyle w:val="21"/>
        <w:spacing w:before="160" w:after="80" w:line="276" w:lineRule="auto"/>
        <w:rPr>
          <w:lang w:eastAsia="zh-CN"/>
        </w:rPr>
      </w:pPr>
      <w:bookmarkStart w:id="71" w:name="_Toc236296862"/>
      <w:r>
        <w:rPr>
          <w:rFonts w:ascii="Times New Roman" w:eastAsia="黑体" w:hAnsi="Times New Roman"/>
          <w:lang w:eastAsia="zh-CN"/>
        </w:rPr>
        <w:t xml:space="preserve">Lab4 </w:t>
      </w:r>
      <w:r>
        <w:rPr>
          <w:rFonts w:ascii="Times New Roman" w:eastAsia="黑体" w:hAnsi="Times New Roman"/>
          <w:lang w:eastAsia="zh-CN"/>
        </w:rPr>
        <w:t>总测试结果</w:t>
      </w:r>
      <w:bookmarkEnd w:id="71"/>
    </w:p>
    <w:p w14:paraId="307ADF68" w14:textId="77777777" w:rsidR="00481581" w:rsidRDefault="00987BCF">
      <w:pPr>
        <w:spacing w:before="60" w:after="60" w:line="276" w:lineRule="auto"/>
        <w:rPr>
          <w:lang w:eastAsia="zh-CN"/>
        </w:rPr>
      </w:pPr>
      <w:r>
        <w:rPr>
          <w:rFonts w:eastAsia="黑体"/>
          <w:b/>
          <w:sz w:val="24"/>
          <w:lang w:eastAsia="zh-CN"/>
        </w:rPr>
        <w:t>【查看正确得分】</w:t>
      </w:r>
    </w:p>
    <w:p w14:paraId="74D9626F" w14:textId="77777777" w:rsidR="00481581" w:rsidRDefault="00987BCF">
      <w:pPr>
        <w:spacing w:after="120" w:line="276" w:lineRule="auto"/>
      </w:pPr>
      <w:r>
        <w:t>从</w:t>
      </w:r>
      <w:r>
        <w:t xml:space="preserve"> 2026 GitHub </w:t>
      </w:r>
      <w:proofErr w:type="spellStart"/>
      <w:r>
        <w:t>仓库重新取代码并测试</w:t>
      </w:r>
      <w:proofErr w:type="spellEnd"/>
      <w:r>
        <w:t xml:space="preserve"> solution-traps </w:t>
      </w:r>
      <w:proofErr w:type="spellStart"/>
      <w:r>
        <w:t>分支；本实验满分为</w:t>
      </w:r>
      <w:proofErr w:type="spellEnd"/>
      <w:r>
        <w:t xml:space="preserve"> 85/85</w:t>
      </w:r>
      <w:r>
        <w:t>。</w:t>
      </w:r>
    </w:p>
    <w:p w14:paraId="52A22B5E" w14:textId="77777777" w:rsidR="00481581" w:rsidRDefault="00987BCF">
      <w:pPr>
        <w:pStyle w:val="CodeBlock"/>
        <w:shd w:val="clear" w:color="auto" w:fill="F5F6F8"/>
        <w:spacing w:before="40" w:after="120" w:line="240" w:lineRule="auto"/>
        <w:ind w:left="259" w:right="173"/>
      </w:pPr>
      <w:r>
        <w:t>cd ~/xv6-github-retest</w:t>
      </w:r>
      <w:r>
        <w:br/>
        <w:t>git checkout -B solution-traps origin/solution-traps</w:t>
      </w:r>
      <w:r>
        <w:br/>
        <w:t>git log --</w:t>
      </w:r>
      <w:proofErr w:type="spellStart"/>
      <w:r>
        <w:t>oneline</w:t>
      </w:r>
      <w:proofErr w:type="spellEnd"/>
      <w:r>
        <w:t xml:space="preserve"> -1</w:t>
      </w:r>
      <w:r>
        <w:br/>
        <w:t>make clean</w:t>
      </w:r>
      <w:r>
        <w:br/>
        <w:t>./grade-lab-traps</w:t>
      </w:r>
    </w:p>
    <w:tbl>
      <w:tblPr>
        <w:tblStyle w:val="aff1"/>
        <w:tblW w:w="0" w:type="auto"/>
        <w:jc w:val="center"/>
        <w:tblLook w:val="04A0" w:firstRow="1" w:lastRow="0" w:firstColumn="1" w:lastColumn="0" w:noHBand="0" w:noVBand="1"/>
      </w:tblPr>
      <w:tblGrid>
        <w:gridCol w:w="8520"/>
      </w:tblGrid>
      <w:tr w:rsidR="00481581" w14:paraId="24A7C4A7" w14:textId="77777777">
        <w:trPr>
          <w:jc w:val="center"/>
        </w:trPr>
        <w:tc>
          <w:tcPr>
            <w:tcW w:w="8496" w:type="dxa"/>
            <w:shd w:val="clear" w:color="auto" w:fill="F2F2F2"/>
            <w:tcMar>
              <w:top w:w="120" w:type="dxa"/>
              <w:left w:w="120" w:type="dxa"/>
              <w:bottom w:w="120" w:type="dxa"/>
              <w:right w:w="120" w:type="dxa"/>
            </w:tcMar>
            <w:vAlign w:val="center"/>
          </w:tcPr>
          <w:p w14:paraId="3266967B" w14:textId="77777777" w:rsidR="00782455" w:rsidRDefault="001B690D">
            <w:pPr>
              <w:jc w:val="center"/>
            </w:pPr>
            <w:r>
              <w:rPr>
                <w:noProof/>
              </w:rPr>
              <w:lastRenderedPageBreak/>
              <w:drawing>
                <wp:inline distT="0" distB="0" distL="0" distR="0" wp14:anchorId="596973F3" wp14:editId="3D922065">
                  <wp:extent cx="5257800" cy="27394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ng"/>
                          <pic:cNvPicPr/>
                        </pic:nvPicPr>
                        <pic:blipFill>
                          <a:blip r:embed="rId26"/>
                          <a:stretch>
                            <a:fillRect/>
                          </a:stretch>
                        </pic:blipFill>
                        <pic:spPr>
                          <a:xfrm>
                            <a:off x="0" y="0"/>
                            <a:ext cx="5257800" cy="2739419"/>
                          </a:xfrm>
                          <a:prstGeom prst="rect">
                            <a:avLst/>
                          </a:prstGeom>
                        </pic:spPr>
                      </pic:pic>
                    </a:graphicData>
                  </a:graphic>
                </wp:inline>
              </w:drawing>
            </w:r>
          </w:p>
        </w:tc>
      </w:tr>
    </w:tbl>
    <w:p w14:paraId="532FF795" w14:textId="77777777" w:rsidR="00481581" w:rsidRDefault="00987BCF">
      <w:pPr>
        <w:spacing w:before="40" w:after="160" w:line="240" w:lineRule="auto"/>
        <w:jc w:val="center"/>
        <w:rPr>
          <w:lang w:eastAsia="zh-CN"/>
        </w:rPr>
      </w:pPr>
      <w:r>
        <w:rPr>
          <w:lang w:eastAsia="zh-CN"/>
        </w:rPr>
        <w:t>图</w:t>
      </w:r>
      <w:r>
        <w:rPr>
          <w:lang w:eastAsia="zh-CN"/>
        </w:rPr>
        <w:t xml:space="preserve"> 4-3  Lab4 </w:t>
      </w:r>
      <w:r>
        <w:rPr>
          <w:lang w:eastAsia="zh-CN"/>
        </w:rPr>
        <w:t>总测试结果截图</w:t>
      </w:r>
    </w:p>
    <w:p w14:paraId="723A02D1" w14:textId="77777777" w:rsidR="00481581" w:rsidRDefault="00987BCF">
      <w:pPr>
        <w:spacing w:before="60" w:after="60" w:line="276" w:lineRule="auto"/>
        <w:rPr>
          <w:lang w:eastAsia="zh-CN"/>
        </w:rPr>
      </w:pPr>
      <w:r>
        <w:rPr>
          <w:rFonts w:eastAsia="黑体"/>
          <w:b/>
          <w:sz w:val="24"/>
          <w:lang w:eastAsia="zh-CN"/>
        </w:rPr>
        <w:t>【实验小结】</w:t>
      </w:r>
    </w:p>
    <w:p w14:paraId="368AF726" w14:textId="77777777" w:rsidR="00481581" w:rsidRDefault="00987BCF">
      <w:pPr>
        <w:spacing w:after="120" w:line="276" w:lineRule="auto"/>
        <w:rPr>
          <w:lang w:eastAsia="zh-CN"/>
        </w:rPr>
      </w:pPr>
      <w:r>
        <w:rPr>
          <w:lang w:eastAsia="zh-CN"/>
        </w:rPr>
        <w:t>实验心得：</w:t>
      </w:r>
      <w:r>
        <w:rPr>
          <w:lang w:eastAsia="zh-CN"/>
        </w:rPr>
        <w:t xml:space="preserve">Lab4 </w:t>
      </w:r>
      <w:r>
        <w:rPr>
          <w:lang w:eastAsia="zh-CN"/>
        </w:rPr>
        <w:t>让我把</w:t>
      </w:r>
      <w:r>
        <w:rPr>
          <w:lang w:eastAsia="zh-CN"/>
        </w:rPr>
        <w:t xml:space="preserve"> trap</w:t>
      </w:r>
      <w:r>
        <w:rPr>
          <w:lang w:eastAsia="zh-CN"/>
        </w:rPr>
        <w:t>、中断和用户现场恢复联系到了一起。</w:t>
      </w:r>
      <w:r>
        <w:rPr>
          <w:lang w:eastAsia="zh-CN"/>
        </w:rPr>
        <w:t xml:space="preserve">backtrace </w:t>
      </w:r>
      <w:r>
        <w:rPr>
          <w:lang w:eastAsia="zh-CN"/>
        </w:rPr>
        <w:t>训练了我根据栈帧追踪内核调用路径的能力，</w:t>
      </w:r>
      <w:r>
        <w:rPr>
          <w:lang w:eastAsia="zh-CN"/>
        </w:rPr>
        <w:t xml:space="preserve">alarm </w:t>
      </w:r>
      <w:r>
        <w:rPr>
          <w:lang w:eastAsia="zh-CN"/>
        </w:rPr>
        <w:t>则让我理解了定时中断如何改变用户程序的执行流。调试时我学会了关注</w:t>
      </w:r>
      <w:r>
        <w:rPr>
          <w:lang w:eastAsia="zh-CN"/>
        </w:rPr>
        <w:t xml:space="preserve"> </w:t>
      </w:r>
      <w:proofErr w:type="spellStart"/>
      <w:r>
        <w:rPr>
          <w:lang w:eastAsia="zh-CN"/>
        </w:rPr>
        <w:t>trapframe</w:t>
      </w:r>
      <w:proofErr w:type="spellEnd"/>
      <w:r>
        <w:rPr>
          <w:lang w:eastAsia="zh-CN"/>
        </w:rPr>
        <w:t xml:space="preserve"> </w:t>
      </w:r>
      <w:r>
        <w:rPr>
          <w:lang w:eastAsia="zh-CN"/>
        </w:rPr>
        <w:t>中每个寄存器的保存和恢复，避免只修改</w:t>
      </w:r>
      <w:r>
        <w:rPr>
          <w:lang w:eastAsia="zh-CN"/>
        </w:rPr>
        <w:t xml:space="preserve"> </w:t>
      </w:r>
      <w:proofErr w:type="spellStart"/>
      <w:r>
        <w:rPr>
          <w:lang w:eastAsia="zh-CN"/>
        </w:rPr>
        <w:t>epc</w:t>
      </w:r>
      <w:proofErr w:type="spellEnd"/>
      <w:r>
        <w:rPr>
          <w:lang w:eastAsia="zh-CN"/>
        </w:rPr>
        <w:t xml:space="preserve"> </w:t>
      </w:r>
      <w:r>
        <w:rPr>
          <w:lang w:eastAsia="zh-CN"/>
        </w:rPr>
        <w:t>而破坏其他状态。完成本章后，我对底层异常处理机制更有把握，内核调试时也能更主动地从调用栈和现场信息入手。</w:t>
      </w:r>
    </w:p>
    <w:p w14:paraId="0C3843F3" w14:textId="77777777" w:rsidR="009D63E4" w:rsidRDefault="0035156B">
      <w:pPr>
        <w:pStyle w:val="1"/>
        <w:pageBreakBefore/>
        <w:spacing w:before="200" w:line="276" w:lineRule="auto"/>
      </w:pPr>
      <w:bookmarkStart w:id="72" w:name="_Toc235706010"/>
      <w:bookmarkStart w:id="73" w:name="_Toc235712799"/>
      <w:bookmarkStart w:id="74" w:name="_Toc235713523"/>
      <w:bookmarkStart w:id="75" w:name="_Toc236296863"/>
      <w:proofErr w:type="spellStart"/>
      <w:r>
        <w:rPr>
          <w:rFonts w:ascii="Times New Roman" w:eastAsia="黑体" w:hAnsi="Times New Roman"/>
        </w:rPr>
        <w:lastRenderedPageBreak/>
        <w:t>实验五</w:t>
      </w:r>
      <w:proofErr w:type="spellEnd"/>
      <w:r>
        <w:rPr>
          <w:rFonts w:ascii="Times New Roman" w:eastAsia="黑体" w:hAnsi="Times New Roman"/>
        </w:rPr>
        <w:t xml:space="preserve"> Copy-on-write Fork</w:t>
      </w:r>
      <w:bookmarkEnd w:id="72"/>
      <w:bookmarkEnd w:id="73"/>
      <w:bookmarkEnd w:id="74"/>
      <w:bookmarkEnd w:id="75"/>
    </w:p>
    <w:p w14:paraId="65937E44" w14:textId="77777777" w:rsidR="00481581" w:rsidRDefault="00987BCF">
      <w:pPr>
        <w:spacing w:after="120" w:line="276" w:lineRule="auto"/>
      </w:pPr>
      <w:proofErr w:type="spellStart"/>
      <w:r>
        <w:t>本实验把</w:t>
      </w:r>
      <w:proofErr w:type="spellEnd"/>
      <w:r>
        <w:t xml:space="preserve"> fork </w:t>
      </w:r>
      <w:proofErr w:type="spellStart"/>
      <w:r>
        <w:t>中的物理页复制改成写时复制，降低</w:t>
      </w:r>
      <w:proofErr w:type="spellEnd"/>
      <w:r>
        <w:t xml:space="preserve"> fork </w:t>
      </w:r>
      <w:proofErr w:type="spellStart"/>
      <w:r>
        <w:t>的内存成本，并在写缺页时再真正复制页面</w:t>
      </w:r>
      <w:proofErr w:type="spellEnd"/>
      <w:r>
        <w:t>。</w:t>
      </w:r>
    </w:p>
    <w:p w14:paraId="665FF15C" w14:textId="77777777" w:rsidR="00481581" w:rsidRDefault="00987BCF">
      <w:pPr>
        <w:spacing w:before="60" w:after="60" w:line="276" w:lineRule="auto"/>
      </w:pPr>
      <w:r>
        <w:rPr>
          <w:rFonts w:eastAsia="黑体"/>
          <w:b/>
          <w:sz w:val="24"/>
        </w:rPr>
        <w:t>【</w:t>
      </w:r>
      <w:proofErr w:type="spellStart"/>
      <w:r>
        <w:rPr>
          <w:rFonts w:eastAsia="黑体"/>
          <w:b/>
          <w:sz w:val="24"/>
        </w:rPr>
        <w:t>本实验任务</w:t>
      </w:r>
      <w:proofErr w:type="spellEnd"/>
      <w:r>
        <w:rPr>
          <w:rFonts w:eastAsia="黑体"/>
          <w:b/>
          <w:sz w:val="24"/>
        </w:rPr>
        <w:t>】</w:t>
      </w:r>
    </w:p>
    <w:p w14:paraId="09BB3D87" w14:textId="77777777" w:rsidR="00481581" w:rsidRDefault="00987BCF">
      <w:pPr>
        <w:pStyle w:val="a0"/>
        <w:spacing w:line="276" w:lineRule="auto"/>
      </w:pPr>
      <w:r>
        <w:t xml:space="preserve">COW </w:t>
      </w:r>
      <w:proofErr w:type="spellStart"/>
      <w:r>
        <w:t>fork</w:t>
      </w:r>
      <w:r>
        <w:t>：修改</w:t>
      </w:r>
      <w:proofErr w:type="spellEnd"/>
      <w:r>
        <w:t xml:space="preserve"> </w:t>
      </w:r>
      <w:proofErr w:type="spellStart"/>
      <w:r>
        <w:t>uvmcopy</w:t>
      </w:r>
      <w:r>
        <w:t>，让父子进程先共享物理页并清除</w:t>
      </w:r>
      <w:proofErr w:type="spellEnd"/>
      <w:r>
        <w:t xml:space="preserve"> </w:t>
      </w:r>
      <w:proofErr w:type="spellStart"/>
      <w:r>
        <w:t>PTE_W</w:t>
      </w:r>
      <w:r>
        <w:t>，只有写入时才复制页面</w:t>
      </w:r>
      <w:proofErr w:type="spellEnd"/>
      <w:r>
        <w:t>。</w:t>
      </w:r>
    </w:p>
    <w:p w14:paraId="6F34151E" w14:textId="77777777" w:rsidR="00481581" w:rsidRDefault="00987BCF">
      <w:pPr>
        <w:pStyle w:val="a0"/>
        <w:spacing w:line="276" w:lineRule="auto"/>
      </w:pPr>
      <w:proofErr w:type="spellStart"/>
      <w:r>
        <w:t>copyout</w:t>
      </w:r>
      <w:proofErr w:type="spellEnd"/>
      <w:r>
        <w:t xml:space="preserve"> and </w:t>
      </w:r>
      <w:proofErr w:type="spellStart"/>
      <w:r>
        <w:t>usertests</w:t>
      </w:r>
      <w:r>
        <w:t>：补齐内核向用户地址写数据时遇到</w:t>
      </w:r>
      <w:proofErr w:type="spellEnd"/>
      <w:r>
        <w:t xml:space="preserve"> COW </w:t>
      </w:r>
      <w:proofErr w:type="spellStart"/>
      <w:r>
        <w:t>页的路径，保证</w:t>
      </w:r>
      <w:proofErr w:type="spellEnd"/>
      <w:r>
        <w:t xml:space="preserve"> </w:t>
      </w:r>
      <w:proofErr w:type="spellStart"/>
      <w:r>
        <w:t>copyout</w:t>
      </w:r>
      <w:proofErr w:type="spellEnd"/>
      <w:r>
        <w:t xml:space="preserve"> </w:t>
      </w:r>
      <w:proofErr w:type="spellStart"/>
      <w:r>
        <w:t>不绕过写时复制机制</w:t>
      </w:r>
      <w:proofErr w:type="spellEnd"/>
      <w:r>
        <w:t>。</w:t>
      </w:r>
    </w:p>
    <w:p w14:paraId="3C1B1F21" w14:textId="77777777" w:rsidR="00481581" w:rsidRDefault="00987BCF">
      <w:pPr>
        <w:pStyle w:val="21"/>
        <w:spacing w:before="160" w:after="80" w:line="276" w:lineRule="auto"/>
      </w:pPr>
      <w:bookmarkStart w:id="76" w:name="_Toc236296864"/>
      <w:r>
        <w:rPr>
          <w:rFonts w:ascii="Times New Roman" w:eastAsia="黑体" w:hAnsi="Times New Roman"/>
        </w:rPr>
        <w:t>COW fork</w:t>
      </w:r>
      <w:bookmarkEnd w:id="76"/>
    </w:p>
    <w:p w14:paraId="7785F8F2" w14:textId="77777777" w:rsidR="00481581" w:rsidRDefault="00987BCF">
      <w:pPr>
        <w:spacing w:before="60" w:after="60" w:line="276" w:lineRule="auto"/>
      </w:pPr>
      <w:r>
        <w:rPr>
          <w:rFonts w:eastAsia="黑体"/>
          <w:b/>
          <w:sz w:val="24"/>
        </w:rPr>
        <w:t>【</w:t>
      </w:r>
      <w:proofErr w:type="spellStart"/>
      <w:r>
        <w:rPr>
          <w:rFonts w:eastAsia="黑体"/>
          <w:b/>
          <w:sz w:val="24"/>
        </w:rPr>
        <w:t>实验目的</w:t>
      </w:r>
      <w:proofErr w:type="spellEnd"/>
      <w:r>
        <w:rPr>
          <w:rFonts w:eastAsia="黑体"/>
          <w:b/>
          <w:sz w:val="24"/>
        </w:rPr>
        <w:t>】</w:t>
      </w:r>
    </w:p>
    <w:p w14:paraId="69AC5273" w14:textId="77777777" w:rsidR="00481581" w:rsidRDefault="00987BCF">
      <w:pPr>
        <w:spacing w:after="120" w:line="276" w:lineRule="auto"/>
        <w:rPr>
          <w:lang w:eastAsia="zh-CN"/>
        </w:rPr>
      </w:pPr>
      <w:r>
        <w:t xml:space="preserve">Implement copy-on write (hard) / </w:t>
      </w:r>
      <w:proofErr w:type="spellStart"/>
      <w:r>
        <w:t>实现写时复制</w:t>
      </w:r>
      <w:proofErr w:type="spellEnd"/>
      <w:r>
        <w:t xml:space="preserve"> </w:t>
      </w:r>
      <w:proofErr w:type="spellStart"/>
      <w:r>
        <w:t>fork</w:t>
      </w:r>
      <w:r>
        <w:t>。把</w:t>
      </w:r>
      <w:proofErr w:type="spellEnd"/>
      <w:r>
        <w:t xml:space="preserve"> fork </w:t>
      </w:r>
      <w:proofErr w:type="spellStart"/>
      <w:r>
        <w:t>中立即复制物理页改为父子共享只读页，并在写缺页时再复制，降低</w:t>
      </w:r>
      <w:proofErr w:type="spellEnd"/>
      <w:r>
        <w:t xml:space="preserve"> fork </w:t>
      </w:r>
      <w:proofErr w:type="spellStart"/>
      <w:r>
        <w:t>的内存开销</w:t>
      </w:r>
      <w:proofErr w:type="spellEnd"/>
      <w:r>
        <w:t>。</w:t>
      </w:r>
    </w:p>
    <w:p w14:paraId="12E3ED68" w14:textId="77777777" w:rsidR="00481581" w:rsidRDefault="00987BCF">
      <w:pPr>
        <w:spacing w:before="60" w:after="60" w:line="276" w:lineRule="auto"/>
        <w:rPr>
          <w:lang w:eastAsia="zh-CN"/>
        </w:rPr>
      </w:pPr>
      <w:r>
        <w:rPr>
          <w:rFonts w:eastAsia="黑体"/>
          <w:b/>
          <w:sz w:val="24"/>
          <w:lang w:eastAsia="zh-CN"/>
        </w:rPr>
        <w:t>【实验步骤】</w:t>
      </w:r>
    </w:p>
    <w:p w14:paraId="4D176A46" w14:textId="77777777" w:rsidR="00481581" w:rsidRDefault="00987BCF">
      <w:pPr>
        <w:spacing w:after="40" w:line="276" w:lineRule="auto"/>
        <w:ind w:left="360" w:hanging="259"/>
        <w:rPr>
          <w:lang w:eastAsia="zh-CN"/>
        </w:rPr>
      </w:pPr>
      <w:r>
        <w:rPr>
          <w:lang w:eastAsia="zh-CN"/>
        </w:rPr>
        <w:t xml:space="preserve">1. </w:t>
      </w:r>
      <w:r>
        <w:rPr>
          <w:lang w:eastAsia="zh-CN"/>
        </w:rPr>
        <w:t>为物理页维护引用计数，</w:t>
      </w:r>
      <w:proofErr w:type="spellStart"/>
      <w:r>
        <w:rPr>
          <w:lang w:eastAsia="zh-CN"/>
        </w:rPr>
        <w:t>kalloc</w:t>
      </w:r>
      <w:proofErr w:type="spellEnd"/>
      <w:r>
        <w:rPr>
          <w:lang w:eastAsia="zh-CN"/>
        </w:rPr>
        <w:t xml:space="preserve"> </w:t>
      </w:r>
      <w:r>
        <w:rPr>
          <w:lang w:eastAsia="zh-CN"/>
        </w:rPr>
        <w:t>初始化为</w:t>
      </w:r>
      <w:r>
        <w:rPr>
          <w:lang w:eastAsia="zh-CN"/>
        </w:rPr>
        <w:t xml:space="preserve"> 1</w:t>
      </w:r>
      <w:r>
        <w:rPr>
          <w:lang w:eastAsia="zh-CN"/>
        </w:rPr>
        <w:t>，</w:t>
      </w:r>
      <w:proofErr w:type="spellStart"/>
      <w:r>
        <w:rPr>
          <w:lang w:eastAsia="zh-CN"/>
        </w:rPr>
        <w:t>kfree</w:t>
      </w:r>
      <w:proofErr w:type="spellEnd"/>
      <w:r>
        <w:rPr>
          <w:lang w:eastAsia="zh-CN"/>
        </w:rPr>
        <w:t xml:space="preserve"> </w:t>
      </w:r>
      <w:r>
        <w:rPr>
          <w:lang w:eastAsia="zh-CN"/>
        </w:rPr>
        <w:t>递减到</w:t>
      </w:r>
      <w:r>
        <w:rPr>
          <w:lang w:eastAsia="zh-CN"/>
        </w:rPr>
        <w:t xml:space="preserve"> 0 </w:t>
      </w:r>
      <w:r>
        <w:rPr>
          <w:lang w:eastAsia="zh-CN"/>
        </w:rPr>
        <w:t>时才真正释放。</w:t>
      </w:r>
    </w:p>
    <w:p w14:paraId="1654E1D0" w14:textId="77777777" w:rsidR="00481581" w:rsidRDefault="00987BCF">
      <w:pPr>
        <w:spacing w:after="40" w:line="276" w:lineRule="auto"/>
        <w:ind w:left="360" w:hanging="259"/>
        <w:rPr>
          <w:lang w:eastAsia="zh-CN"/>
        </w:rPr>
      </w:pPr>
      <w:r>
        <w:rPr>
          <w:lang w:eastAsia="zh-CN"/>
        </w:rPr>
        <w:t xml:space="preserve">2. </w:t>
      </w:r>
      <w:proofErr w:type="spellStart"/>
      <w:r>
        <w:rPr>
          <w:lang w:eastAsia="zh-CN"/>
        </w:rPr>
        <w:t>uvmcopy</w:t>
      </w:r>
      <w:proofErr w:type="spellEnd"/>
      <w:r>
        <w:rPr>
          <w:lang w:eastAsia="zh-CN"/>
        </w:rPr>
        <w:t xml:space="preserve"> </w:t>
      </w:r>
      <w:r>
        <w:rPr>
          <w:lang w:eastAsia="zh-CN"/>
        </w:rPr>
        <w:t>遇到可写用户页时清除</w:t>
      </w:r>
      <w:r>
        <w:rPr>
          <w:lang w:eastAsia="zh-CN"/>
        </w:rPr>
        <w:t xml:space="preserve"> PTE_W</w:t>
      </w:r>
      <w:r>
        <w:rPr>
          <w:lang w:eastAsia="zh-CN"/>
        </w:rPr>
        <w:t>，设置自定义</w:t>
      </w:r>
      <w:r>
        <w:rPr>
          <w:lang w:eastAsia="zh-CN"/>
        </w:rPr>
        <w:t xml:space="preserve"> PTE_C </w:t>
      </w:r>
      <w:r>
        <w:rPr>
          <w:lang w:eastAsia="zh-CN"/>
        </w:rPr>
        <w:t>标志。</w:t>
      </w:r>
    </w:p>
    <w:p w14:paraId="5167AEFF" w14:textId="77777777" w:rsidR="00481581" w:rsidRDefault="00987BCF">
      <w:pPr>
        <w:spacing w:after="40" w:line="276" w:lineRule="auto"/>
        <w:ind w:left="360" w:hanging="259"/>
        <w:rPr>
          <w:lang w:eastAsia="zh-CN"/>
        </w:rPr>
      </w:pPr>
      <w:r>
        <w:rPr>
          <w:lang w:eastAsia="zh-CN"/>
        </w:rPr>
        <w:t xml:space="preserve">3. </w:t>
      </w:r>
      <w:r>
        <w:rPr>
          <w:lang w:eastAsia="zh-CN"/>
        </w:rPr>
        <w:t>父子页表都映射同一物理页，并增加该页引用计数。</w:t>
      </w:r>
    </w:p>
    <w:p w14:paraId="11B13C97" w14:textId="77777777" w:rsidR="00481581" w:rsidRDefault="00987BCF">
      <w:pPr>
        <w:spacing w:after="40" w:line="276" w:lineRule="auto"/>
        <w:ind w:left="360" w:hanging="259"/>
      </w:pPr>
      <w:r>
        <w:t xml:space="preserve">4. </w:t>
      </w:r>
      <w:proofErr w:type="spellStart"/>
      <w:r>
        <w:t>写缺页时判断</w:t>
      </w:r>
      <w:proofErr w:type="spellEnd"/>
      <w:r>
        <w:t xml:space="preserve"> </w:t>
      </w:r>
      <w:proofErr w:type="spellStart"/>
      <w:r>
        <w:t>PTE_C</w:t>
      </w:r>
      <w:r>
        <w:t>，分配新页复制数据，再恢复</w:t>
      </w:r>
      <w:proofErr w:type="spellEnd"/>
      <w:r>
        <w:t xml:space="preserve"> PTE_W </w:t>
      </w:r>
      <w:proofErr w:type="spellStart"/>
      <w:r>
        <w:t>并清除</w:t>
      </w:r>
      <w:proofErr w:type="spellEnd"/>
      <w:r>
        <w:t xml:space="preserve"> PTE_C</w:t>
      </w:r>
      <w:r>
        <w:t>。</w:t>
      </w:r>
    </w:p>
    <w:p w14:paraId="576E1910" w14:textId="77777777" w:rsidR="00481581" w:rsidRDefault="00987BCF">
      <w:pPr>
        <w:spacing w:before="60" w:after="60" w:line="276" w:lineRule="auto"/>
      </w:pPr>
      <w:r>
        <w:rPr>
          <w:b/>
        </w:rPr>
        <w:t>【</w:t>
      </w:r>
      <w:proofErr w:type="spellStart"/>
      <w:r>
        <w:rPr>
          <w:b/>
        </w:rPr>
        <w:t>实验代码】</w:t>
      </w:r>
      <w:r>
        <w:rPr>
          <w:b/>
        </w:rPr>
        <w:t>kernel</w:t>
      </w:r>
      <w:proofErr w:type="spellEnd"/>
      <w:r>
        <w:rPr>
          <w:b/>
        </w:rPr>
        <w:t>/</w:t>
      </w:r>
      <w:proofErr w:type="spellStart"/>
      <w:r>
        <w:rPr>
          <w:b/>
        </w:rPr>
        <w:t>vm.c</w:t>
      </w:r>
      <w:proofErr w:type="spellEnd"/>
    </w:p>
    <w:p w14:paraId="35C45B19" w14:textId="77777777" w:rsidR="00481581" w:rsidRDefault="00987BCF">
      <w:pPr>
        <w:pStyle w:val="CodeBlock"/>
        <w:shd w:val="clear" w:color="auto" w:fill="F5F6F8"/>
        <w:spacing w:before="40" w:after="120" w:line="240" w:lineRule="auto"/>
        <w:ind w:left="259" w:right="173"/>
      </w:pPr>
      <w:r>
        <w:t>int</w:t>
      </w:r>
      <w:r>
        <w:br/>
      </w:r>
      <w:proofErr w:type="spellStart"/>
      <w:r>
        <w:t>uvmcopy</w:t>
      </w:r>
      <w:proofErr w:type="spellEnd"/>
      <w:r>
        <w:t>(</w:t>
      </w:r>
      <w:proofErr w:type="spellStart"/>
      <w:r>
        <w:t>pagetable_t</w:t>
      </w:r>
      <w:proofErr w:type="spellEnd"/>
      <w:r>
        <w:t xml:space="preserve"> old, </w:t>
      </w:r>
      <w:proofErr w:type="spellStart"/>
      <w:r>
        <w:t>pagetable_t</w:t>
      </w:r>
      <w:proofErr w:type="spellEnd"/>
      <w:r>
        <w:t xml:space="preserve"> new, uint64 </w:t>
      </w:r>
      <w:proofErr w:type="spellStart"/>
      <w:r>
        <w:t>sz</w:t>
      </w:r>
      <w:proofErr w:type="spellEnd"/>
      <w:r>
        <w:t>)</w:t>
      </w:r>
      <w:r>
        <w:br/>
        <w:t>{</w:t>
      </w:r>
      <w:r>
        <w:br/>
        <w:t xml:space="preserve">  for(uint64 </w:t>
      </w:r>
      <w:proofErr w:type="spellStart"/>
      <w:r>
        <w:t>i</w:t>
      </w:r>
      <w:proofErr w:type="spellEnd"/>
      <w:r>
        <w:t xml:space="preserve"> = 0; </w:t>
      </w:r>
      <w:proofErr w:type="spellStart"/>
      <w:r>
        <w:t>i</w:t>
      </w:r>
      <w:proofErr w:type="spellEnd"/>
      <w:r>
        <w:t xml:space="preserve"> &lt; </w:t>
      </w:r>
      <w:proofErr w:type="spellStart"/>
      <w:r>
        <w:t>sz</w:t>
      </w:r>
      <w:proofErr w:type="spellEnd"/>
      <w:r>
        <w:t xml:space="preserve">; </w:t>
      </w:r>
      <w:proofErr w:type="spellStart"/>
      <w:r>
        <w:t>i</w:t>
      </w:r>
      <w:proofErr w:type="spellEnd"/>
      <w:r>
        <w:t xml:space="preserve"> += PGSIZE){</w:t>
      </w:r>
      <w:r>
        <w:br/>
        <w:t xml:space="preserve">    </w:t>
      </w:r>
      <w:proofErr w:type="spellStart"/>
      <w:r>
        <w:t>pte_t</w:t>
      </w:r>
      <w:proofErr w:type="spellEnd"/>
      <w:r>
        <w:t xml:space="preserve"> *</w:t>
      </w:r>
      <w:proofErr w:type="spellStart"/>
      <w:r>
        <w:t>pte</w:t>
      </w:r>
      <w:proofErr w:type="spellEnd"/>
      <w:r>
        <w:t xml:space="preserve"> = walk(old, </w:t>
      </w:r>
      <w:proofErr w:type="spellStart"/>
      <w:r>
        <w:t>i</w:t>
      </w:r>
      <w:proofErr w:type="spellEnd"/>
      <w:r>
        <w:t>, 0);</w:t>
      </w:r>
      <w:r>
        <w:br/>
        <w:t xml:space="preserve">    if(</w:t>
      </w:r>
      <w:proofErr w:type="spellStart"/>
      <w:r>
        <w:t>pte</w:t>
      </w:r>
      <w:proofErr w:type="spellEnd"/>
      <w:r>
        <w:t xml:space="preserve"> == 0 || (*</w:t>
      </w:r>
      <w:proofErr w:type="spellStart"/>
      <w:r>
        <w:t>pte</w:t>
      </w:r>
      <w:proofErr w:type="spellEnd"/>
      <w:r>
        <w:t xml:space="preserve"> &amp; PTE_V) == 0)</w:t>
      </w:r>
      <w:r>
        <w:br/>
        <w:t xml:space="preserve">      panic("</w:t>
      </w:r>
      <w:proofErr w:type="spellStart"/>
      <w:r>
        <w:t>uvmcopy</w:t>
      </w:r>
      <w:proofErr w:type="spellEnd"/>
      <w:r>
        <w:t>");</w:t>
      </w:r>
      <w:r>
        <w:br/>
      </w:r>
      <w:r>
        <w:br/>
        <w:t xml:space="preserve">    if(*</w:t>
      </w:r>
      <w:proofErr w:type="spellStart"/>
      <w:r>
        <w:t>pte</w:t>
      </w:r>
      <w:proofErr w:type="spellEnd"/>
      <w:r>
        <w:t xml:space="preserve"> &amp; PTE_W)</w:t>
      </w:r>
      <w:r>
        <w:br/>
        <w:t xml:space="preserve">      *</w:t>
      </w:r>
      <w:proofErr w:type="spellStart"/>
      <w:r>
        <w:t>pte</w:t>
      </w:r>
      <w:proofErr w:type="spellEnd"/>
      <w:r>
        <w:t xml:space="preserve"> = (*</w:t>
      </w:r>
      <w:proofErr w:type="spellStart"/>
      <w:r>
        <w:t>pte</w:t>
      </w:r>
      <w:proofErr w:type="spellEnd"/>
      <w:r>
        <w:t xml:space="preserve"> &amp; ~PTE_W) | PTE_C;</w:t>
      </w:r>
      <w:r>
        <w:br/>
      </w:r>
      <w:r>
        <w:br/>
        <w:t xml:space="preserve">    uint64 pa = PTE2PA(*</w:t>
      </w:r>
      <w:proofErr w:type="spellStart"/>
      <w:r>
        <w:t>pte</w:t>
      </w:r>
      <w:proofErr w:type="spellEnd"/>
      <w:r>
        <w:t>);</w:t>
      </w:r>
      <w:r>
        <w:br/>
        <w:t xml:space="preserve">    </w:t>
      </w:r>
      <w:proofErr w:type="spellStart"/>
      <w:r>
        <w:t>uint</w:t>
      </w:r>
      <w:proofErr w:type="spellEnd"/>
      <w:r>
        <w:t xml:space="preserve"> flags = PTE_FLAGS(*</w:t>
      </w:r>
      <w:proofErr w:type="spellStart"/>
      <w:r>
        <w:t>pte</w:t>
      </w:r>
      <w:proofErr w:type="spellEnd"/>
      <w:r>
        <w:t>);</w:t>
      </w:r>
      <w:r>
        <w:br/>
        <w:t xml:space="preserve">    </w:t>
      </w:r>
      <w:proofErr w:type="spellStart"/>
      <w:r>
        <w:t>kaddref</w:t>
      </w:r>
      <w:proofErr w:type="spellEnd"/>
      <w:r>
        <w:t>((void *)pa);</w:t>
      </w:r>
      <w:r>
        <w:br/>
        <w:t xml:space="preserve">    if(</w:t>
      </w:r>
      <w:proofErr w:type="spellStart"/>
      <w:r>
        <w:t>mappages</w:t>
      </w:r>
      <w:proofErr w:type="spellEnd"/>
      <w:r>
        <w:t xml:space="preserve">(new, </w:t>
      </w:r>
      <w:proofErr w:type="spellStart"/>
      <w:r>
        <w:t>i</w:t>
      </w:r>
      <w:proofErr w:type="spellEnd"/>
      <w:r>
        <w:t>, PGSIZE, pa, flags) != 0){</w:t>
      </w:r>
      <w:r>
        <w:br/>
        <w:t xml:space="preserve">      </w:t>
      </w:r>
      <w:proofErr w:type="spellStart"/>
      <w:r>
        <w:t>kfree</w:t>
      </w:r>
      <w:proofErr w:type="spellEnd"/>
      <w:r>
        <w:t>((void *)pa);</w:t>
      </w:r>
      <w:r>
        <w:br/>
        <w:t xml:space="preserve">      </w:t>
      </w:r>
      <w:proofErr w:type="spellStart"/>
      <w:r>
        <w:t>goto</w:t>
      </w:r>
      <w:proofErr w:type="spellEnd"/>
      <w:r>
        <w:t xml:space="preserve"> err;</w:t>
      </w:r>
      <w:r>
        <w:br/>
        <w:t xml:space="preserve">    }</w:t>
      </w:r>
      <w:r>
        <w:br/>
        <w:t xml:space="preserve">  }</w:t>
      </w:r>
      <w:r>
        <w:br/>
        <w:t xml:space="preserve">  </w:t>
      </w:r>
      <w:proofErr w:type="spellStart"/>
      <w:r>
        <w:t>sfence_vma</w:t>
      </w:r>
      <w:proofErr w:type="spellEnd"/>
      <w:r>
        <w:t>();</w:t>
      </w:r>
      <w:r>
        <w:br/>
        <w:t xml:space="preserve">  return 0;</w:t>
      </w:r>
      <w:r>
        <w:br/>
      </w:r>
      <w:r>
        <w:br/>
        <w:t>err:</w:t>
      </w:r>
      <w:r>
        <w:br/>
        <w:t xml:space="preserve">  </w:t>
      </w:r>
      <w:proofErr w:type="spellStart"/>
      <w:r>
        <w:t>uvmunmap</w:t>
      </w:r>
      <w:proofErr w:type="spellEnd"/>
      <w:r>
        <w:t xml:space="preserve">(new, 0, </w:t>
      </w:r>
      <w:proofErr w:type="spellStart"/>
      <w:r>
        <w:t>sz</w:t>
      </w:r>
      <w:proofErr w:type="spellEnd"/>
      <w:r>
        <w:t xml:space="preserve"> / PGSIZE, 1);</w:t>
      </w:r>
      <w:r>
        <w:br/>
        <w:t xml:space="preserve">  return -1;</w:t>
      </w:r>
      <w:r>
        <w:br/>
        <w:t>}</w:t>
      </w:r>
    </w:p>
    <w:p w14:paraId="48E79138"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76BAE197" w14:textId="77777777" w:rsidR="00481581" w:rsidRDefault="00987BCF">
      <w:pPr>
        <w:pStyle w:val="CodeBlock"/>
        <w:shd w:val="clear" w:color="auto" w:fill="F5F6F8"/>
        <w:spacing w:before="40" w:after="120" w:line="240" w:lineRule="auto"/>
        <w:ind w:left="259" w:right="173"/>
      </w:pPr>
      <w:r>
        <w:t>cd ~/xv6-github-retest</w:t>
      </w:r>
      <w:r>
        <w:br/>
        <w:t>git checkout -B solution-cow origin/solution-cow</w:t>
      </w:r>
      <w:r>
        <w:br/>
        <w:t>make clean</w:t>
      </w:r>
      <w:r>
        <w:br/>
      </w:r>
      <w:r>
        <w:lastRenderedPageBreak/>
        <w:t xml:space="preserve">make </w:t>
      </w:r>
      <w:proofErr w:type="spellStart"/>
      <w:r>
        <w:t>qemu</w:t>
      </w:r>
      <w:proofErr w:type="spellEnd"/>
      <w:r>
        <w:br/>
        <w:t xml:space="preserve"># xv6 shell </w:t>
      </w:r>
      <w:proofErr w:type="spellStart"/>
      <w:r>
        <w:t>中执行</w:t>
      </w:r>
      <w:proofErr w:type="spellEnd"/>
      <w:r>
        <w:br/>
      </w:r>
      <w:proofErr w:type="spellStart"/>
      <w:r>
        <w:t>cowtest</w:t>
      </w:r>
      <w:proofErr w:type="spellEnd"/>
    </w:p>
    <w:tbl>
      <w:tblPr>
        <w:tblStyle w:val="aff1"/>
        <w:tblW w:w="0" w:type="auto"/>
        <w:jc w:val="center"/>
        <w:tblLook w:val="04A0" w:firstRow="1" w:lastRow="0" w:firstColumn="1" w:lastColumn="0" w:noHBand="0" w:noVBand="1"/>
      </w:tblPr>
      <w:tblGrid>
        <w:gridCol w:w="8496"/>
      </w:tblGrid>
      <w:tr w:rsidR="00481581" w14:paraId="4E14F5EC" w14:textId="77777777">
        <w:trPr>
          <w:jc w:val="center"/>
        </w:trPr>
        <w:tc>
          <w:tcPr>
            <w:tcW w:w="8496" w:type="dxa"/>
            <w:shd w:val="clear" w:color="auto" w:fill="F2F2F2"/>
            <w:tcMar>
              <w:top w:w="120" w:type="dxa"/>
              <w:left w:w="120" w:type="dxa"/>
              <w:bottom w:w="120" w:type="dxa"/>
              <w:right w:w="120" w:type="dxa"/>
            </w:tcMar>
            <w:vAlign w:val="center"/>
          </w:tcPr>
          <w:p w14:paraId="7A6D4C4C" w14:textId="77777777" w:rsidR="00C31366" w:rsidRDefault="00414A6F">
            <w:pPr>
              <w:jc w:val="center"/>
            </w:pPr>
            <w:r>
              <w:rPr>
                <w:noProof/>
              </w:rPr>
              <w:drawing>
                <wp:inline distT="0" distB="0" distL="0" distR="0" wp14:anchorId="540972BD" wp14:editId="0983906F">
                  <wp:extent cx="5166360" cy="80999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lab5_cowtest_run.png"/>
                          <pic:cNvPicPr/>
                        </pic:nvPicPr>
                        <pic:blipFill>
                          <a:blip r:embed="rId27"/>
                          <a:stretch>
                            <a:fillRect/>
                          </a:stretch>
                        </pic:blipFill>
                        <pic:spPr>
                          <a:xfrm>
                            <a:off x="0" y="0"/>
                            <a:ext cx="5166360" cy="809995"/>
                          </a:xfrm>
                          <a:prstGeom prst="rect">
                            <a:avLst/>
                          </a:prstGeom>
                        </pic:spPr>
                      </pic:pic>
                    </a:graphicData>
                  </a:graphic>
                </wp:inline>
              </w:drawing>
            </w:r>
          </w:p>
        </w:tc>
      </w:tr>
    </w:tbl>
    <w:p w14:paraId="152B3162" w14:textId="77777777" w:rsidR="00481581" w:rsidRDefault="00987BCF">
      <w:pPr>
        <w:spacing w:before="40" w:after="160" w:line="240" w:lineRule="auto"/>
        <w:jc w:val="center"/>
      </w:pPr>
      <w:r>
        <w:rPr>
          <w:sz w:val="19"/>
        </w:rPr>
        <w:t>图</w:t>
      </w:r>
      <w:r>
        <w:rPr>
          <w:sz w:val="19"/>
        </w:rPr>
        <w:t xml:space="preserve"> 5-1  </w:t>
      </w:r>
      <w:proofErr w:type="spellStart"/>
      <w:r>
        <w:rPr>
          <w:sz w:val="19"/>
        </w:rPr>
        <w:t>cowtest</w:t>
      </w:r>
      <w:proofErr w:type="spellEnd"/>
      <w:r>
        <w:rPr>
          <w:sz w:val="19"/>
        </w:rPr>
        <w:t xml:space="preserve"> simple / three / file </w:t>
      </w:r>
      <w:proofErr w:type="spellStart"/>
      <w:r>
        <w:rPr>
          <w:sz w:val="19"/>
        </w:rPr>
        <w:t>测试通过截图</w:t>
      </w:r>
      <w:proofErr w:type="spellEnd"/>
    </w:p>
    <w:p w14:paraId="35123D7E" w14:textId="77777777" w:rsidR="00481581" w:rsidRDefault="00987BCF">
      <w:pPr>
        <w:spacing w:before="60" w:after="60" w:line="276" w:lineRule="auto"/>
        <w:rPr>
          <w:lang w:eastAsia="zh-CN"/>
        </w:rPr>
      </w:pPr>
      <w:r>
        <w:rPr>
          <w:rFonts w:eastAsia="黑体"/>
          <w:b/>
          <w:sz w:val="24"/>
          <w:lang w:eastAsia="zh-CN"/>
        </w:rPr>
        <w:t>【测试方法与预期输出】</w:t>
      </w:r>
    </w:p>
    <w:p w14:paraId="17CDC9CA" w14:textId="77777777" w:rsidR="00481581" w:rsidRDefault="00987BCF">
      <w:pPr>
        <w:pStyle w:val="a0"/>
        <w:spacing w:line="276" w:lineRule="auto"/>
        <w:rPr>
          <w:lang w:eastAsia="zh-CN"/>
        </w:rPr>
      </w:pPr>
      <w:proofErr w:type="spellStart"/>
      <w:r>
        <w:t>预期输出：</w:t>
      </w:r>
      <w:r>
        <w:t>cowtest</w:t>
      </w:r>
      <w:proofErr w:type="spellEnd"/>
      <w:r>
        <w:t xml:space="preserve"> </w:t>
      </w:r>
      <w:r>
        <w:t>中</w:t>
      </w:r>
      <w:r>
        <w:t xml:space="preserve"> </w:t>
      </w:r>
      <w:proofErr w:type="spellStart"/>
      <w:r>
        <w:t>simple</w:t>
      </w:r>
      <w:r>
        <w:t>、</w:t>
      </w:r>
      <w:r>
        <w:t>three</w:t>
      </w:r>
      <w:r>
        <w:t>、</w:t>
      </w:r>
      <w:r>
        <w:t>file</w:t>
      </w:r>
      <w:proofErr w:type="spellEnd"/>
      <w:r>
        <w:t xml:space="preserve"> </w:t>
      </w:r>
      <w:r>
        <w:t>均</w:t>
      </w:r>
      <w:r>
        <w:t xml:space="preserve"> </w:t>
      </w:r>
      <w:proofErr w:type="spellStart"/>
      <w:r>
        <w:t>ok</w:t>
      </w:r>
      <w:r>
        <w:t>，最后出现</w:t>
      </w:r>
      <w:proofErr w:type="spellEnd"/>
      <w:r>
        <w:t xml:space="preserve"> ALL COW TESTS PASSED</w:t>
      </w:r>
      <w:r>
        <w:t>。</w:t>
      </w:r>
    </w:p>
    <w:p w14:paraId="4CC31B01" w14:textId="77777777" w:rsidR="00481581" w:rsidRDefault="00987BCF">
      <w:pPr>
        <w:pStyle w:val="a0"/>
        <w:spacing w:line="276" w:lineRule="auto"/>
        <w:rPr>
          <w:lang w:eastAsia="zh-CN"/>
        </w:rPr>
      </w:pPr>
      <w:proofErr w:type="spellStart"/>
      <w:r>
        <w:t>评分复核</w:t>
      </w:r>
      <w:proofErr w:type="spellEnd"/>
      <w:r>
        <w:t>：</w:t>
      </w:r>
      <w:r>
        <w:t xml:space="preserve">./grade-lab-cow </w:t>
      </w:r>
      <w:r>
        <w:t>中</w:t>
      </w:r>
      <w:r>
        <w:t xml:space="preserve"> running </w:t>
      </w:r>
      <w:proofErr w:type="spellStart"/>
      <w:r>
        <w:t>cowtest</w:t>
      </w:r>
      <w:proofErr w:type="spellEnd"/>
      <w:r>
        <w:t xml:space="preserve"> </w:t>
      </w:r>
      <w:r>
        <w:t>下</w:t>
      </w:r>
      <w:r>
        <w:t xml:space="preserve"> </w:t>
      </w:r>
      <w:proofErr w:type="spellStart"/>
      <w:r>
        <w:t>simple</w:t>
      </w:r>
      <w:r>
        <w:t>、</w:t>
      </w:r>
      <w:r>
        <w:t>three</w:t>
      </w:r>
      <w:r>
        <w:t>、</w:t>
      </w:r>
      <w:r>
        <w:t>file</w:t>
      </w:r>
      <w:proofErr w:type="spellEnd"/>
      <w:r>
        <w:t xml:space="preserve"> </w:t>
      </w:r>
      <w:proofErr w:type="spellStart"/>
      <w:r>
        <w:t>均应</w:t>
      </w:r>
      <w:proofErr w:type="spellEnd"/>
      <w:r>
        <w:t xml:space="preserve"> OK</w:t>
      </w:r>
      <w:r>
        <w:t>。</w:t>
      </w:r>
    </w:p>
    <w:p w14:paraId="73EFE048"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547C3213" w14:textId="77777777" w:rsidR="005773D7" w:rsidRDefault="00EB1A30">
      <w:pPr>
        <w:pStyle w:val="a0"/>
        <w:rPr>
          <w:lang w:eastAsia="zh-CN"/>
        </w:rPr>
      </w:pPr>
      <w:r>
        <w:rPr>
          <w:lang w:eastAsia="zh-CN"/>
        </w:rPr>
        <w:t>问题一：只把子进程页表改成只读并不够，父进程也必须清除</w:t>
      </w:r>
      <w:r>
        <w:rPr>
          <w:lang w:eastAsia="zh-CN"/>
        </w:rPr>
        <w:t xml:space="preserve"> PTE_W</w:t>
      </w:r>
      <w:r>
        <w:rPr>
          <w:lang w:eastAsia="zh-CN"/>
        </w:rPr>
        <w:t>，否则父进程写入不会触发缺页复制。解决时在</w:t>
      </w:r>
      <w:r>
        <w:rPr>
          <w:lang w:eastAsia="zh-CN"/>
        </w:rPr>
        <w:t xml:space="preserve"> </w:t>
      </w:r>
      <w:proofErr w:type="spellStart"/>
      <w:r>
        <w:rPr>
          <w:lang w:eastAsia="zh-CN"/>
        </w:rPr>
        <w:t>uvmcopy</w:t>
      </w:r>
      <w:proofErr w:type="spellEnd"/>
      <w:r>
        <w:rPr>
          <w:lang w:eastAsia="zh-CN"/>
        </w:rPr>
        <w:t xml:space="preserve"> </w:t>
      </w:r>
      <w:r>
        <w:rPr>
          <w:lang w:eastAsia="zh-CN"/>
        </w:rPr>
        <w:t>中同时修改父子两边</w:t>
      </w:r>
      <w:r>
        <w:rPr>
          <w:lang w:eastAsia="zh-CN"/>
        </w:rPr>
        <w:t xml:space="preserve"> PTE</w:t>
      </w:r>
      <w:r>
        <w:rPr>
          <w:lang w:eastAsia="zh-CN"/>
        </w:rPr>
        <w:t>，并设置</w:t>
      </w:r>
      <w:r>
        <w:rPr>
          <w:lang w:eastAsia="zh-CN"/>
        </w:rPr>
        <w:t xml:space="preserve"> COW </w:t>
      </w:r>
      <w:r>
        <w:rPr>
          <w:lang w:eastAsia="zh-CN"/>
        </w:rPr>
        <w:t>标记。</w:t>
      </w:r>
    </w:p>
    <w:p w14:paraId="3B99EFEC" w14:textId="77777777" w:rsidR="005773D7" w:rsidRDefault="00EB1A30">
      <w:pPr>
        <w:pStyle w:val="a0"/>
      </w:pPr>
      <w:r>
        <w:rPr>
          <w:lang w:eastAsia="zh-CN"/>
        </w:rPr>
        <w:t>问题二：共享物理页需要引用计数，且计数变化要加锁。</w:t>
      </w:r>
      <w:proofErr w:type="spellStart"/>
      <w:r>
        <w:t>调试</w:t>
      </w:r>
      <w:proofErr w:type="spellEnd"/>
      <w:r>
        <w:t xml:space="preserve"> </w:t>
      </w:r>
      <w:proofErr w:type="spellStart"/>
      <w:r>
        <w:t>cowtest</w:t>
      </w:r>
      <w:proofErr w:type="spellEnd"/>
      <w:r>
        <w:t xml:space="preserve"> </w:t>
      </w:r>
      <w:proofErr w:type="spellStart"/>
      <w:r>
        <w:t>时我重点检查</w:t>
      </w:r>
      <w:proofErr w:type="spellEnd"/>
      <w:r>
        <w:t xml:space="preserve"> </w:t>
      </w:r>
      <w:proofErr w:type="spellStart"/>
      <w:r>
        <w:t>kaddref</w:t>
      </w:r>
      <w:r>
        <w:t>、</w:t>
      </w:r>
      <w:r>
        <w:t>ksubref</w:t>
      </w:r>
      <w:proofErr w:type="spellEnd"/>
      <w:r>
        <w:t xml:space="preserve"> </w:t>
      </w:r>
      <w:r>
        <w:t>和</w:t>
      </w:r>
      <w:r>
        <w:t xml:space="preserve"> </w:t>
      </w:r>
      <w:proofErr w:type="spellStart"/>
      <w:r>
        <w:t>kfree</w:t>
      </w:r>
      <w:proofErr w:type="spellEnd"/>
      <w:r>
        <w:t xml:space="preserve"> </w:t>
      </w:r>
      <w:proofErr w:type="spellStart"/>
      <w:r>
        <w:t>的顺序，避免仍被引用的页提前释放</w:t>
      </w:r>
      <w:proofErr w:type="spellEnd"/>
      <w:r>
        <w:t>。</w:t>
      </w:r>
    </w:p>
    <w:p w14:paraId="1B961597" w14:textId="77777777" w:rsidR="00481581" w:rsidRDefault="00987BCF">
      <w:pPr>
        <w:spacing w:before="60" w:after="60" w:line="276" w:lineRule="auto"/>
        <w:rPr>
          <w:lang w:eastAsia="zh-CN"/>
        </w:rPr>
      </w:pPr>
      <w:r>
        <w:rPr>
          <w:rFonts w:eastAsia="黑体"/>
          <w:b/>
          <w:sz w:val="24"/>
          <w:lang w:eastAsia="zh-CN"/>
        </w:rPr>
        <w:t>【实验心得】</w:t>
      </w:r>
    </w:p>
    <w:p w14:paraId="67C70810" w14:textId="77777777" w:rsidR="00481581" w:rsidRDefault="00987BCF">
      <w:pPr>
        <w:spacing w:after="120" w:line="276" w:lineRule="auto"/>
        <w:rPr>
          <w:lang w:eastAsia="zh-CN"/>
        </w:rPr>
      </w:pPr>
      <w:r>
        <w:rPr>
          <w:lang w:eastAsia="zh-CN"/>
        </w:rPr>
        <w:t>这次实验让我理解了写时复制如何在保持</w:t>
      </w:r>
      <w:r>
        <w:rPr>
          <w:lang w:eastAsia="zh-CN"/>
        </w:rPr>
        <w:t xml:space="preserve"> fork </w:t>
      </w:r>
      <w:r>
        <w:rPr>
          <w:lang w:eastAsia="zh-CN"/>
        </w:rPr>
        <w:t>语义不变的情况下减少内存开销。实现</w:t>
      </w:r>
      <w:r>
        <w:rPr>
          <w:lang w:eastAsia="zh-CN"/>
        </w:rPr>
        <w:t xml:space="preserve"> COW fork </w:t>
      </w:r>
      <w:r>
        <w:rPr>
          <w:lang w:eastAsia="zh-CN"/>
        </w:rPr>
        <w:t>时，我学会了在父子进程中清除</w:t>
      </w:r>
      <w:r>
        <w:rPr>
          <w:lang w:eastAsia="zh-CN"/>
        </w:rPr>
        <w:t xml:space="preserve"> PTE_W</w:t>
      </w:r>
      <w:r>
        <w:rPr>
          <w:lang w:eastAsia="zh-CN"/>
        </w:rPr>
        <w:t>、设置</w:t>
      </w:r>
      <w:r>
        <w:rPr>
          <w:lang w:eastAsia="zh-CN"/>
        </w:rPr>
        <w:t xml:space="preserve"> COW </w:t>
      </w:r>
      <w:r>
        <w:rPr>
          <w:lang w:eastAsia="zh-CN"/>
        </w:rPr>
        <w:t>标记，并通过引用计数管理共享物理页。调试过程中我认识到父进程和子进程的页表都必须修改，否则写入不会触发复制。完成后，我对页表权限、缺页异常和物理页生命周期的配合有了更完整的认识。</w:t>
      </w:r>
    </w:p>
    <w:p w14:paraId="598D2F38" w14:textId="77777777" w:rsidR="00481581" w:rsidRDefault="00987BCF">
      <w:pPr>
        <w:pStyle w:val="21"/>
        <w:spacing w:before="160" w:after="80" w:line="276" w:lineRule="auto"/>
      </w:pPr>
      <w:bookmarkStart w:id="77" w:name="_Toc236296865"/>
      <w:proofErr w:type="spellStart"/>
      <w:r>
        <w:rPr>
          <w:rFonts w:ascii="Times New Roman" w:eastAsia="黑体" w:hAnsi="Times New Roman"/>
        </w:rPr>
        <w:t>copyout</w:t>
      </w:r>
      <w:proofErr w:type="spellEnd"/>
      <w:r>
        <w:rPr>
          <w:rFonts w:ascii="Times New Roman" w:eastAsia="黑体" w:hAnsi="Times New Roman"/>
        </w:rPr>
        <w:t xml:space="preserve"> and </w:t>
      </w:r>
      <w:proofErr w:type="spellStart"/>
      <w:r>
        <w:rPr>
          <w:rFonts w:ascii="Times New Roman" w:eastAsia="黑体" w:hAnsi="Times New Roman"/>
        </w:rPr>
        <w:t>usertests</w:t>
      </w:r>
      <w:bookmarkEnd w:id="77"/>
      <w:proofErr w:type="spellEnd"/>
    </w:p>
    <w:p w14:paraId="18595648" w14:textId="77777777" w:rsidR="00481581" w:rsidRDefault="00987BCF">
      <w:pPr>
        <w:spacing w:before="60" w:after="60" w:line="276" w:lineRule="auto"/>
      </w:pPr>
      <w:r>
        <w:rPr>
          <w:rFonts w:eastAsia="黑体"/>
          <w:b/>
          <w:sz w:val="24"/>
        </w:rPr>
        <w:t>【</w:t>
      </w:r>
      <w:proofErr w:type="spellStart"/>
      <w:r>
        <w:rPr>
          <w:rFonts w:eastAsia="黑体"/>
          <w:b/>
          <w:sz w:val="24"/>
        </w:rPr>
        <w:t>实验目的</w:t>
      </w:r>
      <w:proofErr w:type="spellEnd"/>
      <w:r>
        <w:rPr>
          <w:rFonts w:eastAsia="黑体"/>
          <w:b/>
          <w:sz w:val="24"/>
        </w:rPr>
        <w:t>】</w:t>
      </w:r>
    </w:p>
    <w:p w14:paraId="364FC0F4" w14:textId="77777777" w:rsidR="00481581" w:rsidRDefault="00987BCF">
      <w:pPr>
        <w:spacing w:after="120" w:line="276" w:lineRule="auto"/>
      </w:pPr>
      <w:proofErr w:type="spellStart"/>
      <w:r>
        <w:t>copyout</w:t>
      </w:r>
      <w:proofErr w:type="spellEnd"/>
      <w:r>
        <w:t xml:space="preserve"> and </w:t>
      </w:r>
      <w:proofErr w:type="spellStart"/>
      <w:r>
        <w:t>usertests</w:t>
      </w:r>
      <w:proofErr w:type="spellEnd"/>
      <w:r>
        <w:t xml:space="preserve"> / </w:t>
      </w:r>
      <w:proofErr w:type="spellStart"/>
      <w:r>
        <w:t>补齐内核写用户页时的</w:t>
      </w:r>
      <w:proofErr w:type="spellEnd"/>
      <w:r>
        <w:t xml:space="preserve"> COW </w:t>
      </w:r>
      <w:proofErr w:type="spellStart"/>
      <w:r>
        <w:t>路径。处理</w:t>
      </w:r>
      <w:proofErr w:type="spellEnd"/>
      <w:r>
        <w:t xml:space="preserve"> </w:t>
      </w:r>
      <w:proofErr w:type="spellStart"/>
      <w:r>
        <w:t>copyout</w:t>
      </w:r>
      <w:proofErr w:type="spellEnd"/>
      <w:r>
        <w:t xml:space="preserve"> </w:t>
      </w:r>
      <w:proofErr w:type="spellStart"/>
      <w:r>
        <w:t>写入</w:t>
      </w:r>
      <w:proofErr w:type="spellEnd"/>
      <w:r>
        <w:t xml:space="preserve"> COW </w:t>
      </w:r>
      <w:proofErr w:type="spellStart"/>
      <w:r>
        <w:t>页的情况，保证内核向用户地址复制数据时不会绕过写时复制机制，并通过</w:t>
      </w:r>
      <w:proofErr w:type="spellEnd"/>
      <w:r>
        <w:t xml:space="preserve"> </w:t>
      </w:r>
      <w:proofErr w:type="spellStart"/>
      <w:r>
        <w:t>usertests</w:t>
      </w:r>
      <w:proofErr w:type="spellEnd"/>
      <w:r>
        <w:t xml:space="preserve"> </w:t>
      </w:r>
      <w:proofErr w:type="spellStart"/>
      <w:r>
        <w:t>回归验证</w:t>
      </w:r>
      <w:proofErr w:type="spellEnd"/>
      <w:r>
        <w:t>。</w:t>
      </w:r>
    </w:p>
    <w:p w14:paraId="2CAA1E58" w14:textId="77777777" w:rsidR="00481581" w:rsidRDefault="00987BCF">
      <w:pPr>
        <w:spacing w:before="60" w:after="60" w:line="276" w:lineRule="auto"/>
        <w:rPr>
          <w:lang w:eastAsia="zh-CN"/>
        </w:rPr>
      </w:pPr>
      <w:r>
        <w:rPr>
          <w:rFonts w:eastAsia="黑体"/>
          <w:b/>
          <w:sz w:val="24"/>
          <w:lang w:eastAsia="zh-CN"/>
        </w:rPr>
        <w:t>【实验步骤】</w:t>
      </w:r>
    </w:p>
    <w:p w14:paraId="155AD74F" w14:textId="77777777" w:rsidR="00481581" w:rsidRDefault="00987BCF">
      <w:pPr>
        <w:spacing w:after="40" w:line="276" w:lineRule="auto"/>
        <w:ind w:left="360" w:hanging="259"/>
        <w:rPr>
          <w:lang w:eastAsia="zh-CN"/>
        </w:rPr>
      </w:pPr>
      <w:r>
        <w:rPr>
          <w:lang w:eastAsia="zh-CN"/>
        </w:rPr>
        <w:t xml:space="preserve">1. </w:t>
      </w:r>
      <w:r>
        <w:rPr>
          <w:lang w:eastAsia="zh-CN"/>
        </w:rPr>
        <w:t>实现</w:t>
      </w:r>
      <w:r>
        <w:rPr>
          <w:lang w:eastAsia="zh-CN"/>
        </w:rPr>
        <w:t xml:space="preserve"> </w:t>
      </w:r>
      <w:proofErr w:type="spellStart"/>
      <w:r>
        <w:rPr>
          <w:lang w:eastAsia="zh-CN"/>
        </w:rPr>
        <w:t>iscow</w:t>
      </w:r>
      <w:proofErr w:type="spellEnd"/>
      <w:r>
        <w:rPr>
          <w:lang w:eastAsia="zh-CN"/>
        </w:rPr>
        <w:t xml:space="preserve"> </w:t>
      </w:r>
      <w:r>
        <w:rPr>
          <w:lang w:eastAsia="zh-CN"/>
        </w:rPr>
        <w:t>判断用户页是否带</w:t>
      </w:r>
      <w:r>
        <w:rPr>
          <w:lang w:eastAsia="zh-CN"/>
        </w:rPr>
        <w:t xml:space="preserve"> PTE_C</w:t>
      </w:r>
      <w:r>
        <w:rPr>
          <w:lang w:eastAsia="zh-CN"/>
        </w:rPr>
        <w:t>。</w:t>
      </w:r>
    </w:p>
    <w:p w14:paraId="5902B429" w14:textId="77777777" w:rsidR="00481581" w:rsidRDefault="00987BCF">
      <w:pPr>
        <w:spacing w:after="40" w:line="276" w:lineRule="auto"/>
        <w:ind w:left="360" w:hanging="259"/>
        <w:rPr>
          <w:lang w:eastAsia="zh-CN"/>
        </w:rPr>
      </w:pPr>
      <w:r>
        <w:rPr>
          <w:lang w:eastAsia="zh-CN"/>
        </w:rPr>
        <w:t xml:space="preserve">2. </w:t>
      </w:r>
      <w:r>
        <w:rPr>
          <w:lang w:eastAsia="zh-CN"/>
        </w:rPr>
        <w:t>在</w:t>
      </w:r>
      <w:r>
        <w:rPr>
          <w:lang w:eastAsia="zh-CN"/>
        </w:rPr>
        <w:t xml:space="preserve"> </w:t>
      </w:r>
      <w:proofErr w:type="spellStart"/>
      <w:r>
        <w:rPr>
          <w:lang w:eastAsia="zh-CN"/>
        </w:rPr>
        <w:t>copyout</w:t>
      </w:r>
      <w:proofErr w:type="spellEnd"/>
      <w:r>
        <w:rPr>
          <w:lang w:eastAsia="zh-CN"/>
        </w:rPr>
        <w:t xml:space="preserve"> </w:t>
      </w:r>
      <w:r>
        <w:rPr>
          <w:lang w:eastAsia="zh-CN"/>
        </w:rPr>
        <w:t>每次写入某页前检查该页是否为</w:t>
      </w:r>
      <w:r>
        <w:rPr>
          <w:lang w:eastAsia="zh-CN"/>
        </w:rPr>
        <w:t xml:space="preserve"> COW </w:t>
      </w:r>
      <w:r>
        <w:rPr>
          <w:lang w:eastAsia="zh-CN"/>
        </w:rPr>
        <w:t>页。</w:t>
      </w:r>
    </w:p>
    <w:p w14:paraId="57C66727" w14:textId="77777777" w:rsidR="00481581" w:rsidRDefault="00987BCF">
      <w:pPr>
        <w:spacing w:after="40" w:line="276" w:lineRule="auto"/>
        <w:ind w:left="360" w:hanging="259"/>
      </w:pPr>
      <w:r>
        <w:t xml:space="preserve">3. </w:t>
      </w:r>
      <w:proofErr w:type="spellStart"/>
      <w:r>
        <w:t>若是</w:t>
      </w:r>
      <w:proofErr w:type="spellEnd"/>
      <w:r>
        <w:t xml:space="preserve"> COW </w:t>
      </w:r>
      <w:proofErr w:type="spellStart"/>
      <w:r>
        <w:t>页，调用</w:t>
      </w:r>
      <w:proofErr w:type="spellEnd"/>
      <w:r>
        <w:t xml:space="preserve"> </w:t>
      </w:r>
      <w:proofErr w:type="spellStart"/>
      <w:r>
        <w:t>cowalloc</w:t>
      </w:r>
      <w:proofErr w:type="spellEnd"/>
      <w:r>
        <w:t xml:space="preserve"> </w:t>
      </w:r>
      <w:proofErr w:type="spellStart"/>
      <w:r>
        <w:t>完成私有副本，再继续</w:t>
      </w:r>
      <w:proofErr w:type="spellEnd"/>
      <w:r>
        <w:t xml:space="preserve"> </w:t>
      </w:r>
      <w:proofErr w:type="spellStart"/>
      <w:r>
        <w:t>walkaddr</w:t>
      </w:r>
      <w:proofErr w:type="spellEnd"/>
      <w:r>
        <w:t xml:space="preserve"> </w:t>
      </w:r>
      <w:r>
        <w:t>和</w:t>
      </w:r>
      <w:r>
        <w:t xml:space="preserve"> </w:t>
      </w:r>
      <w:proofErr w:type="spellStart"/>
      <w:r>
        <w:t>memmove</w:t>
      </w:r>
      <w:proofErr w:type="spellEnd"/>
      <w:r>
        <w:t>。</w:t>
      </w:r>
    </w:p>
    <w:p w14:paraId="71703056" w14:textId="77777777" w:rsidR="00481581" w:rsidRDefault="00987BCF">
      <w:pPr>
        <w:spacing w:after="40" w:line="276" w:lineRule="auto"/>
        <w:ind w:left="360" w:hanging="259"/>
      </w:pPr>
      <w:r>
        <w:t xml:space="preserve">4. </w:t>
      </w:r>
      <w:proofErr w:type="spellStart"/>
      <w:r>
        <w:t>运行</w:t>
      </w:r>
      <w:proofErr w:type="spellEnd"/>
      <w:r>
        <w:t xml:space="preserve"> </w:t>
      </w:r>
      <w:proofErr w:type="spellStart"/>
      <w:r>
        <w:t>usertests</w:t>
      </w:r>
      <w:proofErr w:type="spellEnd"/>
      <w:r>
        <w:t xml:space="preserve"> </w:t>
      </w:r>
      <w:proofErr w:type="spellStart"/>
      <w:r>
        <w:t>检查</w:t>
      </w:r>
      <w:proofErr w:type="spellEnd"/>
      <w:r>
        <w:t xml:space="preserve"> </w:t>
      </w:r>
      <w:proofErr w:type="spellStart"/>
      <w:r>
        <w:t>fork</w:t>
      </w:r>
      <w:r>
        <w:t>、</w:t>
      </w:r>
      <w:r>
        <w:t>exec</w:t>
      </w:r>
      <w:r>
        <w:t>、</w:t>
      </w:r>
      <w:r>
        <w:t>pipe</w:t>
      </w:r>
      <w:r>
        <w:t>、文件读写等路径未被破坏</w:t>
      </w:r>
      <w:proofErr w:type="spellEnd"/>
      <w:r>
        <w:t>。</w:t>
      </w:r>
    </w:p>
    <w:p w14:paraId="77FB4607" w14:textId="77777777" w:rsidR="00481581" w:rsidRDefault="00987BCF">
      <w:pPr>
        <w:spacing w:before="60" w:after="60" w:line="276" w:lineRule="auto"/>
      </w:pPr>
      <w:r>
        <w:rPr>
          <w:b/>
        </w:rPr>
        <w:t>【</w:t>
      </w:r>
      <w:proofErr w:type="spellStart"/>
      <w:r>
        <w:rPr>
          <w:b/>
        </w:rPr>
        <w:t>实验代码】</w:t>
      </w:r>
      <w:r>
        <w:rPr>
          <w:b/>
        </w:rPr>
        <w:t>kernel</w:t>
      </w:r>
      <w:proofErr w:type="spellEnd"/>
      <w:r>
        <w:rPr>
          <w:b/>
        </w:rPr>
        <w:t>/</w:t>
      </w:r>
      <w:proofErr w:type="spellStart"/>
      <w:r>
        <w:rPr>
          <w:b/>
        </w:rPr>
        <w:t>vm.c</w:t>
      </w:r>
      <w:proofErr w:type="spellEnd"/>
    </w:p>
    <w:p w14:paraId="7DBA853B" w14:textId="77777777" w:rsidR="00481581" w:rsidRDefault="00987BCF">
      <w:pPr>
        <w:pStyle w:val="CodeBlock"/>
        <w:shd w:val="clear" w:color="auto" w:fill="F5F6F8"/>
        <w:spacing w:before="40" w:after="120" w:line="240" w:lineRule="auto"/>
        <w:ind w:left="259" w:right="173"/>
      </w:pPr>
      <w:r>
        <w:t>int</w:t>
      </w:r>
      <w:r>
        <w:br/>
      </w:r>
      <w:proofErr w:type="spellStart"/>
      <w:r>
        <w:t>cowalloc</w:t>
      </w:r>
      <w:proofErr w:type="spellEnd"/>
      <w:r>
        <w:t>(</w:t>
      </w:r>
      <w:proofErr w:type="spellStart"/>
      <w:r>
        <w:t>pagetable_t</w:t>
      </w:r>
      <w:proofErr w:type="spellEnd"/>
      <w:r>
        <w:t xml:space="preserve"> </w:t>
      </w:r>
      <w:proofErr w:type="spellStart"/>
      <w:r>
        <w:t>pagetable</w:t>
      </w:r>
      <w:proofErr w:type="spellEnd"/>
      <w:r>
        <w:t xml:space="preserve">, uint64 </w:t>
      </w:r>
      <w:proofErr w:type="spellStart"/>
      <w:r>
        <w:t>va</w:t>
      </w:r>
      <w:proofErr w:type="spellEnd"/>
      <w:r>
        <w:t>)</w:t>
      </w:r>
      <w:r>
        <w:br/>
        <w:t>{</w:t>
      </w:r>
      <w:r>
        <w:br/>
        <w:t xml:space="preserve">  </w:t>
      </w:r>
      <w:proofErr w:type="spellStart"/>
      <w:r>
        <w:t>va</w:t>
      </w:r>
      <w:proofErr w:type="spellEnd"/>
      <w:r>
        <w:t xml:space="preserve"> = PGROUNDDOWN(</w:t>
      </w:r>
      <w:proofErr w:type="spellStart"/>
      <w:r>
        <w:t>va</w:t>
      </w:r>
      <w:proofErr w:type="spellEnd"/>
      <w:r>
        <w:t>);</w:t>
      </w:r>
      <w:r>
        <w:br/>
        <w:t xml:space="preserve">  </w:t>
      </w:r>
      <w:proofErr w:type="spellStart"/>
      <w:r>
        <w:t>pte_t</w:t>
      </w:r>
      <w:proofErr w:type="spellEnd"/>
      <w:r>
        <w:t xml:space="preserve"> *</w:t>
      </w:r>
      <w:proofErr w:type="spellStart"/>
      <w:r>
        <w:t>pte</w:t>
      </w:r>
      <w:proofErr w:type="spellEnd"/>
      <w:r>
        <w:t xml:space="preserve"> = walk(</w:t>
      </w:r>
      <w:proofErr w:type="spellStart"/>
      <w:r>
        <w:t>pagetable</w:t>
      </w:r>
      <w:proofErr w:type="spellEnd"/>
      <w:r>
        <w:t xml:space="preserve">, </w:t>
      </w:r>
      <w:proofErr w:type="spellStart"/>
      <w:r>
        <w:t>va</w:t>
      </w:r>
      <w:proofErr w:type="spellEnd"/>
      <w:r>
        <w:t>, 0);</w:t>
      </w:r>
      <w:r>
        <w:br/>
        <w:t xml:space="preserve">  if(</w:t>
      </w:r>
      <w:proofErr w:type="spellStart"/>
      <w:r>
        <w:t>pte</w:t>
      </w:r>
      <w:proofErr w:type="spellEnd"/>
      <w:r>
        <w:t xml:space="preserve"> == 0 || (*</w:t>
      </w:r>
      <w:proofErr w:type="spellStart"/>
      <w:r>
        <w:t>pte</w:t>
      </w:r>
      <w:proofErr w:type="spellEnd"/>
      <w:r>
        <w:t xml:space="preserve"> &amp; PTE_V) == 0 ||</w:t>
      </w:r>
      <w:r>
        <w:br/>
        <w:t xml:space="preserve">     (*</w:t>
      </w:r>
      <w:proofErr w:type="spellStart"/>
      <w:r>
        <w:t>pte</w:t>
      </w:r>
      <w:proofErr w:type="spellEnd"/>
      <w:r>
        <w:t xml:space="preserve"> &amp; PTE_U) == 0 || (*</w:t>
      </w:r>
      <w:proofErr w:type="spellStart"/>
      <w:r>
        <w:t>pte</w:t>
      </w:r>
      <w:proofErr w:type="spellEnd"/>
      <w:r>
        <w:t xml:space="preserve"> &amp; PTE_C) == 0)</w:t>
      </w:r>
      <w:r>
        <w:br/>
        <w:t xml:space="preserve">    return -1;</w:t>
      </w:r>
      <w:r>
        <w:br/>
      </w:r>
      <w:r>
        <w:br/>
        <w:t xml:space="preserve">  uint64 pa = PTE2PA(*</w:t>
      </w:r>
      <w:proofErr w:type="spellStart"/>
      <w:r>
        <w:t>pte</w:t>
      </w:r>
      <w:proofErr w:type="spellEnd"/>
      <w:r>
        <w:t>);</w:t>
      </w:r>
      <w:r>
        <w:br/>
        <w:t xml:space="preserve">  </w:t>
      </w:r>
      <w:proofErr w:type="spellStart"/>
      <w:r>
        <w:t>uint</w:t>
      </w:r>
      <w:proofErr w:type="spellEnd"/>
      <w:r>
        <w:t xml:space="preserve"> flags = PTE_FLAGS(*</w:t>
      </w:r>
      <w:proofErr w:type="spellStart"/>
      <w:r>
        <w:t>pte</w:t>
      </w:r>
      <w:proofErr w:type="spellEnd"/>
      <w:r>
        <w:t>);</w:t>
      </w:r>
      <w:r>
        <w:br/>
      </w:r>
      <w:r>
        <w:lastRenderedPageBreak/>
        <w:t xml:space="preserve">  char *mem = </w:t>
      </w:r>
      <w:proofErr w:type="spellStart"/>
      <w:r>
        <w:t>kalloc</w:t>
      </w:r>
      <w:proofErr w:type="spellEnd"/>
      <w:r>
        <w:t>();</w:t>
      </w:r>
      <w:r>
        <w:br/>
        <w:t xml:space="preserve">  if(mem == 0)</w:t>
      </w:r>
      <w:r>
        <w:br/>
        <w:t xml:space="preserve">    return -1;</w:t>
      </w:r>
      <w:r>
        <w:br/>
        <w:t xml:space="preserve">  </w:t>
      </w:r>
      <w:proofErr w:type="spellStart"/>
      <w:r>
        <w:t>memmove</w:t>
      </w:r>
      <w:proofErr w:type="spellEnd"/>
      <w:r>
        <w:t>(mem, (char *)pa, PGSIZE);</w:t>
      </w:r>
      <w:r>
        <w:br/>
        <w:t xml:space="preserve">  *</w:t>
      </w:r>
      <w:proofErr w:type="spellStart"/>
      <w:r>
        <w:t>pte</w:t>
      </w:r>
      <w:proofErr w:type="spellEnd"/>
      <w:r>
        <w:t xml:space="preserve"> = PA2PTE(mem) | ((flags | PTE_W) &amp; ~PTE_C);</w:t>
      </w:r>
      <w:r>
        <w:br/>
        <w:t xml:space="preserve">  </w:t>
      </w:r>
      <w:proofErr w:type="spellStart"/>
      <w:r>
        <w:t>sfence_vma</w:t>
      </w:r>
      <w:proofErr w:type="spellEnd"/>
      <w:r>
        <w:t>();</w:t>
      </w:r>
      <w:r>
        <w:br/>
        <w:t xml:space="preserve">  </w:t>
      </w:r>
      <w:proofErr w:type="spellStart"/>
      <w:r>
        <w:t>kfree</w:t>
      </w:r>
      <w:proofErr w:type="spellEnd"/>
      <w:r>
        <w:t>((void *)pa);</w:t>
      </w:r>
      <w:r>
        <w:br/>
        <w:t xml:space="preserve">  return 0;</w:t>
      </w:r>
      <w:r>
        <w:br/>
        <w:t>}</w:t>
      </w:r>
      <w:r>
        <w:br/>
      </w:r>
      <w:r>
        <w:br/>
        <w:t>while(</w:t>
      </w:r>
      <w:proofErr w:type="spellStart"/>
      <w:r>
        <w:t>len</w:t>
      </w:r>
      <w:proofErr w:type="spellEnd"/>
      <w:r>
        <w:t xml:space="preserve"> &gt; 0){</w:t>
      </w:r>
      <w:r>
        <w:br/>
        <w:t xml:space="preserve">  va0 = PGROUNDDOWN(</w:t>
      </w:r>
      <w:proofErr w:type="spellStart"/>
      <w:r>
        <w:t>dstva</w:t>
      </w:r>
      <w:proofErr w:type="spellEnd"/>
      <w:r>
        <w:t>);</w:t>
      </w:r>
      <w:r>
        <w:br/>
        <w:t xml:space="preserve">  if(</w:t>
      </w:r>
      <w:proofErr w:type="spellStart"/>
      <w:r>
        <w:t>iscow</w:t>
      </w:r>
      <w:proofErr w:type="spellEnd"/>
      <w:r>
        <w:t>(</w:t>
      </w:r>
      <w:proofErr w:type="spellStart"/>
      <w:r>
        <w:t>pagetable</w:t>
      </w:r>
      <w:proofErr w:type="spellEnd"/>
      <w:r>
        <w:t xml:space="preserve">, va0) &amp;&amp; </w:t>
      </w:r>
      <w:proofErr w:type="spellStart"/>
      <w:r>
        <w:t>cowalloc</w:t>
      </w:r>
      <w:proofErr w:type="spellEnd"/>
      <w:r>
        <w:t>(</w:t>
      </w:r>
      <w:proofErr w:type="spellStart"/>
      <w:r>
        <w:t>pagetable</w:t>
      </w:r>
      <w:proofErr w:type="spellEnd"/>
      <w:r>
        <w:t>, va0) &lt; 0)</w:t>
      </w:r>
      <w:r>
        <w:br/>
        <w:t xml:space="preserve">    return -1;</w:t>
      </w:r>
      <w:r>
        <w:br/>
        <w:t xml:space="preserve">  pa0 = </w:t>
      </w:r>
      <w:proofErr w:type="spellStart"/>
      <w:r>
        <w:t>walkaddr</w:t>
      </w:r>
      <w:proofErr w:type="spellEnd"/>
      <w:r>
        <w:t>(</w:t>
      </w:r>
      <w:proofErr w:type="spellStart"/>
      <w:r>
        <w:t>pagetable</w:t>
      </w:r>
      <w:proofErr w:type="spellEnd"/>
      <w:r>
        <w:t>, va0);</w:t>
      </w:r>
      <w:r>
        <w:br/>
        <w:t xml:space="preserve">  </w:t>
      </w:r>
      <w:proofErr w:type="spellStart"/>
      <w:r>
        <w:t>memmove</w:t>
      </w:r>
      <w:proofErr w:type="spellEnd"/>
      <w:r>
        <w:t>((void *)(pa0 + (</w:t>
      </w:r>
      <w:proofErr w:type="spellStart"/>
      <w:r>
        <w:t>dstva</w:t>
      </w:r>
      <w:proofErr w:type="spellEnd"/>
      <w:r>
        <w:t xml:space="preserve"> - va0)), </w:t>
      </w:r>
      <w:proofErr w:type="spellStart"/>
      <w:r>
        <w:t>src</w:t>
      </w:r>
      <w:proofErr w:type="spellEnd"/>
      <w:r>
        <w:t>, n);</w:t>
      </w:r>
      <w:r>
        <w:br/>
        <w:t>}</w:t>
      </w:r>
    </w:p>
    <w:p w14:paraId="77963106"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57E3B87A" w14:textId="77777777" w:rsidR="00481581" w:rsidRDefault="00987BCF">
      <w:pPr>
        <w:pStyle w:val="CodeBlock"/>
        <w:shd w:val="clear" w:color="auto" w:fill="F5F6F8"/>
        <w:spacing w:before="40" w:after="120" w:line="240" w:lineRule="auto"/>
        <w:ind w:left="259" w:right="173"/>
      </w:pPr>
      <w:r>
        <w:t>cd ~/xv6-github-retest</w:t>
      </w:r>
      <w:r>
        <w:br/>
        <w:t>git checkout -B solution-cow origin/solution-cow</w:t>
      </w:r>
      <w:r>
        <w:br/>
        <w:t>make clean</w:t>
      </w:r>
      <w:r>
        <w:br/>
        <w:t xml:space="preserve">make </w:t>
      </w:r>
      <w:proofErr w:type="spellStart"/>
      <w:r>
        <w:t>qemu</w:t>
      </w:r>
      <w:proofErr w:type="spellEnd"/>
      <w:r>
        <w:br/>
        <w:t xml:space="preserve"># xv6 shell </w:t>
      </w:r>
      <w:proofErr w:type="spellStart"/>
      <w:r>
        <w:t>中执行</w:t>
      </w:r>
      <w:proofErr w:type="spellEnd"/>
      <w:r>
        <w:br/>
      </w:r>
      <w:proofErr w:type="spellStart"/>
      <w:r>
        <w:t>usertests</w:t>
      </w:r>
      <w:proofErr w:type="spellEnd"/>
    </w:p>
    <w:tbl>
      <w:tblPr>
        <w:tblStyle w:val="aff1"/>
        <w:tblW w:w="0" w:type="auto"/>
        <w:jc w:val="center"/>
        <w:tblLook w:val="04A0" w:firstRow="1" w:lastRow="0" w:firstColumn="1" w:lastColumn="0" w:noHBand="0" w:noVBand="1"/>
      </w:tblPr>
      <w:tblGrid>
        <w:gridCol w:w="8496"/>
      </w:tblGrid>
      <w:tr w:rsidR="00481581" w14:paraId="7DE0BF40" w14:textId="77777777">
        <w:trPr>
          <w:jc w:val="center"/>
        </w:trPr>
        <w:tc>
          <w:tcPr>
            <w:tcW w:w="8496" w:type="dxa"/>
            <w:shd w:val="clear" w:color="auto" w:fill="F2F2F2"/>
            <w:tcMar>
              <w:top w:w="120" w:type="dxa"/>
              <w:left w:w="120" w:type="dxa"/>
              <w:bottom w:w="120" w:type="dxa"/>
              <w:right w:w="120" w:type="dxa"/>
            </w:tcMar>
            <w:vAlign w:val="center"/>
          </w:tcPr>
          <w:p w14:paraId="5628FF8E" w14:textId="77777777" w:rsidR="00C31366" w:rsidRDefault="00414A6F">
            <w:pPr>
              <w:jc w:val="center"/>
            </w:pPr>
            <w:r>
              <w:rPr>
                <w:noProof/>
              </w:rPr>
              <w:drawing>
                <wp:inline distT="0" distB="0" distL="0" distR="0" wp14:anchorId="53ADCBAD" wp14:editId="4D6B884F">
                  <wp:extent cx="5166360" cy="59869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lab5_copyout_run.png"/>
                          <pic:cNvPicPr/>
                        </pic:nvPicPr>
                        <pic:blipFill>
                          <a:blip r:embed="rId28"/>
                          <a:stretch>
                            <a:fillRect/>
                          </a:stretch>
                        </pic:blipFill>
                        <pic:spPr>
                          <a:xfrm>
                            <a:off x="0" y="0"/>
                            <a:ext cx="5166360" cy="598692"/>
                          </a:xfrm>
                          <a:prstGeom prst="rect">
                            <a:avLst/>
                          </a:prstGeom>
                        </pic:spPr>
                      </pic:pic>
                    </a:graphicData>
                  </a:graphic>
                </wp:inline>
              </w:drawing>
            </w:r>
          </w:p>
        </w:tc>
      </w:tr>
    </w:tbl>
    <w:p w14:paraId="32160432" w14:textId="77777777" w:rsidR="00481581" w:rsidRDefault="00987BCF">
      <w:pPr>
        <w:spacing w:before="40" w:after="160" w:line="240" w:lineRule="auto"/>
        <w:jc w:val="center"/>
        <w:rPr>
          <w:lang w:eastAsia="zh-CN"/>
        </w:rPr>
      </w:pPr>
      <w:r>
        <w:rPr>
          <w:sz w:val="19"/>
          <w:lang w:eastAsia="zh-CN"/>
        </w:rPr>
        <w:t>图</w:t>
      </w:r>
      <w:r>
        <w:rPr>
          <w:sz w:val="19"/>
          <w:lang w:eastAsia="zh-CN"/>
        </w:rPr>
        <w:t xml:space="preserve"> 5-2  </w:t>
      </w:r>
      <w:proofErr w:type="spellStart"/>
      <w:r>
        <w:rPr>
          <w:sz w:val="19"/>
          <w:lang w:eastAsia="zh-CN"/>
        </w:rPr>
        <w:t>usertests</w:t>
      </w:r>
      <w:proofErr w:type="spellEnd"/>
      <w:r>
        <w:rPr>
          <w:sz w:val="19"/>
          <w:lang w:eastAsia="zh-CN"/>
        </w:rPr>
        <w:t xml:space="preserve"> </w:t>
      </w:r>
      <w:r>
        <w:rPr>
          <w:sz w:val="19"/>
          <w:lang w:eastAsia="zh-CN"/>
        </w:rPr>
        <w:t>中</w:t>
      </w:r>
      <w:r>
        <w:rPr>
          <w:sz w:val="19"/>
          <w:lang w:eastAsia="zh-CN"/>
        </w:rPr>
        <w:t xml:space="preserve"> </w:t>
      </w:r>
      <w:proofErr w:type="spellStart"/>
      <w:r>
        <w:rPr>
          <w:sz w:val="19"/>
          <w:lang w:eastAsia="zh-CN"/>
        </w:rPr>
        <w:t>copyout</w:t>
      </w:r>
      <w:proofErr w:type="spellEnd"/>
      <w:r>
        <w:rPr>
          <w:sz w:val="19"/>
          <w:lang w:eastAsia="zh-CN"/>
        </w:rPr>
        <w:t xml:space="preserve"> </w:t>
      </w:r>
      <w:r>
        <w:rPr>
          <w:sz w:val="19"/>
          <w:lang w:eastAsia="zh-CN"/>
        </w:rPr>
        <w:t>相关回归测试通过截图</w:t>
      </w:r>
    </w:p>
    <w:p w14:paraId="11ABB514" w14:textId="77777777" w:rsidR="00481581" w:rsidRDefault="00987BCF">
      <w:pPr>
        <w:spacing w:before="60" w:after="60" w:line="276" w:lineRule="auto"/>
        <w:rPr>
          <w:lang w:eastAsia="zh-CN"/>
        </w:rPr>
      </w:pPr>
      <w:r>
        <w:rPr>
          <w:rFonts w:eastAsia="黑体"/>
          <w:b/>
          <w:sz w:val="24"/>
          <w:lang w:eastAsia="zh-CN"/>
        </w:rPr>
        <w:t>【测试方法与预期输出】</w:t>
      </w:r>
    </w:p>
    <w:p w14:paraId="034E7B9D" w14:textId="77777777" w:rsidR="00481581" w:rsidRDefault="00987BCF">
      <w:pPr>
        <w:pStyle w:val="a0"/>
        <w:spacing w:line="276" w:lineRule="auto"/>
        <w:rPr>
          <w:lang w:eastAsia="zh-CN"/>
        </w:rPr>
      </w:pPr>
      <w:proofErr w:type="spellStart"/>
      <w:r>
        <w:t>预期输出：</w:t>
      </w:r>
      <w:r>
        <w:t>usertests</w:t>
      </w:r>
      <w:proofErr w:type="spellEnd"/>
      <w:r>
        <w:t xml:space="preserve"> </w:t>
      </w:r>
      <w:proofErr w:type="spellStart"/>
      <w:r>
        <w:t>最后出现</w:t>
      </w:r>
      <w:proofErr w:type="spellEnd"/>
      <w:r>
        <w:t xml:space="preserve"> ALL TESTS </w:t>
      </w:r>
      <w:proofErr w:type="spellStart"/>
      <w:r>
        <w:t>PASSED</w:t>
      </w:r>
      <w:r>
        <w:t>；评分脚本中</w:t>
      </w:r>
      <w:proofErr w:type="spellEnd"/>
      <w:r>
        <w:t xml:space="preserve"> </w:t>
      </w:r>
      <w:proofErr w:type="spellStart"/>
      <w:r>
        <w:t>copyin</w:t>
      </w:r>
      <w:r>
        <w:t>、</w:t>
      </w:r>
      <w:r>
        <w:t>copyout</w:t>
      </w:r>
      <w:r>
        <w:t>、</w:t>
      </w:r>
      <w:r>
        <w:t>all</w:t>
      </w:r>
      <w:proofErr w:type="spellEnd"/>
      <w:r>
        <w:t xml:space="preserve"> tests </w:t>
      </w:r>
      <w:r>
        <w:t>均</w:t>
      </w:r>
      <w:r>
        <w:t xml:space="preserve"> OK</w:t>
      </w:r>
      <w:r>
        <w:t>。</w:t>
      </w:r>
    </w:p>
    <w:p w14:paraId="74E8E41D" w14:textId="77777777" w:rsidR="00481581" w:rsidRDefault="00987BCF">
      <w:pPr>
        <w:pStyle w:val="a0"/>
        <w:spacing w:line="276" w:lineRule="auto"/>
        <w:rPr>
          <w:lang w:eastAsia="zh-CN"/>
        </w:rPr>
      </w:pPr>
      <w:proofErr w:type="spellStart"/>
      <w:r>
        <w:t>评分复核</w:t>
      </w:r>
      <w:proofErr w:type="spellEnd"/>
      <w:r>
        <w:t>：</w:t>
      </w:r>
      <w:r>
        <w:t xml:space="preserve">./grade-lab-cow </w:t>
      </w:r>
      <w:r>
        <w:t>中</w:t>
      </w:r>
      <w:r>
        <w:t xml:space="preserve"> </w:t>
      </w:r>
      <w:proofErr w:type="spellStart"/>
      <w:r>
        <w:t>usertests</w:t>
      </w:r>
      <w:proofErr w:type="spellEnd"/>
      <w:r>
        <w:t xml:space="preserve">: </w:t>
      </w:r>
      <w:proofErr w:type="spellStart"/>
      <w:r>
        <w:t>copyin</w:t>
      </w:r>
      <w:r>
        <w:t>、</w:t>
      </w:r>
      <w:r>
        <w:t>copyout</w:t>
      </w:r>
      <w:r>
        <w:t>、</w:t>
      </w:r>
      <w:r>
        <w:t>all</w:t>
      </w:r>
      <w:proofErr w:type="spellEnd"/>
      <w:r>
        <w:t xml:space="preserve"> tests </w:t>
      </w:r>
      <w:proofErr w:type="spellStart"/>
      <w:r>
        <w:t>应显示</w:t>
      </w:r>
      <w:proofErr w:type="spellEnd"/>
      <w:r>
        <w:t xml:space="preserve"> OK</w:t>
      </w:r>
      <w:r>
        <w:t>。</w:t>
      </w:r>
    </w:p>
    <w:p w14:paraId="25842194"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5908EAAE" w14:textId="77777777" w:rsidR="005773D7" w:rsidRDefault="00EB1A30">
      <w:pPr>
        <w:pStyle w:val="a0"/>
      </w:pPr>
      <w:r>
        <w:rPr>
          <w:lang w:eastAsia="zh-CN"/>
        </w:rPr>
        <w:t>问题一：</w:t>
      </w:r>
      <w:r>
        <w:rPr>
          <w:lang w:eastAsia="zh-CN"/>
        </w:rPr>
        <w:t xml:space="preserve">COW </w:t>
      </w:r>
      <w:r>
        <w:rPr>
          <w:lang w:eastAsia="zh-CN"/>
        </w:rPr>
        <w:t>不只会被用户态</w:t>
      </w:r>
      <w:r>
        <w:rPr>
          <w:lang w:eastAsia="zh-CN"/>
        </w:rPr>
        <w:t xml:space="preserve"> store </w:t>
      </w:r>
      <w:r>
        <w:rPr>
          <w:lang w:eastAsia="zh-CN"/>
        </w:rPr>
        <w:t>指令触发，内核</w:t>
      </w:r>
      <w:r>
        <w:rPr>
          <w:lang w:eastAsia="zh-CN"/>
        </w:rPr>
        <w:t xml:space="preserve"> </w:t>
      </w:r>
      <w:proofErr w:type="spellStart"/>
      <w:r>
        <w:rPr>
          <w:lang w:eastAsia="zh-CN"/>
        </w:rPr>
        <w:t>copyout</w:t>
      </w:r>
      <w:proofErr w:type="spellEnd"/>
      <w:r>
        <w:rPr>
          <w:lang w:eastAsia="zh-CN"/>
        </w:rPr>
        <w:t xml:space="preserve"> </w:t>
      </w:r>
      <w:r>
        <w:rPr>
          <w:lang w:eastAsia="zh-CN"/>
        </w:rPr>
        <w:t>写用户页时也可能遇到只读</w:t>
      </w:r>
      <w:r>
        <w:rPr>
          <w:lang w:eastAsia="zh-CN"/>
        </w:rPr>
        <w:t xml:space="preserve"> COW </w:t>
      </w:r>
      <w:r>
        <w:rPr>
          <w:lang w:eastAsia="zh-CN"/>
        </w:rPr>
        <w:t>页。</w:t>
      </w:r>
      <w:proofErr w:type="spellStart"/>
      <w:r>
        <w:t>解决时在</w:t>
      </w:r>
      <w:proofErr w:type="spellEnd"/>
      <w:r>
        <w:t xml:space="preserve"> </w:t>
      </w:r>
      <w:proofErr w:type="spellStart"/>
      <w:r>
        <w:t>copyout</w:t>
      </w:r>
      <w:proofErr w:type="spellEnd"/>
      <w:r>
        <w:t xml:space="preserve"> </w:t>
      </w:r>
      <w:proofErr w:type="spellStart"/>
      <w:r>
        <w:t>路径中检测并调用</w:t>
      </w:r>
      <w:proofErr w:type="spellEnd"/>
      <w:r>
        <w:t xml:space="preserve"> </w:t>
      </w:r>
      <w:proofErr w:type="spellStart"/>
      <w:r>
        <w:t>cowalloc</w:t>
      </w:r>
      <w:proofErr w:type="spellEnd"/>
      <w:r>
        <w:t>。</w:t>
      </w:r>
    </w:p>
    <w:p w14:paraId="461FECBA" w14:textId="77777777" w:rsidR="005773D7" w:rsidRDefault="00EB1A30">
      <w:pPr>
        <w:pStyle w:val="a0"/>
        <w:rPr>
          <w:lang w:eastAsia="zh-CN"/>
        </w:rPr>
      </w:pPr>
      <w:r>
        <w:rPr>
          <w:lang w:eastAsia="zh-CN"/>
        </w:rPr>
        <w:t>问题二：复制新页和释放旧页的顺序不能反。实现时先</w:t>
      </w:r>
      <w:r>
        <w:rPr>
          <w:lang w:eastAsia="zh-CN"/>
        </w:rPr>
        <w:t xml:space="preserve"> </w:t>
      </w:r>
      <w:proofErr w:type="spellStart"/>
      <w:r>
        <w:rPr>
          <w:lang w:eastAsia="zh-CN"/>
        </w:rPr>
        <w:t>kalloc</w:t>
      </w:r>
      <w:proofErr w:type="spellEnd"/>
      <w:r>
        <w:rPr>
          <w:lang w:eastAsia="zh-CN"/>
        </w:rPr>
        <w:t xml:space="preserve"> </w:t>
      </w:r>
      <w:r>
        <w:rPr>
          <w:lang w:eastAsia="zh-CN"/>
        </w:rPr>
        <w:t>新页、</w:t>
      </w:r>
      <w:proofErr w:type="spellStart"/>
      <w:r>
        <w:rPr>
          <w:lang w:eastAsia="zh-CN"/>
        </w:rPr>
        <w:t>memmove</w:t>
      </w:r>
      <w:proofErr w:type="spellEnd"/>
      <w:r>
        <w:rPr>
          <w:lang w:eastAsia="zh-CN"/>
        </w:rPr>
        <w:t xml:space="preserve"> </w:t>
      </w:r>
      <w:r>
        <w:rPr>
          <w:lang w:eastAsia="zh-CN"/>
        </w:rPr>
        <w:t>旧内容、更新</w:t>
      </w:r>
      <w:r>
        <w:rPr>
          <w:lang w:eastAsia="zh-CN"/>
        </w:rPr>
        <w:t xml:space="preserve"> PTE</w:t>
      </w:r>
      <w:r>
        <w:rPr>
          <w:lang w:eastAsia="zh-CN"/>
        </w:rPr>
        <w:t>，再减少旧页引用，避免释放后再读旧数据。</w:t>
      </w:r>
    </w:p>
    <w:p w14:paraId="51C97B67" w14:textId="77777777" w:rsidR="00481581" w:rsidRDefault="00987BCF">
      <w:pPr>
        <w:spacing w:before="60" w:after="60" w:line="276" w:lineRule="auto"/>
        <w:rPr>
          <w:lang w:eastAsia="zh-CN"/>
        </w:rPr>
      </w:pPr>
      <w:r>
        <w:rPr>
          <w:rFonts w:eastAsia="黑体"/>
          <w:b/>
          <w:sz w:val="24"/>
          <w:lang w:eastAsia="zh-CN"/>
        </w:rPr>
        <w:t>【实验心得】</w:t>
      </w:r>
    </w:p>
    <w:p w14:paraId="39900479" w14:textId="77777777" w:rsidR="00481581" w:rsidRDefault="00987BCF">
      <w:pPr>
        <w:spacing w:after="120" w:line="276" w:lineRule="auto"/>
        <w:rPr>
          <w:lang w:eastAsia="zh-CN"/>
        </w:rPr>
      </w:pPr>
      <w:r>
        <w:rPr>
          <w:lang w:eastAsia="zh-CN"/>
        </w:rPr>
        <w:t>这次实验让我认识到</w:t>
      </w:r>
      <w:r>
        <w:rPr>
          <w:lang w:eastAsia="zh-CN"/>
        </w:rPr>
        <w:t xml:space="preserve"> COW </w:t>
      </w:r>
      <w:r>
        <w:rPr>
          <w:lang w:eastAsia="zh-CN"/>
        </w:rPr>
        <w:t>的处理范围不只包括用户态写指令，还包括内核</w:t>
      </w:r>
      <w:r>
        <w:rPr>
          <w:lang w:eastAsia="zh-CN"/>
        </w:rPr>
        <w:t xml:space="preserve"> </w:t>
      </w:r>
      <w:proofErr w:type="spellStart"/>
      <w:r>
        <w:rPr>
          <w:lang w:eastAsia="zh-CN"/>
        </w:rPr>
        <w:t>copyout</w:t>
      </w:r>
      <w:proofErr w:type="spellEnd"/>
      <w:r>
        <w:rPr>
          <w:lang w:eastAsia="zh-CN"/>
        </w:rPr>
        <w:t xml:space="preserve"> </w:t>
      </w:r>
      <w:r>
        <w:rPr>
          <w:lang w:eastAsia="zh-CN"/>
        </w:rPr>
        <w:t>写用户页的情况。通过补充</w:t>
      </w:r>
      <w:r>
        <w:rPr>
          <w:lang w:eastAsia="zh-CN"/>
        </w:rPr>
        <w:t xml:space="preserve"> </w:t>
      </w:r>
      <w:proofErr w:type="spellStart"/>
      <w:r>
        <w:rPr>
          <w:lang w:eastAsia="zh-CN"/>
        </w:rPr>
        <w:t>copyout</w:t>
      </w:r>
      <w:proofErr w:type="spellEnd"/>
      <w:r>
        <w:rPr>
          <w:lang w:eastAsia="zh-CN"/>
        </w:rPr>
        <w:t xml:space="preserve"> </w:t>
      </w:r>
      <w:r>
        <w:rPr>
          <w:lang w:eastAsia="zh-CN"/>
        </w:rPr>
        <w:t>路径，我学会了在内核准备向用户地址写数据前检查该页是否为</w:t>
      </w:r>
      <w:r>
        <w:rPr>
          <w:lang w:eastAsia="zh-CN"/>
        </w:rPr>
        <w:t xml:space="preserve"> COW </w:t>
      </w:r>
      <w:r>
        <w:rPr>
          <w:lang w:eastAsia="zh-CN"/>
        </w:rPr>
        <w:t>页，并在必要时分配新页。调试</w:t>
      </w:r>
      <w:r>
        <w:rPr>
          <w:lang w:eastAsia="zh-CN"/>
        </w:rPr>
        <w:t xml:space="preserve"> </w:t>
      </w:r>
      <w:proofErr w:type="spellStart"/>
      <w:r>
        <w:rPr>
          <w:lang w:eastAsia="zh-CN"/>
        </w:rPr>
        <w:t>usertests</w:t>
      </w:r>
      <w:proofErr w:type="spellEnd"/>
      <w:r>
        <w:rPr>
          <w:lang w:eastAsia="zh-CN"/>
        </w:rPr>
        <w:t xml:space="preserve"> </w:t>
      </w:r>
      <w:r>
        <w:rPr>
          <w:lang w:eastAsia="zh-CN"/>
        </w:rPr>
        <w:t>时，我也理解了大规模回归测试对发现边界错误的重要性。完成后，我提升了从特殊路径补全机制、保证实现一致性的能力。</w:t>
      </w:r>
    </w:p>
    <w:p w14:paraId="65085891" w14:textId="77777777" w:rsidR="00481581" w:rsidRDefault="00987BCF">
      <w:pPr>
        <w:pStyle w:val="21"/>
        <w:spacing w:before="160" w:after="80" w:line="276" w:lineRule="auto"/>
        <w:rPr>
          <w:lang w:eastAsia="zh-CN"/>
        </w:rPr>
      </w:pPr>
      <w:bookmarkStart w:id="78" w:name="_Toc236296866"/>
      <w:r>
        <w:rPr>
          <w:rFonts w:ascii="Times New Roman" w:eastAsia="黑体" w:hAnsi="Times New Roman"/>
          <w:lang w:eastAsia="zh-CN"/>
        </w:rPr>
        <w:t xml:space="preserve">Lab5 </w:t>
      </w:r>
      <w:r>
        <w:rPr>
          <w:rFonts w:ascii="Times New Roman" w:eastAsia="黑体" w:hAnsi="Times New Roman"/>
          <w:lang w:eastAsia="zh-CN"/>
        </w:rPr>
        <w:t>总测试结果</w:t>
      </w:r>
      <w:bookmarkEnd w:id="78"/>
    </w:p>
    <w:p w14:paraId="0C3A9EE0" w14:textId="77777777" w:rsidR="00481581" w:rsidRDefault="00987BCF">
      <w:pPr>
        <w:spacing w:before="60" w:after="60" w:line="276" w:lineRule="auto"/>
        <w:rPr>
          <w:lang w:eastAsia="zh-CN"/>
        </w:rPr>
      </w:pPr>
      <w:r>
        <w:rPr>
          <w:rFonts w:eastAsia="黑体"/>
          <w:b/>
          <w:sz w:val="24"/>
          <w:lang w:eastAsia="zh-CN"/>
        </w:rPr>
        <w:t>【查看正确得分】</w:t>
      </w:r>
    </w:p>
    <w:p w14:paraId="3FEDB5F1" w14:textId="77777777" w:rsidR="00481581" w:rsidRDefault="00987BCF">
      <w:pPr>
        <w:spacing w:after="120" w:line="276" w:lineRule="auto"/>
      </w:pPr>
      <w:r>
        <w:t>从</w:t>
      </w:r>
      <w:r>
        <w:t xml:space="preserve"> 2026 GitHub </w:t>
      </w:r>
      <w:proofErr w:type="spellStart"/>
      <w:r>
        <w:t>仓库重新取代码并测试</w:t>
      </w:r>
      <w:proofErr w:type="spellEnd"/>
      <w:r>
        <w:t xml:space="preserve"> solution-cow </w:t>
      </w:r>
      <w:proofErr w:type="spellStart"/>
      <w:r>
        <w:t>分支；本实验满分为</w:t>
      </w:r>
      <w:proofErr w:type="spellEnd"/>
      <w:r>
        <w:t xml:space="preserve"> 110/110</w:t>
      </w:r>
      <w:r>
        <w:t>。</w:t>
      </w:r>
    </w:p>
    <w:p w14:paraId="1D69ABBB" w14:textId="77777777" w:rsidR="00481581" w:rsidRDefault="00987BCF">
      <w:pPr>
        <w:pStyle w:val="CodeBlock"/>
        <w:shd w:val="clear" w:color="auto" w:fill="F5F6F8"/>
        <w:spacing w:before="40" w:after="120" w:line="240" w:lineRule="auto"/>
        <w:ind w:left="259" w:right="173"/>
      </w:pPr>
      <w:r>
        <w:lastRenderedPageBreak/>
        <w:t>cd ~/xv6-github-retest</w:t>
      </w:r>
      <w:r>
        <w:br/>
        <w:t>git checkout -B solution-cow origin/solution-cow</w:t>
      </w:r>
      <w:r>
        <w:br/>
        <w:t>git log --</w:t>
      </w:r>
      <w:proofErr w:type="spellStart"/>
      <w:r>
        <w:t>oneline</w:t>
      </w:r>
      <w:proofErr w:type="spellEnd"/>
      <w:r>
        <w:t xml:space="preserve"> -1</w:t>
      </w:r>
      <w:r>
        <w:br/>
        <w:t>make clean</w:t>
      </w:r>
      <w:r>
        <w:br/>
        <w:t>./grade-lab-cow</w:t>
      </w:r>
    </w:p>
    <w:tbl>
      <w:tblPr>
        <w:tblStyle w:val="aff1"/>
        <w:tblW w:w="0" w:type="auto"/>
        <w:jc w:val="center"/>
        <w:tblLook w:val="04A0" w:firstRow="1" w:lastRow="0" w:firstColumn="1" w:lastColumn="0" w:noHBand="0" w:noVBand="1"/>
      </w:tblPr>
      <w:tblGrid>
        <w:gridCol w:w="8520"/>
      </w:tblGrid>
      <w:tr w:rsidR="00481581" w14:paraId="35183FDE" w14:textId="77777777">
        <w:trPr>
          <w:jc w:val="center"/>
        </w:trPr>
        <w:tc>
          <w:tcPr>
            <w:tcW w:w="8496" w:type="dxa"/>
            <w:shd w:val="clear" w:color="auto" w:fill="F2F2F2"/>
            <w:tcMar>
              <w:top w:w="120" w:type="dxa"/>
              <w:left w:w="120" w:type="dxa"/>
              <w:bottom w:w="120" w:type="dxa"/>
              <w:right w:w="120" w:type="dxa"/>
            </w:tcMar>
            <w:vAlign w:val="center"/>
          </w:tcPr>
          <w:p w14:paraId="79EDDBDA" w14:textId="77777777" w:rsidR="00782455" w:rsidRDefault="001B690D">
            <w:pPr>
              <w:jc w:val="center"/>
            </w:pPr>
            <w:r>
              <w:rPr>
                <w:noProof/>
              </w:rPr>
              <w:drawing>
                <wp:inline distT="0" distB="0" distL="0" distR="0" wp14:anchorId="29F1AAD8" wp14:editId="3733E661">
                  <wp:extent cx="5257800" cy="27812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ng"/>
                          <pic:cNvPicPr/>
                        </pic:nvPicPr>
                        <pic:blipFill>
                          <a:blip r:embed="rId29"/>
                          <a:stretch>
                            <a:fillRect/>
                          </a:stretch>
                        </pic:blipFill>
                        <pic:spPr>
                          <a:xfrm>
                            <a:off x="0" y="0"/>
                            <a:ext cx="5257800" cy="2781222"/>
                          </a:xfrm>
                          <a:prstGeom prst="rect">
                            <a:avLst/>
                          </a:prstGeom>
                        </pic:spPr>
                      </pic:pic>
                    </a:graphicData>
                  </a:graphic>
                </wp:inline>
              </w:drawing>
            </w:r>
          </w:p>
        </w:tc>
      </w:tr>
    </w:tbl>
    <w:p w14:paraId="7E570348" w14:textId="77777777" w:rsidR="00481581" w:rsidRDefault="00987BCF">
      <w:pPr>
        <w:spacing w:before="40" w:after="160" w:line="240" w:lineRule="auto"/>
        <w:jc w:val="center"/>
        <w:rPr>
          <w:lang w:eastAsia="zh-CN"/>
        </w:rPr>
      </w:pPr>
      <w:r>
        <w:rPr>
          <w:lang w:eastAsia="zh-CN"/>
        </w:rPr>
        <w:t>图</w:t>
      </w:r>
      <w:r>
        <w:rPr>
          <w:lang w:eastAsia="zh-CN"/>
        </w:rPr>
        <w:t xml:space="preserve"> 5-3  Lab5 </w:t>
      </w:r>
      <w:r>
        <w:rPr>
          <w:lang w:eastAsia="zh-CN"/>
        </w:rPr>
        <w:t>总测试结果截图</w:t>
      </w:r>
    </w:p>
    <w:p w14:paraId="6B25E6FA" w14:textId="77777777" w:rsidR="00481581" w:rsidRDefault="00987BCF">
      <w:pPr>
        <w:spacing w:before="60" w:after="60" w:line="276" w:lineRule="auto"/>
        <w:rPr>
          <w:lang w:eastAsia="zh-CN"/>
        </w:rPr>
      </w:pPr>
      <w:r>
        <w:rPr>
          <w:rFonts w:eastAsia="黑体"/>
          <w:b/>
          <w:sz w:val="24"/>
          <w:lang w:eastAsia="zh-CN"/>
        </w:rPr>
        <w:t>【实验小结】</w:t>
      </w:r>
    </w:p>
    <w:p w14:paraId="281AEE8C" w14:textId="77777777" w:rsidR="00481581" w:rsidRDefault="00987BCF">
      <w:pPr>
        <w:spacing w:after="120" w:line="276" w:lineRule="auto"/>
        <w:rPr>
          <w:lang w:eastAsia="zh-CN"/>
        </w:rPr>
      </w:pPr>
      <w:r>
        <w:rPr>
          <w:lang w:eastAsia="zh-CN"/>
        </w:rPr>
        <w:t>实验心得：</w:t>
      </w:r>
      <w:r>
        <w:rPr>
          <w:lang w:eastAsia="zh-CN"/>
        </w:rPr>
        <w:t xml:space="preserve">Lab5 </w:t>
      </w:r>
      <w:r>
        <w:rPr>
          <w:lang w:eastAsia="zh-CN"/>
        </w:rPr>
        <w:t>是对页表、物理内存和进程语义的一次综合训练。实现</w:t>
      </w:r>
      <w:r>
        <w:rPr>
          <w:lang w:eastAsia="zh-CN"/>
        </w:rPr>
        <w:t xml:space="preserve"> COW fork </w:t>
      </w:r>
      <w:r>
        <w:rPr>
          <w:lang w:eastAsia="zh-CN"/>
        </w:rPr>
        <w:t>时，我学会了用只读权限和</w:t>
      </w:r>
      <w:r>
        <w:rPr>
          <w:lang w:eastAsia="zh-CN"/>
        </w:rPr>
        <w:t xml:space="preserve"> COW </w:t>
      </w:r>
      <w:r>
        <w:rPr>
          <w:lang w:eastAsia="zh-CN"/>
        </w:rPr>
        <w:t>标记延迟复制物理页，并通过引用计数保证共享页的安全释放。调试过程中我认识到</w:t>
      </w:r>
      <w:r>
        <w:rPr>
          <w:lang w:eastAsia="zh-CN"/>
        </w:rPr>
        <w:t xml:space="preserve"> </w:t>
      </w:r>
      <w:proofErr w:type="spellStart"/>
      <w:r>
        <w:rPr>
          <w:lang w:eastAsia="zh-CN"/>
        </w:rPr>
        <w:t>copyout</w:t>
      </w:r>
      <w:proofErr w:type="spellEnd"/>
      <w:r>
        <w:rPr>
          <w:lang w:eastAsia="zh-CN"/>
        </w:rPr>
        <w:t xml:space="preserve"> </w:t>
      </w:r>
      <w:r>
        <w:rPr>
          <w:lang w:eastAsia="zh-CN"/>
        </w:rPr>
        <w:t>这类内核写用户页的路径也必须纳入统一机制。完成本章后，我更理解操作系统如何用较复杂的底层机制保持上层</w:t>
      </w:r>
      <w:r>
        <w:rPr>
          <w:lang w:eastAsia="zh-CN"/>
        </w:rPr>
        <w:t xml:space="preserve"> fork </w:t>
      </w:r>
      <w:r>
        <w:rPr>
          <w:lang w:eastAsia="zh-CN"/>
        </w:rPr>
        <w:t>语义不变，也提升了处理内存生命周期问题的能力。</w:t>
      </w:r>
    </w:p>
    <w:p w14:paraId="2C3E2FBA" w14:textId="77777777" w:rsidR="009D63E4" w:rsidRDefault="0035156B">
      <w:pPr>
        <w:pStyle w:val="1"/>
        <w:pageBreakBefore/>
        <w:spacing w:before="200" w:line="276" w:lineRule="auto"/>
      </w:pPr>
      <w:bookmarkStart w:id="79" w:name="_Toc235706030"/>
      <w:bookmarkStart w:id="80" w:name="_Toc235712803"/>
      <w:bookmarkStart w:id="81" w:name="_Toc235713527"/>
      <w:bookmarkStart w:id="82" w:name="_Toc236296867"/>
      <w:proofErr w:type="spellStart"/>
      <w:r>
        <w:rPr>
          <w:rFonts w:ascii="Times New Roman" w:eastAsia="黑体" w:hAnsi="Times New Roman"/>
        </w:rPr>
        <w:lastRenderedPageBreak/>
        <w:t>实验六</w:t>
      </w:r>
      <w:proofErr w:type="spellEnd"/>
      <w:r>
        <w:rPr>
          <w:rFonts w:ascii="Times New Roman" w:eastAsia="黑体" w:hAnsi="Times New Roman"/>
        </w:rPr>
        <w:t xml:space="preserve"> Multithreading</w:t>
      </w:r>
      <w:bookmarkEnd w:id="79"/>
      <w:bookmarkEnd w:id="80"/>
      <w:bookmarkEnd w:id="81"/>
      <w:bookmarkEnd w:id="82"/>
    </w:p>
    <w:p w14:paraId="68B9B541" w14:textId="77777777" w:rsidR="00481581" w:rsidRDefault="00987BCF">
      <w:pPr>
        <w:spacing w:after="120" w:line="276" w:lineRule="auto"/>
      </w:pPr>
      <w:proofErr w:type="spellStart"/>
      <w:r>
        <w:t>本实验包含用户级线程切换、</w:t>
      </w:r>
      <w:r>
        <w:t>pthread</w:t>
      </w:r>
      <w:proofErr w:type="spellEnd"/>
      <w:r>
        <w:t xml:space="preserve"> </w:t>
      </w:r>
      <w:proofErr w:type="spellStart"/>
      <w:r>
        <w:t>哈希表加锁和</w:t>
      </w:r>
      <w:proofErr w:type="spellEnd"/>
      <w:r>
        <w:t xml:space="preserve"> barrier </w:t>
      </w:r>
      <w:proofErr w:type="spellStart"/>
      <w:r>
        <w:t>条件变量同步，重点理解上下文切换与并发控制</w:t>
      </w:r>
      <w:proofErr w:type="spellEnd"/>
      <w:r>
        <w:t>。</w:t>
      </w:r>
    </w:p>
    <w:p w14:paraId="376B71C7" w14:textId="77777777" w:rsidR="00481581" w:rsidRDefault="00987BCF">
      <w:pPr>
        <w:spacing w:before="60" w:after="60" w:line="276" w:lineRule="auto"/>
      </w:pPr>
      <w:r>
        <w:rPr>
          <w:rFonts w:eastAsia="黑体"/>
          <w:b/>
          <w:sz w:val="24"/>
        </w:rPr>
        <w:t>【</w:t>
      </w:r>
      <w:proofErr w:type="spellStart"/>
      <w:r>
        <w:rPr>
          <w:rFonts w:eastAsia="黑体"/>
          <w:b/>
          <w:sz w:val="24"/>
        </w:rPr>
        <w:t>本实验任务</w:t>
      </w:r>
      <w:proofErr w:type="spellEnd"/>
      <w:r>
        <w:rPr>
          <w:rFonts w:eastAsia="黑体"/>
          <w:b/>
          <w:sz w:val="24"/>
        </w:rPr>
        <w:t>】</w:t>
      </w:r>
    </w:p>
    <w:p w14:paraId="2FF8C01A" w14:textId="77777777" w:rsidR="00481581" w:rsidRDefault="00987BCF">
      <w:pPr>
        <w:pStyle w:val="a0"/>
        <w:spacing w:line="276" w:lineRule="auto"/>
        <w:rPr>
          <w:lang w:eastAsia="zh-CN"/>
        </w:rPr>
      </w:pPr>
      <w:proofErr w:type="spellStart"/>
      <w:r>
        <w:rPr>
          <w:lang w:eastAsia="zh-CN"/>
        </w:rPr>
        <w:t>Uthread</w:t>
      </w:r>
      <w:proofErr w:type="spellEnd"/>
      <w:r>
        <w:rPr>
          <w:lang w:eastAsia="zh-CN"/>
        </w:rPr>
        <w:t>：实现用户级线程的上下文保存和恢复，使多个线程在一个</w:t>
      </w:r>
      <w:r>
        <w:rPr>
          <w:lang w:eastAsia="zh-CN"/>
        </w:rPr>
        <w:t xml:space="preserve"> xv6 </w:t>
      </w:r>
      <w:r>
        <w:rPr>
          <w:lang w:eastAsia="zh-CN"/>
        </w:rPr>
        <w:t>进程内协作式切换。</w:t>
      </w:r>
    </w:p>
    <w:p w14:paraId="74EE72FE" w14:textId="77777777" w:rsidR="00481581" w:rsidRDefault="00987BCF">
      <w:pPr>
        <w:pStyle w:val="a0"/>
        <w:spacing w:line="276" w:lineRule="auto"/>
      </w:pPr>
      <w:r>
        <w:t xml:space="preserve">Using </w:t>
      </w:r>
      <w:proofErr w:type="spellStart"/>
      <w:r>
        <w:t>threads</w:t>
      </w:r>
      <w:r>
        <w:t>：用</w:t>
      </w:r>
      <w:proofErr w:type="spellEnd"/>
      <w:r>
        <w:t xml:space="preserve"> </w:t>
      </w:r>
      <w:proofErr w:type="spellStart"/>
      <w:r>
        <w:t>pthread_mutex_t</w:t>
      </w:r>
      <w:proofErr w:type="spellEnd"/>
      <w:r>
        <w:t xml:space="preserve"> </w:t>
      </w:r>
      <w:proofErr w:type="spellStart"/>
      <w:r>
        <w:t>修复</w:t>
      </w:r>
      <w:proofErr w:type="spellEnd"/>
      <w:r>
        <w:t xml:space="preserve"> notxv6/</w:t>
      </w:r>
      <w:proofErr w:type="spellStart"/>
      <w:r>
        <w:t>ph.c</w:t>
      </w:r>
      <w:proofErr w:type="spellEnd"/>
      <w:r>
        <w:t xml:space="preserve"> </w:t>
      </w:r>
      <w:proofErr w:type="spellStart"/>
      <w:r>
        <w:t>的并发哈希表插入问题，避免多个线程同时改链表导致</w:t>
      </w:r>
      <w:proofErr w:type="spellEnd"/>
      <w:r>
        <w:t xml:space="preserve"> key </w:t>
      </w:r>
      <w:proofErr w:type="spellStart"/>
      <w:r>
        <w:t>丢失</w:t>
      </w:r>
      <w:proofErr w:type="spellEnd"/>
      <w:r>
        <w:t>。</w:t>
      </w:r>
    </w:p>
    <w:p w14:paraId="7ABE7A66" w14:textId="77777777" w:rsidR="00481581" w:rsidRDefault="00987BCF">
      <w:pPr>
        <w:pStyle w:val="a0"/>
        <w:spacing w:line="276" w:lineRule="auto"/>
      </w:pPr>
      <w:proofErr w:type="spellStart"/>
      <w:r>
        <w:t>Barrier</w:t>
      </w:r>
      <w:r>
        <w:t>：实现可重复使用的</w:t>
      </w:r>
      <w:proofErr w:type="spellEnd"/>
      <w:r>
        <w:t xml:space="preserve"> </w:t>
      </w:r>
      <w:proofErr w:type="spellStart"/>
      <w:r>
        <w:t>barrier</w:t>
      </w:r>
      <w:r>
        <w:t>，使多个</w:t>
      </w:r>
      <w:proofErr w:type="spellEnd"/>
      <w:r>
        <w:t xml:space="preserve"> </w:t>
      </w:r>
      <w:proofErr w:type="spellStart"/>
      <w:r>
        <w:t>pthread</w:t>
      </w:r>
      <w:proofErr w:type="spellEnd"/>
      <w:r>
        <w:t xml:space="preserve"> </w:t>
      </w:r>
      <w:proofErr w:type="spellStart"/>
      <w:r>
        <w:t>线程每一轮都等待全部线程到达后再进入下一轮</w:t>
      </w:r>
      <w:proofErr w:type="spellEnd"/>
      <w:r>
        <w:t>。</w:t>
      </w:r>
    </w:p>
    <w:p w14:paraId="786A8C45" w14:textId="77777777" w:rsidR="00481581" w:rsidRDefault="00987BCF">
      <w:pPr>
        <w:pStyle w:val="21"/>
        <w:spacing w:before="160" w:after="80" w:line="276" w:lineRule="auto"/>
      </w:pPr>
      <w:bookmarkStart w:id="83" w:name="_Toc236296868"/>
      <w:proofErr w:type="spellStart"/>
      <w:r>
        <w:rPr>
          <w:rFonts w:ascii="Times New Roman" w:eastAsia="黑体" w:hAnsi="Times New Roman"/>
        </w:rPr>
        <w:t>Uthread</w:t>
      </w:r>
      <w:bookmarkEnd w:id="83"/>
      <w:proofErr w:type="spellEnd"/>
    </w:p>
    <w:p w14:paraId="2A941E97" w14:textId="77777777" w:rsidR="00481581" w:rsidRDefault="00987BCF">
      <w:pPr>
        <w:spacing w:before="60" w:after="60" w:line="276" w:lineRule="auto"/>
      </w:pPr>
      <w:r>
        <w:rPr>
          <w:rFonts w:eastAsia="黑体"/>
          <w:b/>
          <w:sz w:val="24"/>
        </w:rPr>
        <w:t>【</w:t>
      </w:r>
      <w:proofErr w:type="spellStart"/>
      <w:r>
        <w:rPr>
          <w:rFonts w:eastAsia="黑体"/>
          <w:b/>
          <w:sz w:val="24"/>
        </w:rPr>
        <w:t>实验目的</w:t>
      </w:r>
      <w:proofErr w:type="spellEnd"/>
      <w:r>
        <w:rPr>
          <w:rFonts w:eastAsia="黑体"/>
          <w:b/>
          <w:sz w:val="24"/>
        </w:rPr>
        <w:t>】</w:t>
      </w:r>
    </w:p>
    <w:p w14:paraId="0F665383" w14:textId="77777777" w:rsidR="00481581" w:rsidRDefault="00987BCF">
      <w:pPr>
        <w:spacing w:after="120" w:line="276" w:lineRule="auto"/>
        <w:rPr>
          <w:lang w:eastAsia="zh-CN"/>
        </w:rPr>
      </w:pPr>
      <w:proofErr w:type="spellStart"/>
      <w:r>
        <w:t>Uthread</w:t>
      </w:r>
      <w:proofErr w:type="spellEnd"/>
      <w:r>
        <w:t xml:space="preserve">: switching between threads (moderate) / </w:t>
      </w:r>
      <w:proofErr w:type="spellStart"/>
      <w:r>
        <w:t>用户级线程切换。实现用户级线程上下文保存与恢复，使多个线程在一个</w:t>
      </w:r>
      <w:proofErr w:type="spellEnd"/>
      <w:r>
        <w:t xml:space="preserve"> xv6 </w:t>
      </w:r>
      <w:proofErr w:type="spellStart"/>
      <w:r>
        <w:t>进程内协作式切换，理解</w:t>
      </w:r>
      <w:proofErr w:type="spellEnd"/>
      <w:r>
        <w:t xml:space="preserve"> </w:t>
      </w:r>
      <w:proofErr w:type="spellStart"/>
      <w:r>
        <w:t>ra</w:t>
      </w:r>
      <w:r>
        <w:t>、</w:t>
      </w:r>
      <w:r>
        <w:t>sp</w:t>
      </w:r>
      <w:proofErr w:type="spellEnd"/>
      <w:r>
        <w:t xml:space="preserve"> </w:t>
      </w:r>
      <w:r>
        <w:t>和</w:t>
      </w:r>
      <w:r>
        <w:t xml:space="preserve"> callee-saved </w:t>
      </w:r>
      <w:proofErr w:type="spellStart"/>
      <w:r>
        <w:t>寄存器的作用</w:t>
      </w:r>
      <w:proofErr w:type="spellEnd"/>
      <w:r>
        <w:t>。</w:t>
      </w:r>
    </w:p>
    <w:p w14:paraId="639E7518" w14:textId="77777777" w:rsidR="00481581" w:rsidRDefault="00987BCF">
      <w:pPr>
        <w:spacing w:before="60" w:after="60" w:line="276" w:lineRule="auto"/>
      </w:pPr>
      <w:r>
        <w:rPr>
          <w:rFonts w:eastAsia="黑体"/>
          <w:b/>
          <w:sz w:val="24"/>
        </w:rPr>
        <w:t>【</w:t>
      </w:r>
      <w:proofErr w:type="spellStart"/>
      <w:r>
        <w:rPr>
          <w:rFonts w:eastAsia="黑体"/>
          <w:b/>
          <w:sz w:val="24"/>
        </w:rPr>
        <w:t>实验步骤</w:t>
      </w:r>
      <w:proofErr w:type="spellEnd"/>
      <w:r>
        <w:rPr>
          <w:rFonts w:eastAsia="黑体"/>
          <w:b/>
          <w:sz w:val="24"/>
        </w:rPr>
        <w:t>】</w:t>
      </w:r>
    </w:p>
    <w:p w14:paraId="50FF15E0" w14:textId="77777777" w:rsidR="00481581" w:rsidRDefault="00987BCF">
      <w:pPr>
        <w:spacing w:after="40" w:line="276" w:lineRule="auto"/>
        <w:ind w:left="360" w:hanging="259"/>
      </w:pPr>
      <w:r>
        <w:t xml:space="preserve">1. </w:t>
      </w:r>
      <w:proofErr w:type="spellStart"/>
      <w:r>
        <w:t>为每个线程增加</w:t>
      </w:r>
      <w:proofErr w:type="spellEnd"/>
      <w:r>
        <w:t xml:space="preserve"> </w:t>
      </w:r>
      <w:proofErr w:type="spellStart"/>
      <w:r>
        <w:t>context</w:t>
      </w:r>
      <w:r>
        <w:t>，保存</w:t>
      </w:r>
      <w:proofErr w:type="spellEnd"/>
      <w:r>
        <w:t xml:space="preserve"> </w:t>
      </w:r>
      <w:proofErr w:type="spellStart"/>
      <w:r>
        <w:t>ra</w:t>
      </w:r>
      <w:r>
        <w:t>、</w:t>
      </w:r>
      <w:r>
        <w:t>sp</w:t>
      </w:r>
      <w:proofErr w:type="spellEnd"/>
      <w:r>
        <w:t xml:space="preserve"> </w:t>
      </w:r>
      <w:r>
        <w:t>和</w:t>
      </w:r>
      <w:r>
        <w:t xml:space="preserve"> callee-saved </w:t>
      </w:r>
      <w:proofErr w:type="spellStart"/>
      <w:r>
        <w:t>寄存器</w:t>
      </w:r>
      <w:proofErr w:type="spellEnd"/>
      <w:r>
        <w:t>。</w:t>
      </w:r>
    </w:p>
    <w:p w14:paraId="64F70B63" w14:textId="77777777" w:rsidR="00481581" w:rsidRDefault="00987BCF">
      <w:pPr>
        <w:spacing w:after="40" w:line="276" w:lineRule="auto"/>
        <w:ind w:left="360" w:hanging="259"/>
      </w:pPr>
      <w:r>
        <w:t xml:space="preserve">2. </w:t>
      </w:r>
      <w:proofErr w:type="spellStart"/>
      <w:r>
        <w:t>thread_create</w:t>
      </w:r>
      <w:proofErr w:type="spellEnd"/>
      <w:r>
        <w:t xml:space="preserve"> </w:t>
      </w:r>
      <w:proofErr w:type="spellStart"/>
      <w:r>
        <w:t>初始化线程栈顶、返回地址和</w:t>
      </w:r>
      <w:proofErr w:type="spellEnd"/>
      <w:r>
        <w:t xml:space="preserve"> RUNNABLE </w:t>
      </w:r>
      <w:proofErr w:type="spellStart"/>
      <w:r>
        <w:t>状态</w:t>
      </w:r>
      <w:proofErr w:type="spellEnd"/>
      <w:r>
        <w:t>。</w:t>
      </w:r>
    </w:p>
    <w:p w14:paraId="747CCD12" w14:textId="77777777" w:rsidR="00481581" w:rsidRDefault="00987BCF">
      <w:pPr>
        <w:spacing w:after="40" w:line="276" w:lineRule="auto"/>
        <w:ind w:left="360" w:hanging="259"/>
      </w:pPr>
      <w:r>
        <w:t xml:space="preserve">3. </w:t>
      </w:r>
      <w:proofErr w:type="spellStart"/>
      <w:r>
        <w:t>thread_schedule</w:t>
      </w:r>
      <w:proofErr w:type="spellEnd"/>
      <w:r>
        <w:t xml:space="preserve"> </w:t>
      </w:r>
      <w:proofErr w:type="spellStart"/>
      <w:r>
        <w:t>选择下一个</w:t>
      </w:r>
      <w:proofErr w:type="spellEnd"/>
      <w:r>
        <w:t xml:space="preserve"> RUNNABLE </w:t>
      </w:r>
      <w:proofErr w:type="spellStart"/>
      <w:r>
        <w:t>线程并调用</w:t>
      </w:r>
      <w:proofErr w:type="spellEnd"/>
      <w:r>
        <w:t xml:space="preserve"> </w:t>
      </w:r>
      <w:proofErr w:type="spellStart"/>
      <w:r>
        <w:t>thread_switch</w:t>
      </w:r>
      <w:proofErr w:type="spellEnd"/>
      <w:r>
        <w:t>。</w:t>
      </w:r>
    </w:p>
    <w:p w14:paraId="72D43242" w14:textId="77777777" w:rsidR="00481581" w:rsidRDefault="00987BCF">
      <w:pPr>
        <w:spacing w:after="40" w:line="276" w:lineRule="auto"/>
        <w:ind w:left="360" w:hanging="259"/>
      </w:pPr>
      <w:r>
        <w:t xml:space="preserve">4. </w:t>
      </w:r>
      <w:r>
        <w:t>在</w:t>
      </w:r>
      <w:r>
        <w:t xml:space="preserve"> </w:t>
      </w:r>
      <w:proofErr w:type="spellStart"/>
      <w:r>
        <w:t>thread_switch.S</w:t>
      </w:r>
      <w:proofErr w:type="spellEnd"/>
      <w:r>
        <w:t xml:space="preserve"> </w:t>
      </w:r>
      <w:proofErr w:type="spellStart"/>
      <w:r>
        <w:t>中保存旧</w:t>
      </w:r>
      <w:proofErr w:type="spellEnd"/>
      <w:r>
        <w:t xml:space="preserve"> context </w:t>
      </w:r>
      <w:proofErr w:type="spellStart"/>
      <w:r>
        <w:t>并恢复新</w:t>
      </w:r>
      <w:proofErr w:type="spellEnd"/>
      <w:r>
        <w:t xml:space="preserve"> context</w:t>
      </w:r>
      <w:r>
        <w:t>。</w:t>
      </w:r>
    </w:p>
    <w:p w14:paraId="5198FE98" w14:textId="77777777" w:rsidR="00481581" w:rsidRDefault="00987BCF">
      <w:pPr>
        <w:spacing w:before="60" w:after="60" w:line="276" w:lineRule="auto"/>
      </w:pPr>
      <w:r>
        <w:rPr>
          <w:b/>
        </w:rPr>
        <w:t>【</w:t>
      </w:r>
      <w:proofErr w:type="spellStart"/>
      <w:r>
        <w:rPr>
          <w:b/>
        </w:rPr>
        <w:t>实验代码】</w:t>
      </w:r>
      <w:r>
        <w:rPr>
          <w:b/>
        </w:rPr>
        <w:t>user</w:t>
      </w:r>
      <w:proofErr w:type="spellEnd"/>
      <w:r>
        <w:rPr>
          <w:b/>
        </w:rPr>
        <w:t>/</w:t>
      </w:r>
      <w:proofErr w:type="spellStart"/>
      <w:r>
        <w:rPr>
          <w:b/>
        </w:rPr>
        <w:t>uthread.c</w:t>
      </w:r>
      <w:proofErr w:type="spellEnd"/>
    </w:p>
    <w:p w14:paraId="756BE75B" w14:textId="77777777" w:rsidR="00481581" w:rsidRDefault="00987BCF">
      <w:pPr>
        <w:pStyle w:val="CodeBlock"/>
        <w:shd w:val="clear" w:color="auto" w:fill="F5F6F8"/>
        <w:spacing w:before="40" w:after="120" w:line="240" w:lineRule="auto"/>
        <w:ind w:left="259" w:right="173"/>
      </w:pPr>
      <w:r>
        <w:t xml:space="preserve">void </w:t>
      </w:r>
      <w:r>
        <w:br/>
      </w:r>
      <w:proofErr w:type="spellStart"/>
      <w:r>
        <w:t>thread_create</w:t>
      </w:r>
      <w:proofErr w:type="spellEnd"/>
      <w:r>
        <w:t>(void (*</w:t>
      </w:r>
      <w:proofErr w:type="spellStart"/>
      <w:r>
        <w:t>func</w:t>
      </w:r>
      <w:proofErr w:type="spellEnd"/>
      <w:r>
        <w:t>)())</w:t>
      </w:r>
      <w:r>
        <w:br/>
        <w:t>{</w:t>
      </w:r>
      <w:r>
        <w:br/>
        <w:t xml:space="preserve">  struct thread *t;</w:t>
      </w:r>
      <w:r>
        <w:br/>
        <w:t xml:space="preserve">  for(t = </w:t>
      </w:r>
      <w:proofErr w:type="spellStart"/>
      <w:r>
        <w:t>all_thread</w:t>
      </w:r>
      <w:proofErr w:type="spellEnd"/>
      <w:r>
        <w:t xml:space="preserve">; t &lt; </w:t>
      </w:r>
      <w:proofErr w:type="spellStart"/>
      <w:r>
        <w:t>all_thread</w:t>
      </w:r>
      <w:proofErr w:type="spellEnd"/>
      <w:r>
        <w:t xml:space="preserve"> + MAX_THREAD; t++){</w:t>
      </w:r>
      <w:r>
        <w:br/>
        <w:t xml:space="preserve">    if(t-&gt;state == FREE)</w:t>
      </w:r>
      <w:r>
        <w:br/>
        <w:t xml:space="preserve">      break;</w:t>
      </w:r>
      <w:r>
        <w:br/>
        <w:t xml:space="preserve">  }</w:t>
      </w:r>
      <w:r>
        <w:br/>
        <w:t xml:space="preserve">  </w:t>
      </w:r>
      <w:proofErr w:type="spellStart"/>
      <w:r>
        <w:t>memset</w:t>
      </w:r>
      <w:proofErr w:type="spellEnd"/>
      <w:r>
        <w:t xml:space="preserve">(&amp;t-&gt;context, 0, </w:t>
      </w:r>
      <w:proofErr w:type="spellStart"/>
      <w:r>
        <w:t>sizeof</w:t>
      </w:r>
      <w:proofErr w:type="spellEnd"/>
      <w:r>
        <w:t>(t-&gt;context));</w:t>
      </w:r>
      <w:r>
        <w:br/>
        <w:t xml:space="preserve">  t-&gt;</w:t>
      </w:r>
      <w:proofErr w:type="spellStart"/>
      <w:r>
        <w:t>context.ra</w:t>
      </w:r>
      <w:proofErr w:type="spellEnd"/>
      <w:r>
        <w:t xml:space="preserve"> = (uint64)</w:t>
      </w:r>
      <w:proofErr w:type="spellStart"/>
      <w:r>
        <w:t>func</w:t>
      </w:r>
      <w:proofErr w:type="spellEnd"/>
      <w:r>
        <w:t>;</w:t>
      </w:r>
      <w:r>
        <w:br/>
        <w:t xml:space="preserve">  t-&gt;</w:t>
      </w:r>
      <w:proofErr w:type="spellStart"/>
      <w:r>
        <w:t>context.sp</w:t>
      </w:r>
      <w:proofErr w:type="spellEnd"/>
      <w:r>
        <w:t xml:space="preserve"> = (uint64)(t-&gt;stack + STACK_SIZE);</w:t>
      </w:r>
      <w:r>
        <w:br/>
        <w:t xml:space="preserve">  t-&gt;</w:t>
      </w:r>
      <w:proofErr w:type="spellStart"/>
      <w:r>
        <w:t>context.sp</w:t>
      </w:r>
      <w:proofErr w:type="spellEnd"/>
      <w:r>
        <w:t xml:space="preserve"> -= t-&gt;</w:t>
      </w:r>
      <w:proofErr w:type="spellStart"/>
      <w:r>
        <w:t>context.sp</w:t>
      </w:r>
      <w:proofErr w:type="spellEnd"/>
      <w:r>
        <w:t xml:space="preserve"> % 16;</w:t>
      </w:r>
      <w:r>
        <w:br/>
        <w:t xml:space="preserve">  t-&gt;state = RUNNABLE;</w:t>
      </w:r>
      <w:r>
        <w:br/>
        <w:t>}</w:t>
      </w:r>
      <w:r>
        <w:br/>
      </w:r>
      <w:r>
        <w:br/>
        <w:t xml:space="preserve">void </w:t>
      </w:r>
      <w:r>
        <w:br/>
      </w:r>
      <w:proofErr w:type="spellStart"/>
      <w:r>
        <w:t>thread_schedule</w:t>
      </w:r>
      <w:proofErr w:type="spellEnd"/>
      <w:r>
        <w:t>(void)</w:t>
      </w:r>
      <w:r>
        <w:br/>
        <w:t>{</w:t>
      </w:r>
      <w:r>
        <w:br/>
        <w:t xml:space="preserve">  struct thread *t, *</w:t>
      </w:r>
      <w:proofErr w:type="spellStart"/>
      <w:r>
        <w:t>next_thread</w:t>
      </w:r>
      <w:proofErr w:type="spellEnd"/>
      <w:r>
        <w:t xml:space="preserve"> = 0;</w:t>
      </w:r>
      <w:r>
        <w:br/>
        <w:t xml:space="preserve">  t = </w:t>
      </w:r>
      <w:proofErr w:type="spellStart"/>
      <w:r>
        <w:t>current_thread</w:t>
      </w:r>
      <w:proofErr w:type="spellEnd"/>
      <w:r>
        <w:t xml:space="preserve"> + 1;</w:t>
      </w:r>
      <w:r>
        <w:br/>
        <w:t xml:space="preserve">  for(int </w:t>
      </w:r>
      <w:proofErr w:type="spellStart"/>
      <w:r>
        <w:t>i</w:t>
      </w:r>
      <w:proofErr w:type="spellEnd"/>
      <w:r>
        <w:t xml:space="preserve"> = 0; </w:t>
      </w:r>
      <w:proofErr w:type="spellStart"/>
      <w:r>
        <w:t>i</w:t>
      </w:r>
      <w:proofErr w:type="spellEnd"/>
      <w:r>
        <w:t xml:space="preserve"> &lt; MAX_THREAD; </w:t>
      </w:r>
      <w:proofErr w:type="spellStart"/>
      <w:r>
        <w:t>i</w:t>
      </w:r>
      <w:proofErr w:type="spellEnd"/>
      <w:r>
        <w:t>++){</w:t>
      </w:r>
      <w:r>
        <w:br/>
        <w:t xml:space="preserve">    if(t &gt;= </w:t>
      </w:r>
      <w:proofErr w:type="spellStart"/>
      <w:r>
        <w:t>all_thread</w:t>
      </w:r>
      <w:proofErr w:type="spellEnd"/>
      <w:r>
        <w:t xml:space="preserve"> + MAX_THREAD)</w:t>
      </w:r>
      <w:r>
        <w:br/>
        <w:t xml:space="preserve">      t = </w:t>
      </w:r>
      <w:proofErr w:type="spellStart"/>
      <w:r>
        <w:t>all_thread</w:t>
      </w:r>
      <w:proofErr w:type="spellEnd"/>
      <w:r>
        <w:t>;</w:t>
      </w:r>
      <w:r>
        <w:br/>
        <w:t xml:space="preserve">    if(t-&gt;state == RUNNABLE){</w:t>
      </w:r>
      <w:r>
        <w:br/>
        <w:t xml:space="preserve">      </w:t>
      </w:r>
      <w:proofErr w:type="spellStart"/>
      <w:r>
        <w:t>next_thread</w:t>
      </w:r>
      <w:proofErr w:type="spellEnd"/>
      <w:r>
        <w:t xml:space="preserve"> = t;</w:t>
      </w:r>
      <w:r>
        <w:br/>
        <w:t xml:space="preserve">      break;</w:t>
      </w:r>
      <w:r>
        <w:br/>
        <w:t xml:space="preserve">    }</w:t>
      </w:r>
      <w:r>
        <w:br/>
        <w:t xml:space="preserve">    t++;</w:t>
      </w:r>
      <w:r>
        <w:br/>
        <w:t xml:space="preserve">  }</w:t>
      </w:r>
      <w:r>
        <w:br/>
        <w:t xml:space="preserve">  </w:t>
      </w:r>
      <w:proofErr w:type="spellStart"/>
      <w:r>
        <w:t>next_thread</w:t>
      </w:r>
      <w:proofErr w:type="spellEnd"/>
      <w:r>
        <w:t>-&gt;state = RUNNING;</w:t>
      </w:r>
      <w:r>
        <w:br/>
      </w:r>
      <w:r>
        <w:lastRenderedPageBreak/>
        <w:t xml:space="preserve">  t = </w:t>
      </w:r>
      <w:proofErr w:type="spellStart"/>
      <w:r>
        <w:t>current_thread</w:t>
      </w:r>
      <w:proofErr w:type="spellEnd"/>
      <w:r>
        <w:t>;</w:t>
      </w:r>
      <w:r>
        <w:br/>
        <w:t xml:space="preserve">  </w:t>
      </w:r>
      <w:proofErr w:type="spellStart"/>
      <w:r>
        <w:t>current_thread</w:t>
      </w:r>
      <w:proofErr w:type="spellEnd"/>
      <w:r>
        <w:t xml:space="preserve"> = </w:t>
      </w:r>
      <w:proofErr w:type="spellStart"/>
      <w:r>
        <w:t>next_thread</w:t>
      </w:r>
      <w:proofErr w:type="spellEnd"/>
      <w:r>
        <w:t>;</w:t>
      </w:r>
      <w:r>
        <w:br/>
        <w:t xml:space="preserve">  </w:t>
      </w:r>
      <w:proofErr w:type="spellStart"/>
      <w:r>
        <w:t>thread_switch</w:t>
      </w:r>
      <w:proofErr w:type="spellEnd"/>
      <w:r>
        <w:t>((uint64)&amp;t-&gt;context, (uint64)&amp;</w:t>
      </w:r>
      <w:proofErr w:type="spellStart"/>
      <w:r>
        <w:t>next_thread</w:t>
      </w:r>
      <w:proofErr w:type="spellEnd"/>
      <w:r>
        <w:t>-&gt;context);</w:t>
      </w:r>
      <w:r>
        <w:br/>
        <w:t>}</w:t>
      </w:r>
    </w:p>
    <w:p w14:paraId="47977B9B"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196DB25E" w14:textId="77777777" w:rsidR="00481581" w:rsidRDefault="00987BCF">
      <w:pPr>
        <w:pStyle w:val="CodeBlock"/>
        <w:shd w:val="clear" w:color="auto" w:fill="F5F6F8"/>
        <w:spacing w:before="40" w:after="120" w:line="240" w:lineRule="auto"/>
        <w:ind w:left="259" w:right="173"/>
      </w:pPr>
      <w:r>
        <w:t>cd ~/xv6-github-retest</w:t>
      </w:r>
      <w:r>
        <w:br/>
        <w:t>git checkout -B solution-thread origin/solution-thread</w:t>
      </w:r>
      <w:r>
        <w:br/>
        <w:t>make clean</w:t>
      </w:r>
      <w:r>
        <w:br/>
        <w:t xml:space="preserve">make </w:t>
      </w:r>
      <w:proofErr w:type="spellStart"/>
      <w:r>
        <w:t>qemu</w:t>
      </w:r>
      <w:proofErr w:type="spellEnd"/>
      <w:r>
        <w:br/>
        <w:t xml:space="preserve"># xv6 shell </w:t>
      </w:r>
      <w:proofErr w:type="spellStart"/>
      <w:r>
        <w:t>中执行</w:t>
      </w:r>
      <w:proofErr w:type="spellEnd"/>
      <w:r>
        <w:br/>
      </w:r>
      <w:proofErr w:type="spellStart"/>
      <w:r>
        <w:t>uthread</w:t>
      </w:r>
      <w:proofErr w:type="spellEnd"/>
    </w:p>
    <w:tbl>
      <w:tblPr>
        <w:tblStyle w:val="aff1"/>
        <w:tblW w:w="0" w:type="auto"/>
        <w:jc w:val="center"/>
        <w:tblLook w:val="04A0" w:firstRow="1" w:lastRow="0" w:firstColumn="1" w:lastColumn="0" w:noHBand="0" w:noVBand="1"/>
      </w:tblPr>
      <w:tblGrid>
        <w:gridCol w:w="8496"/>
      </w:tblGrid>
      <w:tr w:rsidR="00481581" w14:paraId="2FD32C34" w14:textId="77777777">
        <w:trPr>
          <w:jc w:val="center"/>
        </w:trPr>
        <w:tc>
          <w:tcPr>
            <w:tcW w:w="8496" w:type="dxa"/>
            <w:shd w:val="clear" w:color="auto" w:fill="F2F2F2"/>
            <w:tcMar>
              <w:top w:w="120" w:type="dxa"/>
              <w:left w:w="120" w:type="dxa"/>
              <w:bottom w:w="120" w:type="dxa"/>
              <w:right w:w="120" w:type="dxa"/>
            </w:tcMar>
            <w:vAlign w:val="center"/>
          </w:tcPr>
          <w:p w14:paraId="20607773" w14:textId="77777777" w:rsidR="00C31366" w:rsidRDefault="00414A6F">
            <w:pPr>
              <w:jc w:val="center"/>
            </w:pPr>
            <w:r>
              <w:rPr>
                <w:noProof/>
              </w:rPr>
              <w:drawing>
                <wp:inline distT="0" distB="0" distL="0" distR="0" wp14:anchorId="3D374F23" wp14:editId="0DE3B54E">
                  <wp:extent cx="5166360" cy="2458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lab6_uthread_run.png"/>
                          <pic:cNvPicPr/>
                        </pic:nvPicPr>
                        <pic:blipFill>
                          <a:blip r:embed="rId30"/>
                          <a:stretch>
                            <a:fillRect/>
                          </a:stretch>
                        </pic:blipFill>
                        <pic:spPr>
                          <a:xfrm>
                            <a:off x="0" y="0"/>
                            <a:ext cx="5166360" cy="245850"/>
                          </a:xfrm>
                          <a:prstGeom prst="rect">
                            <a:avLst/>
                          </a:prstGeom>
                        </pic:spPr>
                      </pic:pic>
                    </a:graphicData>
                  </a:graphic>
                </wp:inline>
              </w:drawing>
            </w:r>
          </w:p>
        </w:tc>
      </w:tr>
    </w:tbl>
    <w:p w14:paraId="53538DEC" w14:textId="77777777" w:rsidR="00481581" w:rsidRDefault="00987BCF">
      <w:pPr>
        <w:spacing w:before="40" w:after="160" w:line="240" w:lineRule="auto"/>
        <w:jc w:val="center"/>
        <w:rPr>
          <w:lang w:eastAsia="zh-CN"/>
        </w:rPr>
      </w:pPr>
      <w:r>
        <w:rPr>
          <w:sz w:val="19"/>
          <w:lang w:eastAsia="zh-CN"/>
        </w:rPr>
        <w:t>图</w:t>
      </w:r>
      <w:r>
        <w:rPr>
          <w:sz w:val="19"/>
          <w:lang w:eastAsia="zh-CN"/>
        </w:rPr>
        <w:t xml:space="preserve"> 6-1  </w:t>
      </w:r>
      <w:proofErr w:type="spellStart"/>
      <w:r>
        <w:rPr>
          <w:sz w:val="19"/>
          <w:lang w:eastAsia="zh-CN"/>
        </w:rPr>
        <w:t>uthread</w:t>
      </w:r>
      <w:proofErr w:type="spellEnd"/>
      <w:r>
        <w:rPr>
          <w:sz w:val="19"/>
          <w:lang w:eastAsia="zh-CN"/>
        </w:rPr>
        <w:t xml:space="preserve"> </w:t>
      </w:r>
      <w:r>
        <w:rPr>
          <w:sz w:val="19"/>
          <w:lang w:eastAsia="zh-CN"/>
        </w:rPr>
        <w:t>交替输出并通过测试截图</w:t>
      </w:r>
    </w:p>
    <w:p w14:paraId="47787811" w14:textId="77777777" w:rsidR="00481581" w:rsidRDefault="00987BCF">
      <w:pPr>
        <w:spacing w:before="60" w:after="60" w:line="276" w:lineRule="auto"/>
        <w:rPr>
          <w:lang w:eastAsia="zh-CN"/>
        </w:rPr>
      </w:pPr>
      <w:r>
        <w:rPr>
          <w:rFonts w:eastAsia="黑体"/>
          <w:b/>
          <w:sz w:val="24"/>
          <w:lang w:eastAsia="zh-CN"/>
        </w:rPr>
        <w:t>【测试方法与预期输出】</w:t>
      </w:r>
    </w:p>
    <w:p w14:paraId="73A2FC24" w14:textId="77777777" w:rsidR="00481581" w:rsidRDefault="00987BCF">
      <w:pPr>
        <w:pStyle w:val="a0"/>
        <w:spacing w:line="276" w:lineRule="auto"/>
        <w:rPr>
          <w:lang w:eastAsia="zh-CN"/>
        </w:rPr>
      </w:pPr>
      <w:r>
        <w:rPr>
          <w:lang w:eastAsia="zh-CN"/>
        </w:rPr>
        <w:t>预期输出：</w:t>
      </w:r>
      <w:proofErr w:type="spellStart"/>
      <w:r>
        <w:rPr>
          <w:lang w:eastAsia="zh-CN"/>
        </w:rPr>
        <w:t>uthread</w:t>
      </w:r>
      <w:proofErr w:type="spellEnd"/>
      <w:r>
        <w:rPr>
          <w:lang w:eastAsia="zh-CN"/>
        </w:rPr>
        <w:t xml:space="preserve"> </w:t>
      </w:r>
      <w:r>
        <w:rPr>
          <w:lang w:eastAsia="zh-CN"/>
        </w:rPr>
        <w:t>能看到多个线程按顺序交替运行，最后测试通过，不应出现卡死或非法指令。</w:t>
      </w:r>
    </w:p>
    <w:p w14:paraId="4EAFD45C" w14:textId="77777777" w:rsidR="00481581" w:rsidRDefault="00987BCF">
      <w:pPr>
        <w:pStyle w:val="a0"/>
        <w:spacing w:line="276" w:lineRule="auto"/>
        <w:rPr>
          <w:lang w:eastAsia="zh-CN"/>
        </w:rPr>
      </w:pPr>
      <w:proofErr w:type="spellStart"/>
      <w:r>
        <w:t>评分复核</w:t>
      </w:r>
      <w:proofErr w:type="spellEnd"/>
      <w:r>
        <w:t>：</w:t>
      </w:r>
      <w:r>
        <w:t xml:space="preserve">./grade-lab-thread </w:t>
      </w:r>
      <w:r>
        <w:t>中</w:t>
      </w:r>
      <w:r>
        <w:t xml:space="preserve"> </w:t>
      </w:r>
      <w:proofErr w:type="spellStart"/>
      <w:r>
        <w:t>uthread</w:t>
      </w:r>
      <w:proofErr w:type="spellEnd"/>
      <w:r>
        <w:t xml:space="preserve"> </w:t>
      </w:r>
      <w:proofErr w:type="spellStart"/>
      <w:r>
        <w:t>应显示</w:t>
      </w:r>
      <w:proofErr w:type="spellEnd"/>
      <w:r>
        <w:t xml:space="preserve"> OK</w:t>
      </w:r>
      <w:r>
        <w:t>。</w:t>
      </w:r>
    </w:p>
    <w:p w14:paraId="4A729AD3"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29AA5C7B" w14:textId="77777777" w:rsidR="005773D7" w:rsidRDefault="00EB1A30">
      <w:pPr>
        <w:pStyle w:val="a0"/>
      </w:pPr>
      <w:r>
        <w:rPr>
          <w:lang w:eastAsia="zh-CN"/>
        </w:rPr>
        <w:t>问题一：线程切换不是简单改变状态，还要保存</w:t>
      </w:r>
      <w:r>
        <w:rPr>
          <w:lang w:eastAsia="zh-CN"/>
        </w:rPr>
        <w:t xml:space="preserve"> callee-saved </w:t>
      </w:r>
      <w:r>
        <w:rPr>
          <w:lang w:eastAsia="zh-CN"/>
        </w:rPr>
        <w:t>寄存器和栈指针。</w:t>
      </w:r>
      <w:proofErr w:type="spellStart"/>
      <w:r>
        <w:t>解决时按</w:t>
      </w:r>
      <w:proofErr w:type="spellEnd"/>
      <w:r>
        <w:t xml:space="preserve"> RISC-V </w:t>
      </w:r>
      <w:proofErr w:type="spellStart"/>
      <w:r>
        <w:t>调用约定实现</w:t>
      </w:r>
      <w:proofErr w:type="spellEnd"/>
      <w:r>
        <w:t xml:space="preserve"> </w:t>
      </w:r>
      <w:proofErr w:type="spellStart"/>
      <w:r>
        <w:t>thread_switch</w:t>
      </w:r>
      <w:r>
        <w:t>，只保存跨调用必须保持的寄存器</w:t>
      </w:r>
      <w:proofErr w:type="spellEnd"/>
      <w:r>
        <w:t>。</w:t>
      </w:r>
    </w:p>
    <w:p w14:paraId="07AAADA2" w14:textId="77777777" w:rsidR="005773D7" w:rsidRDefault="00EB1A30">
      <w:pPr>
        <w:pStyle w:val="a0"/>
        <w:rPr>
          <w:lang w:eastAsia="zh-CN"/>
        </w:rPr>
      </w:pPr>
      <w:r>
        <w:rPr>
          <w:lang w:eastAsia="zh-CN"/>
        </w:rPr>
        <w:t>问题二：新线程的栈顶如果没有按</w:t>
      </w:r>
      <w:r>
        <w:rPr>
          <w:lang w:eastAsia="zh-CN"/>
        </w:rPr>
        <w:t xml:space="preserve"> 16 </w:t>
      </w:r>
      <w:r>
        <w:rPr>
          <w:lang w:eastAsia="zh-CN"/>
        </w:rPr>
        <w:t>字节对齐，函数调用可能异常。初始化</w:t>
      </w:r>
      <w:r>
        <w:rPr>
          <w:lang w:eastAsia="zh-CN"/>
        </w:rPr>
        <w:t xml:space="preserve"> thread </w:t>
      </w:r>
      <w:r>
        <w:rPr>
          <w:lang w:eastAsia="zh-CN"/>
        </w:rPr>
        <w:t>时把</w:t>
      </w:r>
      <w:r>
        <w:rPr>
          <w:lang w:eastAsia="zh-CN"/>
        </w:rPr>
        <w:t xml:space="preserve"> </w:t>
      </w:r>
      <w:proofErr w:type="spellStart"/>
      <w:r>
        <w:rPr>
          <w:lang w:eastAsia="zh-CN"/>
        </w:rPr>
        <w:t>sp</w:t>
      </w:r>
      <w:proofErr w:type="spellEnd"/>
      <w:r>
        <w:rPr>
          <w:lang w:eastAsia="zh-CN"/>
        </w:rPr>
        <w:t xml:space="preserve"> </w:t>
      </w:r>
      <w:r>
        <w:rPr>
          <w:lang w:eastAsia="zh-CN"/>
        </w:rPr>
        <w:t>放到栈顶并保持对齐，再把</w:t>
      </w:r>
      <w:r>
        <w:rPr>
          <w:lang w:eastAsia="zh-CN"/>
        </w:rPr>
        <w:t xml:space="preserve"> </w:t>
      </w:r>
      <w:proofErr w:type="spellStart"/>
      <w:r>
        <w:rPr>
          <w:lang w:eastAsia="zh-CN"/>
        </w:rPr>
        <w:t>ra</w:t>
      </w:r>
      <w:proofErr w:type="spellEnd"/>
      <w:r>
        <w:rPr>
          <w:lang w:eastAsia="zh-CN"/>
        </w:rPr>
        <w:t xml:space="preserve"> </w:t>
      </w:r>
      <w:r>
        <w:rPr>
          <w:lang w:eastAsia="zh-CN"/>
        </w:rPr>
        <w:t>设置成线程入口函数。</w:t>
      </w:r>
    </w:p>
    <w:p w14:paraId="39D3D640" w14:textId="77777777" w:rsidR="00481581" w:rsidRDefault="00987BCF">
      <w:pPr>
        <w:spacing w:before="60" w:after="60" w:line="276" w:lineRule="auto"/>
        <w:rPr>
          <w:lang w:eastAsia="zh-CN"/>
        </w:rPr>
      </w:pPr>
      <w:r>
        <w:rPr>
          <w:rFonts w:eastAsia="黑体"/>
          <w:b/>
          <w:sz w:val="24"/>
          <w:lang w:eastAsia="zh-CN"/>
        </w:rPr>
        <w:t>【实验心得】</w:t>
      </w:r>
    </w:p>
    <w:p w14:paraId="0ECF2A26" w14:textId="77777777" w:rsidR="00481581" w:rsidRDefault="00987BCF">
      <w:pPr>
        <w:spacing w:after="120" w:line="276" w:lineRule="auto"/>
        <w:rPr>
          <w:lang w:eastAsia="zh-CN"/>
        </w:rPr>
      </w:pPr>
      <w:r>
        <w:rPr>
          <w:lang w:eastAsia="zh-CN"/>
        </w:rPr>
        <w:t>这次实验让我从寄存器和栈的角度理解用户级线程切换。通过补全</w:t>
      </w:r>
      <w:r>
        <w:rPr>
          <w:lang w:eastAsia="zh-CN"/>
        </w:rPr>
        <w:t xml:space="preserve"> </w:t>
      </w:r>
      <w:proofErr w:type="spellStart"/>
      <w:r>
        <w:rPr>
          <w:lang w:eastAsia="zh-CN"/>
        </w:rPr>
        <w:t>thread_switch</w:t>
      </w:r>
      <w:proofErr w:type="spellEnd"/>
      <w:r>
        <w:rPr>
          <w:lang w:eastAsia="zh-CN"/>
        </w:rPr>
        <w:t xml:space="preserve"> </w:t>
      </w:r>
      <w:r>
        <w:rPr>
          <w:lang w:eastAsia="zh-CN"/>
        </w:rPr>
        <w:t>和线程初始化逻辑，我学会了保存</w:t>
      </w:r>
      <w:r>
        <w:rPr>
          <w:lang w:eastAsia="zh-CN"/>
        </w:rPr>
        <w:t xml:space="preserve"> </w:t>
      </w:r>
      <w:proofErr w:type="spellStart"/>
      <w:r>
        <w:rPr>
          <w:lang w:eastAsia="zh-CN"/>
        </w:rPr>
        <w:t>ra</w:t>
      </w:r>
      <w:proofErr w:type="spellEnd"/>
      <w:r>
        <w:rPr>
          <w:lang w:eastAsia="zh-CN"/>
        </w:rPr>
        <w:t>、</w:t>
      </w:r>
      <w:proofErr w:type="spellStart"/>
      <w:r>
        <w:rPr>
          <w:lang w:eastAsia="zh-CN"/>
        </w:rPr>
        <w:t>sp</w:t>
      </w:r>
      <w:proofErr w:type="spellEnd"/>
      <w:r>
        <w:rPr>
          <w:lang w:eastAsia="zh-CN"/>
        </w:rPr>
        <w:t xml:space="preserve"> </w:t>
      </w:r>
      <w:r>
        <w:rPr>
          <w:lang w:eastAsia="zh-CN"/>
        </w:rPr>
        <w:t>以及</w:t>
      </w:r>
      <w:r>
        <w:rPr>
          <w:lang w:eastAsia="zh-CN"/>
        </w:rPr>
        <w:t xml:space="preserve"> callee-saved </w:t>
      </w:r>
      <w:r>
        <w:rPr>
          <w:lang w:eastAsia="zh-CN"/>
        </w:rPr>
        <w:t>寄存器，并为新线程设置正确的入口和栈顶。调试过程中我认识到线程调度不一定依赖内核，用户态也可以通过保存上下文实现协作式切换。完成后，我对线程的本质有了更底层的理解，也提升了阅读汇编和分析调用约定的能力。</w:t>
      </w:r>
    </w:p>
    <w:p w14:paraId="3C909F90" w14:textId="77777777" w:rsidR="00481581" w:rsidRDefault="00987BCF">
      <w:pPr>
        <w:pStyle w:val="21"/>
        <w:spacing w:before="160" w:after="80" w:line="276" w:lineRule="auto"/>
      </w:pPr>
      <w:bookmarkStart w:id="84" w:name="_Toc236296869"/>
      <w:r>
        <w:rPr>
          <w:rFonts w:ascii="Times New Roman" w:eastAsia="黑体" w:hAnsi="Times New Roman"/>
        </w:rPr>
        <w:t>Using threads</w:t>
      </w:r>
      <w:bookmarkEnd w:id="84"/>
    </w:p>
    <w:p w14:paraId="13463427" w14:textId="77777777" w:rsidR="00481581" w:rsidRDefault="00987BCF">
      <w:pPr>
        <w:spacing w:before="60" w:after="60" w:line="276" w:lineRule="auto"/>
      </w:pPr>
      <w:r>
        <w:rPr>
          <w:rFonts w:eastAsia="黑体"/>
          <w:b/>
          <w:sz w:val="24"/>
        </w:rPr>
        <w:t>【</w:t>
      </w:r>
      <w:proofErr w:type="spellStart"/>
      <w:r>
        <w:rPr>
          <w:rFonts w:eastAsia="黑体"/>
          <w:b/>
          <w:sz w:val="24"/>
        </w:rPr>
        <w:t>实验目的</w:t>
      </w:r>
      <w:proofErr w:type="spellEnd"/>
      <w:r>
        <w:rPr>
          <w:rFonts w:eastAsia="黑体"/>
          <w:b/>
          <w:sz w:val="24"/>
        </w:rPr>
        <w:t>】</w:t>
      </w:r>
    </w:p>
    <w:p w14:paraId="074B71AC" w14:textId="77777777" w:rsidR="00481581" w:rsidRDefault="00987BCF">
      <w:pPr>
        <w:spacing w:after="120" w:line="276" w:lineRule="auto"/>
      </w:pPr>
      <w:r>
        <w:t xml:space="preserve">Using threads (moderate) / </w:t>
      </w:r>
      <w:proofErr w:type="spellStart"/>
      <w:r>
        <w:t>使用线程与锁。使用</w:t>
      </w:r>
      <w:proofErr w:type="spellEnd"/>
      <w:r>
        <w:t xml:space="preserve"> </w:t>
      </w:r>
      <w:proofErr w:type="spellStart"/>
      <w:r>
        <w:t>pthread_mutex_t</w:t>
      </w:r>
      <w:proofErr w:type="spellEnd"/>
      <w:r>
        <w:t xml:space="preserve"> </w:t>
      </w:r>
      <w:proofErr w:type="spellStart"/>
      <w:r>
        <w:t>修复并发哈希表插入，减少</w:t>
      </w:r>
      <w:proofErr w:type="spellEnd"/>
      <w:r>
        <w:t xml:space="preserve"> missing </w:t>
      </w:r>
      <w:proofErr w:type="spellStart"/>
      <w:r>
        <w:t>keys</w:t>
      </w:r>
      <w:r>
        <w:t>，同时通过按桶加锁保持较好的并行性能</w:t>
      </w:r>
      <w:proofErr w:type="spellEnd"/>
      <w:r>
        <w:t>。</w:t>
      </w:r>
    </w:p>
    <w:p w14:paraId="74547B1E" w14:textId="77777777" w:rsidR="00481581" w:rsidRDefault="00987BCF">
      <w:pPr>
        <w:spacing w:before="60" w:after="60" w:line="276" w:lineRule="auto"/>
        <w:rPr>
          <w:lang w:eastAsia="zh-CN"/>
        </w:rPr>
      </w:pPr>
      <w:r>
        <w:rPr>
          <w:rFonts w:eastAsia="黑体"/>
          <w:b/>
          <w:sz w:val="24"/>
          <w:lang w:eastAsia="zh-CN"/>
        </w:rPr>
        <w:t>【实验步骤】</w:t>
      </w:r>
    </w:p>
    <w:p w14:paraId="68043178" w14:textId="77777777" w:rsidR="00481581" w:rsidRDefault="00987BCF">
      <w:pPr>
        <w:spacing w:after="40" w:line="276" w:lineRule="auto"/>
        <w:ind w:left="360" w:hanging="259"/>
        <w:rPr>
          <w:lang w:eastAsia="zh-CN"/>
        </w:rPr>
      </w:pPr>
      <w:r>
        <w:rPr>
          <w:lang w:eastAsia="zh-CN"/>
        </w:rPr>
        <w:t xml:space="preserve">1. </w:t>
      </w:r>
      <w:r>
        <w:rPr>
          <w:lang w:eastAsia="zh-CN"/>
        </w:rPr>
        <w:t>观察</w:t>
      </w:r>
      <w:r>
        <w:rPr>
          <w:lang w:eastAsia="zh-CN"/>
        </w:rPr>
        <w:t xml:space="preserve"> </w:t>
      </w:r>
      <w:proofErr w:type="spellStart"/>
      <w:r>
        <w:rPr>
          <w:lang w:eastAsia="zh-CN"/>
        </w:rPr>
        <w:t>ph</w:t>
      </w:r>
      <w:proofErr w:type="spellEnd"/>
      <w:r>
        <w:rPr>
          <w:lang w:eastAsia="zh-CN"/>
        </w:rPr>
        <w:t xml:space="preserve"> 1 </w:t>
      </w:r>
      <w:r>
        <w:rPr>
          <w:lang w:eastAsia="zh-CN"/>
        </w:rPr>
        <w:t>与</w:t>
      </w:r>
      <w:r>
        <w:rPr>
          <w:lang w:eastAsia="zh-CN"/>
        </w:rPr>
        <w:t xml:space="preserve"> </w:t>
      </w:r>
      <w:proofErr w:type="spellStart"/>
      <w:r>
        <w:rPr>
          <w:lang w:eastAsia="zh-CN"/>
        </w:rPr>
        <w:t>ph</w:t>
      </w:r>
      <w:proofErr w:type="spellEnd"/>
      <w:r>
        <w:rPr>
          <w:lang w:eastAsia="zh-CN"/>
        </w:rPr>
        <w:t xml:space="preserve"> 2 </w:t>
      </w:r>
      <w:r>
        <w:rPr>
          <w:lang w:eastAsia="zh-CN"/>
        </w:rPr>
        <w:t>的</w:t>
      </w:r>
      <w:r>
        <w:rPr>
          <w:lang w:eastAsia="zh-CN"/>
        </w:rPr>
        <w:t xml:space="preserve"> missing keys </w:t>
      </w:r>
      <w:r>
        <w:rPr>
          <w:lang w:eastAsia="zh-CN"/>
        </w:rPr>
        <w:t>输出，确认多线程时存在并发错误。</w:t>
      </w:r>
    </w:p>
    <w:p w14:paraId="03EAC74D" w14:textId="77777777" w:rsidR="00481581" w:rsidRDefault="00987BCF">
      <w:pPr>
        <w:spacing w:after="40" w:line="276" w:lineRule="auto"/>
        <w:ind w:left="360" w:hanging="259"/>
      </w:pPr>
      <w:r>
        <w:t xml:space="preserve">2. </w:t>
      </w:r>
      <w:proofErr w:type="spellStart"/>
      <w:r>
        <w:t>为每个哈希桶增加一把</w:t>
      </w:r>
      <w:proofErr w:type="spellEnd"/>
      <w:r>
        <w:t xml:space="preserve"> </w:t>
      </w:r>
      <w:proofErr w:type="spellStart"/>
      <w:r>
        <w:t>pthread_mutex_t</w:t>
      </w:r>
      <w:r>
        <w:t>，而不是给整个表只加一把大锁</w:t>
      </w:r>
      <w:proofErr w:type="spellEnd"/>
      <w:r>
        <w:t>。</w:t>
      </w:r>
    </w:p>
    <w:p w14:paraId="60EC8E5E" w14:textId="77777777" w:rsidR="00481581" w:rsidRDefault="00987BCF">
      <w:pPr>
        <w:spacing w:after="40" w:line="276" w:lineRule="auto"/>
        <w:ind w:left="360" w:hanging="259"/>
      </w:pPr>
      <w:r>
        <w:t xml:space="preserve">3. </w:t>
      </w:r>
      <w:r>
        <w:t>在</w:t>
      </w:r>
      <w:r>
        <w:t xml:space="preserve"> put </w:t>
      </w:r>
      <w:proofErr w:type="spellStart"/>
      <w:r>
        <w:t>操作修改桶链表前加锁，修改完成后解锁</w:t>
      </w:r>
      <w:proofErr w:type="spellEnd"/>
      <w:r>
        <w:t>。</w:t>
      </w:r>
    </w:p>
    <w:p w14:paraId="6E1E8B3B" w14:textId="77777777" w:rsidR="00481581" w:rsidRDefault="00987BCF">
      <w:pPr>
        <w:spacing w:after="40" w:line="276" w:lineRule="auto"/>
        <w:ind w:left="360" w:hanging="259"/>
      </w:pPr>
      <w:r>
        <w:t xml:space="preserve">4. </w:t>
      </w:r>
      <w:proofErr w:type="spellStart"/>
      <w:r>
        <w:t>再次运行</w:t>
      </w:r>
      <w:proofErr w:type="spellEnd"/>
      <w:r>
        <w:t xml:space="preserve"> </w:t>
      </w:r>
      <w:proofErr w:type="spellStart"/>
      <w:r>
        <w:t>ph</w:t>
      </w:r>
      <w:proofErr w:type="spellEnd"/>
      <w:r>
        <w:t xml:space="preserve"> 2</w:t>
      </w:r>
      <w:r>
        <w:t>，确认</w:t>
      </w:r>
      <w:r>
        <w:t xml:space="preserve"> missing keys </w:t>
      </w:r>
      <w:r>
        <w:t>为</w:t>
      </w:r>
      <w:r>
        <w:t xml:space="preserve"> 0</w:t>
      </w:r>
      <w:r>
        <w:t>，并观察性能提升。</w:t>
      </w:r>
    </w:p>
    <w:p w14:paraId="24D04388" w14:textId="77777777" w:rsidR="00481581" w:rsidRDefault="00987BCF">
      <w:pPr>
        <w:spacing w:before="60" w:after="60" w:line="276" w:lineRule="auto"/>
        <w:rPr>
          <w:lang w:eastAsia="zh-CN"/>
        </w:rPr>
      </w:pPr>
      <w:r>
        <w:rPr>
          <w:b/>
          <w:lang w:eastAsia="zh-CN"/>
        </w:rPr>
        <w:t>【实验代码】</w:t>
      </w:r>
      <w:r>
        <w:rPr>
          <w:b/>
          <w:lang w:eastAsia="zh-CN"/>
        </w:rPr>
        <w:t>notxv6/</w:t>
      </w:r>
      <w:proofErr w:type="spellStart"/>
      <w:r>
        <w:rPr>
          <w:b/>
          <w:lang w:eastAsia="zh-CN"/>
        </w:rPr>
        <w:t>ph.c</w:t>
      </w:r>
      <w:proofErr w:type="spellEnd"/>
    </w:p>
    <w:p w14:paraId="64BB7DDD" w14:textId="77777777" w:rsidR="00481581" w:rsidRDefault="00987BCF">
      <w:pPr>
        <w:pStyle w:val="CodeBlock"/>
        <w:shd w:val="clear" w:color="auto" w:fill="F5F6F8"/>
        <w:spacing w:before="40" w:after="120" w:line="240" w:lineRule="auto"/>
        <w:ind w:left="259" w:right="173"/>
      </w:pPr>
      <w:r>
        <w:t>void</w:t>
      </w:r>
      <w:r>
        <w:br/>
        <w:t>put(int key, int value)</w:t>
      </w:r>
      <w:r>
        <w:br/>
        <w:t>{</w:t>
      </w:r>
      <w:r>
        <w:br/>
        <w:t xml:space="preserve">  int </w:t>
      </w:r>
      <w:proofErr w:type="spellStart"/>
      <w:r>
        <w:t>i</w:t>
      </w:r>
      <w:proofErr w:type="spellEnd"/>
      <w:r>
        <w:t xml:space="preserve"> = key % NBUCKET;</w:t>
      </w:r>
      <w:r>
        <w:br/>
      </w:r>
      <w:r>
        <w:lastRenderedPageBreak/>
        <w:t xml:space="preserve">  </w:t>
      </w:r>
      <w:proofErr w:type="spellStart"/>
      <w:r>
        <w:t>pthread_mutex_lock</w:t>
      </w:r>
      <w:proofErr w:type="spellEnd"/>
      <w:r>
        <w:t>(&amp;</w:t>
      </w:r>
      <w:proofErr w:type="spellStart"/>
      <w:r>
        <w:t>bucket_locks</w:t>
      </w:r>
      <w:proofErr w:type="spellEnd"/>
      <w:r>
        <w:t>[</w:t>
      </w:r>
      <w:proofErr w:type="spellStart"/>
      <w:r>
        <w:t>i</w:t>
      </w:r>
      <w:proofErr w:type="spellEnd"/>
      <w:r>
        <w:t>]);</w:t>
      </w:r>
      <w:r>
        <w:br/>
      </w:r>
      <w:r>
        <w:br/>
        <w:t xml:space="preserve">  struct entry *e = 0;</w:t>
      </w:r>
      <w:r>
        <w:br/>
        <w:t xml:space="preserve">  for(e = table[</w:t>
      </w:r>
      <w:proofErr w:type="spellStart"/>
      <w:r>
        <w:t>i</w:t>
      </w:r>
      <w:proofErr w:type="spellEnd"/>
      <w:r>
        <w:t>]; e != 0; e = e-&gt;next){</w:t>
      </w:r>
      <w:r>
        <w:br/>
        <w:t xml:space="preserve">    if(e-&gt;key == key)</w:t>
      </w:r>
      <w:r>
        <w:br/>
        <w:t xml:space="preserve">      break;</w:t>
      </w:r>
      <w:r>
        <w:br/>
        <w:t xml:space="preserve">  }</w:t>
      </w:r>
      <w:r>
        <w:br/>
        <w:t xml:space="preserve">  if(e)</w:t>
      </w:r>
      <w:r>
        <w:br/>
        <w:t xml:space="preserve">    e-&gt;value = value;</w:t>
      </w:r>
      <w:r>
        <w:br/>
        <w:t xml:space="preserve">  else</w:t>
      </w:r>
      <w:r>
        <w:br/>
        <w:t xml:space="preserve">    insert(key, value, &amp;table[</w:t>
      </w:r>
      <w:proofErr w:type="spellStart"/>
      <w:r>
        <w:t>i</w:t>
      </w:r>
      <w:proofErr w:type="spellEnd"/>
      <w:r>
        <w:t>], table[</w:t>
      </w:r>
      <w:proofErr w:type="spellStart"/>
      <w:r>
        <w:t>i</w:t>
      </w:r>
      <w:proofErr w:type="spellEnd"/>
      <w:r>
        <w:t>]);</w:t>
      </w:r>
      <w:r>
        <w:br/>
      </w:r>
      <w:r>
        <w:br/>
        <w:t xml:space="preserve">  </w:t>
      </w:r>
      <w:proofErr w:type="spellStart"/>
      <w:r>
        <w:t>pthread_mutex_unlock</w:t>
      </w:r>
      <w:proofErr w:type="spellEnd"/>
      <w:r>
        <w:t>(&amp;</w:t>
      </w:r>
      <w:proofErr w:type="spellStart"/>
      <w:r>
        <w:t>bucket_locks</w:t>
      </w:r>
      <w:proofErr w:type="spellEnd"/>
      <w:r>
        <w:t>[</w:t>
      </w:r>
      <w:proofErr w:type="spellStart"/>
      <w:r>
        <w:t>i</w:t>
      </w:r>
      <w:proofErr w:type="spellEnd"/>
      <w:r>
        <w:t>]);</w:t>
      </w:r>
      <w:r>
        <w:br/>
        <w:t>}</w:t>
      </w:r>
      <w:r>
        <w:br/>
      </w:r>
      <w:r>
        <w:br/>
        <w:t xml:space="preserve">for(int </w:t>
      </w:r>
      <w:proofErr w:type="spellStart"/>
      <w:r>
        <w:t>i</w:t>
      </w:r>
      <w:proofErr w:type="spellEnd"/>
      <w:r>
        <w:t xml:space="preserve"> = 0; </w:t>
      </w:r>
      <w:proofErr w:type="spellStart"/>
      <w:r>
        <w:t>i</w:t>
      </w:r>
      <w:proofErr w:type="spellEnd"/>
      <w:r>
        <w:t xml:space="preserve"> &lt; NBUCKET; </w:t>
      </w:r>
      <w:proofErr w:type="spellStart"/>
      <w:r>
        <w:t>i</w:t>
      </w:r>
      <w:proofErr w:type="spellEnd"/>
      <w:r>
        <w:t>++)</w:t>
      </w:r>
      <w:r>
        <w:br/>
        <w:t xml:space="preserve">  </w:t>
      </w:r>
      <w:proofErr w:type="spellStart"/>
      <w:r>
        <w:t>pthread_mutex_init</w:t>
      </w:r>
      <w:proofErr w:type="spellEnd"/>
      <w:r>
        <w:t>(&amp;</w:t>
      </w:r>
      <w:proofErr w:type="spellStart"/>
      <w:r>
        <w:t>bucket_locks</w:t>
      </w:r>
      <w:proofErr w:type="spellEnd"/>
      <w:r>
        <w:t>[</w:t>
      </w:r>
      <w:proofErr w:type="spellStart"/>
      <w:r>
        <w:t>i</w:t>
      </w:r>
      <w:proofErr w:type="spellEnd"/>
      <w:r>
        <w:t>], NULL);</w:t>
      </w:r>
    </w:p>
    <w:p w14:paraId="07D86FBD"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15436115" w14:textId="77777777" w:rsidR="00481581" w:rsidRDefault="00987BCF">
      <w:pPr>
        <w:pStyle w:val="CodeBlock"/>
        <w:shd w:val="clear" w:color="auto" w:fill="F5F6F8"/>
        <w:spacing w:before="40" w:after="120" w:line="240" w:lineRule="auto"/>
        <w:ind w:left="259" w:right="173"/>
      </w:pPr>
      <w:r>
        <w:t>cd ~/xv6-github-retest</w:t>
      </w:r>
      <w:r>
        <w:br/>
        <w:t>git checkout -B solution-thread origin/solution-thread</w:t>
      </w:r>
      <w:r>
        <w:br/>
        <w:t>make clean</w:t>
      </w:r>
      <w:r>
        <w:br/>
        <w:t xml:space="preserve">make </w:t>
      </w:r>
      <w:proofErr w:type="spellStart"/>
      <w:r>
        <w:t>ph</w:t>
      </w:r>
      <w:proofErr w:type="spellEnd"/>
      <w:r>
        <w:br/>
        <w:t>./</w:t>
      </w:r>
      <w:proofErr w:type="spellStart"/>
      <w:r>
        <w:t>ph</w:t>
      </w:r>
      <w:proofErr w:type="spellEnd"/>
      <w:r>
        <w:t xml:space="preserve"> 1</w:t>
      </w:r>
      <w:r>
        <w:br/>
        <w:t>./</w:t>
      </w:r>
      <w:proofErr w:type="spellStart"/>
      <w:r>
        <w:t>ph</w:t>
      </w:r>
      <w:proofErr w:type="spellEnd"/>
      <w:r>
        <w:t xml:space="preserve"> 2</w:t>
      </w:r>
    </w:p>
    <w:tbl>
      <w:tblPr>
        <w:tblStyle w:val="aff1"/>
        <w:tblW w:w="0" w:type="auto"/>
        <w:jc w:val="center"/>
        <w:tblLook w:val="04A0" w:firstRow="1" w:lastRow="0" w:firstColumn="1" w:lastColumn="0" w:noHBand="0" w:noVBand="1"/>
      </w:tblPr>
      <w:tblGrid>
        <w:gridCol w:w="8496"/>
      </w:tblGrid>
      <w:tr w:rsidR="00481581" w14:paraId="19C938C4" w14:textId="77777777">
        <w:trPr>
          <w:jc w:val="center"/>
        </w:trPr>
        <w:tc>
          <w:tcPr>
            <w:tcW w:w="8496" w:type="dxa"/>
            <w:shd w:val="clear" w:color="auto" w:fill="F2F2F2"/>
            <w:tcMar>
              <w:top w:w="120" w:type="dxa"/>
              <w:left w:w="120" w:type="dxa"/>
              <w:bottom w:w="120" w:type="dxa"/>
              <w:right w:w="120" w:type="dxa"/>
            </w:tcMar>
            <w:vAlign w:val="center"/>
          </w:tcPr>
          <w:p w14:paraId="54F017AD" w14:textId="77777777" w:rsidR="00C31366" w:rsidRDefault="00414A6F">
            <w:pPr>
              <w:jc w:val="center"/>
            </w:pPr>
            <w:r>
              <w:rPr>
                <w:noProof/>
              </w:rPr>
              <w:drawing>
                <wp:inline distT="0" distB="0" distL="0" distR="0" wp14:anchorId="2D281927" wp14:editId="7659C308">
                  <wp:extent cx="5166360" cy="47413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lab6_ph_run.png"/>
                          <pic:cNvPicPr/>
                        </pic:nvPicPr>
                        <pic:blipFill>
                          <a:blip r:embed="rId31"/>
                          <a:stretch>
                            <a:fillRect/>
                          </a:stretch>
                        </pic:blipFill>
                        <pic:spPr>
                          <a:xfrm>
                            <a:off x="0" y="0"/>
                            <a:ext cx="5166360" cy="474139"/>
                          </a:xfrm>
                          <a:prstGeom prst="rect">
                            <a:avLst/>
                          </a:prstGeom>
                        </pic:spPr>
                      </pic:pic>
                    </a:graphicData>
                  </a:graphic>
                </wp:inline>
              </w:drawing>
            </w:r>
          </w:p>
        </w:tc>
      </w:tr>
    </w:tbl>
    <w:p w14:paraId="579386C7" w14:textId="77777777" w:rsidR="00481581" w:rsidRDefault="00987BCF">
      <w:pPr>
        <w:spacing w:before="40" w:after="160" w:line="240" w:lineRule="auto"/>
        <w:jc w:val="center"/>
      </w:pPr>
      <w:r>
        <w:rPr>
          <w:sz w:val="19"/>
        </w:rPr>
        <w:t>图</w:t>
      </w:r>
      <w:r>
        <w:rPr>
          <w:sz w:val="19"/>
        </w:rPr>
        <w:t xml:space="preserve"> 6-2  </w:t>
      </w:r>
      <w:proofErr w:type="spellStart"/>
      <w:r>
        <w:rPr>
          <w:sz w:val="19"/>
        </w:rPr>
        <w:t>ph</w:t>
      </w:r>
      <w:proofErr w:type="spellEnd"/>
      <w:r>
        <w:rPr>
          <w:sz w:val="19"/>
        </w:rPr>
        <w:t xml:space="preserve"> 1 / </w:t>
      </w:r>
      <w:proofErr w:type="spellStart"/>
      <w:r>
        <w:rPr>
          <w:sz w:val="19"/>
        </w:rPr>
        <w:t>ph</w:t>
      </w:r>
      <w:proofErr w:type="spellEnd"/>
      <w:r>
        <w:rPr>
          <w:sz w:val="19"/>
        </w:rPr>
        <w:t xml:space="preserve"> 2 missing keys </w:t>
      </w:r>
      <w:r>
        <w:rPr>
          <w:sz w:val="19"/>
        </w:rPr>
        <w:t>为</w:t>
      </w:r>
      <w:r>
        <w:rPr>
          <w:sz w:val="19"/>
        </w:rPr>
        <w:t xml:space="preserve"> 0 </w:t>
      </w:r>
      <w:proofErr w:type="spellStart"/>
      <w:r>
        <w:rPr>
          <w:sz w:val="19"/>
        </w:rPr>
        <w:t>的运行截图</w:t>
      </w:r>
      <w:proofErr w:type="spellEnd"/>
    </w:p>
    <w:p w14:paraId="51A65663" w14:textId="77777777" w:rsidR="00481581" w:rsidRDefault="00987BCF">
      <w:pPr>
        <w:spacing w:before="60" w:after="60" w:line="276" w:lineRule="auto"/>
        <w:rPr>
          <w:lang w:eastAsia="zh-CN"/>
        </w:rPr>
      </w:pPr>
      <w:r>
        <w:rPr>
          <w:rFonts w:eastAsia="黑体"/>
          <w:b/>
          <w:sz w:val="24"/>
          <w:lang w:eastAsia="zh-CN"/>
        </w:rPr>
        <w:t>【测试方法与预期输出】</w:t>
      </w:r>
    </w:p>
    <w:p w14:paraId="754CE27D" w14:textId="77777777" w:rsidR="00481581" w:rsidRDefault="00987BCF">
      <w:pPr>
        <w:pStyle w:val="a0"/>
        <w:spacing w:line="276" w:lineRule="auto"/>
        <w:rPr>
          <w:lang w:eastAsia="zh-CN"/>
        </w:rPr>
      </w:pPr>
      <w:proofErr w:type="spellStart"/>
      <w:r>
        <w:t>预期输出</w:t>
      </w:r>
      <w:proofErr w:type="spellEnd"/>
      <w:r>
        <w:t>：</w:t>
      </w:r>
      <w:r>
        <w:t>./</w:t>
      </w:r>
      <w:proofErr w:type="spellStart"/>
      <w:r>
        <w:t>ph</w:t>
      </w:r>
      <w:proofErr w:type="spellEnd"/>
      <w:r>
        <w:t xml:space="preserve"> 1 </w:t>
      </w:r>
      <w:r>
        <w:t>和</w:t>
      </w:r>
      <w:r>
        <w:t xml:space="preserve"> ./</w:t>
      </w:r>
      <w:proofErr w:type="spellStart"/>
      <w:r>
        <w:t>ph</w:t>
      </w:r>
      <w:proofErr w:type="spellEnd"/>
      <w:r>
        <w:t xml:space="preserve"> 2 </w:t>
      </w:r>
      <w:proofErr w:type="spellStart"/>
      <w:r>
        <w:t>均应显示</w:t>
      </w:r>
      <w:proofErr w:type="spellEnd"/>
      <w:r>
        <w:t xml:space="preserve"> 0 missing </w:t>
      </w:r>
      <w:proofErr w:type="spellStart"/>
      <w:r>
        <w:t>keys</w:t>
      </w:r>
      <w:r>
        <w:t>；双线程版本应不丢</w:t>
      </w:r>
      <w:proofErr w:type="spellEnd"/>
      <w:r>
        <w:t xml:space="preserve"> key</w:t>
      </w:r>
      <w:r>
        <w:t>。</w:t>
      </w:r>
    </w:p>
    <w:p w14:paraId="2199BD0A" w14:textId="77777777" w:rsidR="00481581" w:rsidRDefault="00987BCF">
      <w:pPr>
        <w:pStyle w:val="a0"/>
        <w:spacing w:line="276" w:lineRule="auto"/>
        <w:rPr>
          <w:lang w:eastAsia="zh-CN"/>
        </w:rPr>
      </w:pPr>
      <w:proofErr w:type="spellStart"/>
      <w:r>
        <w:t>评分复核</w:t>
      </w:r>
      <w:proofErr w:type="spellEnd"/>
      <w:r>
        <w:t>：</w:t>
      </w:r>
      <w:r>
        <w:t xml:space="preserve">./grade-lab-thread </w:t>
      </w:r>
      <w:r>
        <w:t>中</w:t>
      </w:r>
      <w:r>
        <w:t xml:space="preserve"> </w:t>
      </w:r>
      <w:proofErr w:type="spellStart"/>
      <w:r>
        <w:t>ph_safe</w:t>
      </w:r>
      <w:proofErr w:type="spellEnd"/>
      <w:r>
        <w:t xml:space="preserve"> </w:t>
      </w:r>
      <w:r>
        <w:t>和</w:t>
      </w:r>
      <w:r>
        <w:t xml:space="preserve"> </w:t>
      </w:r>
      <w:proofErr w:type="spellStart"/>
      <w:r>
        <w:t>ph_fast</w:t>
      </w:r>
      <w:proofErr w:type="spellEnd"/>
      <w:r>
        <w:t xml:space="preserve"> </w:t>
      </w:r>
      <w:proofErr w:type="spellStart"/>
      <w:r>
        <w:t>应显示</w:t>
      </w:r>
      <w:proofErr w:type="spellEnd"/>
      <w:r>
        <w:t xml:space="preserve"> OK</w:t>
      </w:r>
      <w:r>
        <w:t>。</w:t>
      </w:r>
    </w:p>
    <w:p w14:paraId="21F5E434"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714061E0" w14:textId="77777777" w:rsidR="005773D7" w:rsidRDefault="00EB1A30">
      <w:pPr>
        <w:pStyle w:val="a0"/>
        <w:rPr>
          <w:lang w:eastAsia="zh-CN"/>
        </w:rPr>
      </w:pPr>
      <w:r>
        <w:rPr>
          <w:lang w:eastAsia="zh-CN"/>
        </w:rPr>
        <w:t>问题一：</w:t>
      </w:r>
      <w:proofErr w:type="spellStart"/>
      <w:r>
        <w:rPr>
          <w:lang w:eastAsia="zh-CN"/>
        </w:rPr>
        <w:t>ph</w:t>
      </w:r>
      <w:proofErr w:type="spellEnd"/>
      <w:r>
        <w:rPr>
          <w:lang w:eastAsia="zh-CN"/>
        </w:rPr>
        <w:t xml:space="preserve"> </w:t>
      </w:r>
      <w:r>
        <w:rPr>
          <w:lang w:eastAsia="zh-CN"/>
        </w:rPr>
        <w:t>测试中的</w:t>
      </w:r>
      <w:r>
        <w:rPr>
          <w:lang w:eastAsia="zh-CN"/>
        </w:rPr>
        <w:t xml:space="preserve"> missing keys </w:t>
      </w:r>
      <w:r>
        <w:rPr>
          <w:lang w:eastAsia="zh-CN"/>
        </w:rPr>
        <w:t>说明并发插入链表时数据被覆盖，不是输出显示问题。解决时在</w:t>
      </w:r>
      <w:r>
        <w:rPr>
          <w:lang w:eastAsia="zh-CN"/>
        </w:rPr>
        <w:t xml:space="preserve"> put </w:t>
      </w:r>
      <w:r>
        <w:rPr>
          <w:lang w:eastAsia="zh-CN"/>
        </w:rPr>
        <w:t>操作修改哈希桶链表时加锁，保护共享结构。</w:t>
      </w:r>
    </w:p>
    <w:p w14:paraId="4DF7B70D" w14:textId="77777777" w:rsidR="005773D7" w:rsidRDefault="00EB1A30">
      <w:pPr>
        <w:pStyle w:val="a0"/>
      </w:pPr>
      <w:r>
        <w:rPr>
          <w:lang w:eastAsia="zh-CN"/>
        </w:rPr>
        <w:t>问题二：只用一把全局锁能保证正确但性能提升有限。</w:t>
      </w:r>
      <w:proofErr w:type="spellStart"/>
      <w:r>
        <w:t>后来改成每个</w:t>
      </w:r>
      <w:proofErr w:type="spellEnd"/>
      <w:r>
        <w:t xml:space="preserve"> bucket </w:t>
      </w:r>
      <w:proofErr w:type="spellStart"/>
      <w:r>
        <w:t>一把锁，既能通过</w:t>
      </w:r>
      <w:proofErr w:type="spellEnd"/>
      <w:r>
        <w:t xml:space="preserve"> </w:t>
      </w:r>
      <w:proofErr w:type="spellStart"/>
      <w:r>
        <w:t>ph_safe</w:t>
      </w:r>
      <w:r>
        <w:t>，又能在</w:t>
      </w:r>
      <w:proofErr w:type="spellEnd"/>
      <w:r>
        <w:t xml:space="preserve"> </w:t>
      </w:r>
      <w:proofErr w:type="spellStart"/>
      <w:r>
        <w:t>ph_fast</w:t>
      </w:r>
      <w:proofErr w:type="spellEnd"/>
      <w:r>
        <w:t xml:space="preserve"> </w:t>
      </w:r>
      <w:proofErr w:type="spellStart"/>
      <w:r>
        <w:t>中减少锁竞争</w:t>
      </w:r>
      <w:proofErr w:type="spellEnd"/>
      <w:r>
        <w:t>。</w:t>
      </w:r>
    </w:p>
    <w:p w14:paraId="33363E1F" w14:textId="77777777" w:rsidR="00481581" w:rsidRDefault="00987BCF">
      <w:pPr>
        <w:spacing w:before="60" w:after="60" w:line="276" w:lineRule="auto"/>
        <w:rPr>
          <w:lang w:eastAsia="zh-CN"/>
        </w:rPr>
      </w:pPr>
      <w:r>
        <w:rPr>
          <w:rFonts w:eastAsia="黑体"/>
          <w:b/>
          <w:sz w:val="24"/>
          <w:lang w:eastAsia="zh-CN"/>
        </w:rPr>
        <w:t>【实验心得】</w:t>
      </w:r>
    </w:p>
    <w:p w14:paraId="42FA0148" w14:textId="77777777" w:rsidR="00481581" w:rsidRDefault="00987BCF">
      <w:pPr>
        <w:spacing w:after="120" w:line="276" w:lineRule="auto"/>
        <w:rPr>
          <w:lang w:eastAsia="zh-CN"/>
        </w:rPr>
      </w:pPr>
      <w:r>
        <w:rPr>
          <w:lang w:eastAsia="zh-CN"/>
        </w:rPr>
        <w:t>这次实验让我理解了多线程程序中共享数据结构为什么必须加锁。通过修复</w:t>
      </w:r>
      <w:r>
        <w:rPr>
          <w:lang w:eastAsia="zh-CN"/>
        </w:rPr>
        <w:t xml:space="preserve"> </w:t>
      </w:r>
      <w:proofErr w:type="spellStart"/>
      <w:r>
        <w:rPr>
          <w:lang w:eastAsia="zh-CN"/>
        </w:rPr>
        <w:t>ph</w:t>
      </w:r>
      <w:proofErr w:type="spellEnd"/>
      <w:r>
        <w:rPr>
          <w:lang w:eastAsia="zh-CN"/>
        </w:rPr>
        <w:t xml:space="preserve"> </w:t>
      </w:r>
      <w:r>
        <w:rPr>
          <w:lang w:eastAsia="zh-CN"/>
        </w:rPr>
        <w:t>测试，我学会了分析哈希表并发插入时</w:t>
      </w:r>
      <w:r>
        <w:rPr>
          <w:lang w:eastAsia="zh-CN"/>
        </w:rPr>
        <w:t xml:space="preserve"> missing keys </w:t>
      </w:r>
      <w:r>
        <w:rPr>
          <w:lang w:eastAsia="zh-CN"/>
        </w:rPr>
        <w:t>的原因，并用</w:t>
      </w:r>
      <w:r>
        <w:rPr>
          <w:lang w:eastAsia="zh-CN"/>
        </w:rPr>
        <w:t xml:space="preserve"> bucket lock </w:t>
      </w:r>
      <w:r>
        <w:rPr>
          <w:lang w:eastAsia="zh-CN"/>
        </w:rPr>
        <w:t>保护链表修改。调试时我发现加一把全局锁虽然简单，但并发性能不理想，因此需要按数据结构拆分锁粒度。完成后，我对线程安全、锁粒度和性能测试之间的关系有了更清楚的认识。</w:t>
      </w:r>
    </w:p>
    <w:p w14:paraId="0C0FEEB7" w14:textId="77777777" w:rsidR="00481581" w:rsidRDefault="00987BCF">
      <w:pPr>
        <w:pStyle w:val="21"/>
        <w:spacing w:before="160" w:after="80" w:line="276" w:lineRule="auto"/>
      </w:pPr>
      <w:bookmarkStart w:id="85" w:name="_Toc236296870"/>
      <w:r>
        <w:rPr>
          <w:rFonts w:ascii="Times New Roman" w:eastAsia="黑体" w:hAnsi="Times New Roman"/>
        </w:rPr>
        <w:t>Barrier</w:t>
      </w:r>
      <w:bookmarkEnd w:id="85"/>
    </w:p>
    <w:p w14:paraId="5A45A7DD" w14:textId="77777777" w:rsidR="00481581" w:rsidRDefault="00987BCF">
      <w:pPr>
        <w:spacing w:before="60" w:after="60" w:line="276" w:lineRule="auto"/>
      </w:pPr>
      <w:r>
        <w:rPr>
          <w:rFonts w:eastAsia="黑体"/>
          <w:b/>
          <w:sz w:val="24"/>
        </w:rPr>
        <w:t>【</w:t>
      </w:r>
      <w:proofErr w:type="spellStart"/>
      <w:r>
        <w:rPr>
          <w:rFonts w:eastAsia="黑体"/>
          <w:b/>
          <w:sz w:val="24"/>
        </w:rPr>
        <w:t>实验目的</w:t>
      </w:r>
      <w:proofErr w:type="spellEnd"/>
      <w:r>
        <w:rPr>
          <w:rFonts w:eastAsia="黑体"/>
          <w:b/>
          <w:sz w:val="24"/>
        </w:rPr>
        <w:t>】</w:t>
      </w:r>
    </w:p>
    <w:p w14:paraId="3D45AAC4" w14:textId="77777777" w:rsidR="00481581" w:rsidRDefault="00987BCF">
      <w:pPr>
        <w:spacing w:after="120" w:line="276" w:lineRule="auto"/>
      </w:pPr>
      <w:r>
        <w:t xml:space="preserve">Barrier (moderate) / </w:t>
      </w:r>
      <w:proofErr w:type="spellStart"/>
      <w:r>
        <w:t>条件变量屏障同步。使用</w:t>
      </w:r>
      <w:proofErr w:type="spellEnd"/>
      <w:r>
        <w:t xml:space="preserve"> mutex </w:t>
      </w:r>
      <w:r>
        <w:t>和</w:t>
      </w:r>
      <w:r>
        <w:t xml:space="preserve"> condition variable </w:t>
      </w:r>
      <w:proofErr w:type="spellStart"/>
      <w:r>
        <w:t>实现可重复使用的</w:t>
      </w:r>
      <w:proofErr w:type="spellEnd"/>
      <w:r>
        <w:t xml:space="preserve"> </w:t>
      </w:r>
      <w:proofErr w:type="spellStart"/>
      <w:r>
        <w:t>barrier</w:t>
      </w:r>
      <w:r>
        <w:t>，使多个线程每一轮都等待全部线程到达后再进入下一轮</w:t>
      </w:r>
      <w:proofErr w:type="spellEnd"/>
      <w:r>
        <w:t>。</w:t>
      </w:r>
    </w:p>
    <w:p w14:paraId="34B5071B" w14:textId="77777777" w:rsidR="00481581" w:rsidRDefault="00987BCF">
      <w:pPr>
        <w:spacing w:before="60" w:after="60" w:line="276" w:lineRule="auto"/>
      </w:pPr>
      <w:r>
        <w:rPr>
          <w:rFonts w:eastAsia="黑体"/>
          <w:b/>
          <w:sz w:val="24"/>
        </w:rPr>
        <w:lastRenderedPageBreak/>
        <w:t>【</w:t>
      </w:r>
      <w:proofErr w:type="spellStart"/>
      <w:r>
        <w:rPr>
          <w:rFonts w:eastAsia="黑体"/>
          <w:b/>
          <w:sz w:val="24"/>
        </w:rPr>
        <w:t>实验步骤</w:t>
      </w:r>
      <w:proofErr w:type="spellEnd"/>
      <w:r>
        <w:rPr>
          <w:rFonts w:eastAsia="黑体"/>
          <w:b/>
          <w:sz w:val="24"/>
        </w:rPr>
        <w:t>】</w:t>
      </w:r>
    </w:p>
    <w:p w14:paraId="1FDE71D9" w14:textId="77777777" w:rsidR="00481581" w:rsidRDefault="00987BCF">
      <w:pPr>
        <w:spacing w:after="40" w:line="276" w:lineRule="auto"/>
        <w:ind w:left="360" w:hanging="259"/>
      </w:pPr>
      <w:r>
        <w:t xml:space="preserve">1. </w:t>
      </w:r>
      <w:r>
        <w:t>用</w:t>
      </w:r>
      <w:r>
        <w:t xml:space="preserve"> mutex </w:t>
      </w:r>
      <w:proofErr w:type="spellStart"/>
      <w:r>
        <w:t>保护</w:t>
      </w:r>
      <w:proofErr w:type="spellEnd"/>
      <w:r>
        <w:t xml:space="preserve"> barrier </w:t>
      </w:r>
      <w:proofErr w:type="spellStart"/>
      <w:r>
        <w:t>状态中的</w:t>
      </w:r>
      <w:proofErr w:type="spellEnd"/>
      <w:r>
        <w:t xml:space="preserve"> </w:t>
      </w:r>
      <w:proofErr w:type="spellStart"/>
      <w:r>
        <w:t>nthread</w:t>
      </w:r>
      <w:proofErr w:type="spellEnd"/>
      <w:r>
        <w:t xml:space="preserve"> </w:t>
      </w:r>
      <w:r>
        <w:t>和</w:t>
      </w:r>
      <w:r>
        <w:t xml:space="preserve"> round</w:t>
      </w:r>
      <w:r>
        <w:t>。</w:t>
      </w:r>
    </w:p>
    <w:p w14:paraId="33C25FE9" w14:textId="77777777" w:rsidR="00481581" w:rsidRDefault="00987BCF">
      <w:pPr>
        <w:spacing w:after="40" w:line="276" w:lineRule="auto"/>
        <w:ind w:left="360" w:hanging="259"/>
      </w:pPr>
      <w:r>
        <w:t xml:space="preserve">2. </w:t>
      </w:r>
      <w:proofErr w:type="spellStart"/>
      <w:r>
        <w:t>每个线程到达后增加</w:t>
      </w:r>
      <w:proofErr w:type="spellEnd"/>
      <w:r>
        <w:t xml:space="preserve"> </w:t>
      </w:r>
      <w:proofErr w:type="spellStart"/>
      <w:r>
        <w:t>nthread</w:t>
      </w:r>
      <w:r>
        <w:t>，并记录自己进入时的</w:t>
      </w:r>
      <w:proofErr w:type="spellEnd"/>
      <w:r>
        <w:t xml:space="preserve"> round</w:t>
      </w:r>
      <w:r>
        <w:t>。</w:t>
      </w:r>
    </w:p>
    <w:p w14:paraId="42E62B76" w14:textId="77777777" w:rsidR="00481581" w:rsidRDefault="00987BCF">
      <w:pPr>
        <w:spacing w:after="40" w:line="276" w:lineRule="auto"/>
        <w:ind w:left="360" w:hanging="259"/>
      </w:pPr>
      <w:r>
        <w:t xml:space="preserve">3. </w:t>
      </w:r>
      <w:proofErr w:type="spellStart"/>
      <w:r>
        <w:t>最后一个到达的线程清零</w:t>
      </w:r>
      <w:proofErr w:type="spellEnd"/>
      <w:r>
        <w:t xml:space="preserve"> </w:t>
      </w:r>
      <w:proofErr w:type="spellStart"/>
      <w:r>
        <w:t>nthread</w:t>
      </w:r>
      <w:r>
        <w:t>、增加</w:t>
      </w:r>
      <w:proofErr w:type="spellEnd"/>
      <w:r>
        <w:t xml:space="preserve"> </w:t>
      </w:r>
      <w:proofErr w:type="spellStart"/>
      <w:r>
        <w:t>round</w:t>
      </w:r>
      <w:r>
        <w:t>，并</w:t>
      </w:r>
      <w:proofErr w:type="spellEnd"/>
      <w:r>
        <w:t xml:space="preserve"> broadcast </w:t>
      </w:r>
      <w:proofErr w:type="spellStart"/>
      <w:r>
        <w:t>唤醒其他线程</w:t>
      </w:r>
      <w:proofErr w:type="spellEnd"/>
      <w:r>
        <w:t>。</w:t>
      </w:r>
    </w:p>
    <w:p w14:paraId="131E2217" w14:textId="77777777" w:rsidR="00481581" w:rsidRDefault="00987BCF">
      <w:pPr>
        <w:spacing w:after="40" w:line="276" w:lineRule="auto"/>
        <w:ind w:left="360" w:hanging="259"/>
      </w:pPr>
      <w:r>
        <w:t xml:space="preserve">4. </w:t>
      </w:r>
      <w:proofErr w:type="spellStart"/>
      <w:r>
        <w:t>其他线程在</w:t>
      </w:r>
      <w:proofErr w:type="spellEnd"/>
      <w:r>
        <w:t xml:space="preserve"> while </w:t>
      </w:r>
      <w:proofErr w:type="spellStart"/>
      <w:r>
        <w:t>中等待</w:t>
      </w:r>
      <w:proofErr w:type="spellEnd"/>
      <w:r>
        <w:t xml:space="preserve"> round </w:t>
      </w:r>
      <w:proofErr w:type="spellStart"/>
      <w:r>
        <w:t>改变，避免虚假唤醒</w:t>
      </w:r>
      <w:proofErr w:type="spellEnd"/>
      <w:r>
        <w:t>。</w:t>
      </w:r>
    </w:p>
    <w:p w14:paraId="060E8621" w14:textId="77777777" w:rsidR="00481581" w:rsidRDefault="00987BCF">
      <w:pPr>
        <w:spacing w:before="60" w:after="60" w:line="276" w:lineRule="auto"/>
      </w:pPr>
      <w:r>
        <w:rPr>
          <w:b/>
        </w:rPr>
        <w:t>【实验代码】</w:t>
      </w:r>
      <w:r>
        <w:rPr>
          <w:b/>
        </w:rPr>
        <w:t>notxv6/</w:t>
      </w:r>
      <w:proofErr w:type="spellStart"/>
      <w:r>
        <w:rPr>
          <w:b/>
        </w:rPr>
        <w:t>barrier.c</w:t>
      </w:r>
      <w:proofErr w:type="spellEnd"/>
    </w:p>
    <w:p w14:paraId="763C552F" w14:textId="77777777" w:rsidR="00481581" w:rsidRDefault="00987BCF">
      <w:pPr>
        <w:pStyle w:val="CodeBlock"/>
        <w:shd w:val="clear" w:color="auto" w:fill="F5F6F8"/>
        <w:spacing w:before="40" w:after="120" w:line="240" w:lineRule="auto"/>
        <w:ind w:left="259" w:right="173"/>
      </w:pPr>
      <w:r>
        <w:t>static void</w:t>
      </w:r>
      <w:r>
        <w:br/>
        <w:t>barrier()</w:t>
      </w:r>
      <w:r>
        <w:br/>
        <w:t>{</w:t>
      </w:r>
      <w:r>
        <w:br/>
        <w:t xml:space="preserve">  </w:t>
      </w:r>
      <w:proofErr w:type="spellStart"/>
      <w:r>
        <w:t>pthread_mutex_lock</w:t>
      </w:r>
      <w:proofErr w:type="spellEnd"/>
      <w:r>
        <w:t>(&amp;</w:t>
      </w:r>
      <w:proofErr w:type="spellStart"/>
      <w:r>
        <w:t>bstate.barrier_mutex</w:t>
      </w:r>
      <w:proofErr w:type="spellEnd"/>
      <w:r>
        <w:t>);</w:t>
      </w:r>
      <w:r>
        <w:br/>
        <w:t xml:space="preserve">  int </w:t>
      </w:r>
      <w:proofErr w:type="spellStart"/>
      <w:r>
        <w:t>my_round</w:t>
      </w:r>
      <w:proofErr w:type="spellEnd"/>
      <w:r>
        <w:t xml:space="preserve"> = </w:t>
      </w:r>
      <w:proofErr w:type="spellStart"/>
      <w:r>
        <w:t>bstate.round</w:t>
      </w:r>
      <w:proofErr w:type="spellEnd"/>
      <w:r>
        <w:t>;</w:t>
      </w:r>
      <w:r>
        <w:br/>
        <w:t xml:space="preserve">  </w:t>
      </w:r>
      <w:proofErr w:type="spellStart"/>
      <w:r>
        <w:t>bstate.nthread</w:t>
      </w:r>
      <w:proofErr w:type="spellEnd"/>
      <w:r>
        <w:t>++;</w:t>
      </w:r>
      <w:r>
        <w:br/>
      </w:r>
      <w:r>
        <w:br/>
        <w:t xml:space="preserve">  if(</w:t>
      </w:r>
      <w:proofErr w:type="spellStart"/>
      <w:r>
        <w:t>bstate.nthread</w:t>
      </w:r>
      <w:proofErr w:type="spellEnd"/>
      <w:r>
        <w:t xml:space="preserve"> == </w:t>
      </w:r>
      <w:proofErr w:type="spellStart"/>
      <w:r>
        <w:t>nthread</w:t>
      </w:r>
      <w:proofErr w:type="spellEnd"/>
      <w:r>
        <w:t>){</w:t>
      </w:r>
      <w:r>
        <w:br/>
        <w:t xml:space="preserve">    </w:t>
      </w:r>
      <w:proofErr w:type="spellStart"/>
      <w:r>
        <w:t>bstate.nthread</w:t>
      </w:r>
      <w:proofErr w:type="spellEnd"/>
      <w:r>
        <w:t xml:space="preserve"> = 0;</w:t>
      </w:r>
      <w:r>
        <w:br/>
        <w:t xml:space="preserve">    </w:t>
      </w:r>
      <w:proofErr w:type="spellStart"/>
      <w:r>
        <w:t>bstate.round</w:t>
      </w:r>
      <w:proofErr w:type="spellEnd"/>
      <w:r>
        <w:t>++;</w:t>
      </w:r>
      <w:r>
        <w:br/>
        <w:t xml:space="preserve">    </w:t>
      </w:r>
      <w:proofErr w:type="spellStart"/>
      <w:r>
        <w:t>pthread_cond_broadcast</w:t>
      </w:r>
      <w:proofErr w:type="spellEnd"/>
      <w:r>
        <w:t>(&amp;</w:t>
      </w:r>
      <w:proofErr w:type="spellStart"/>
      <w:r>
        <w:t>bstate.barrier_cond</w:t>
      </w:r>
      <w:proofErr w:type="spellEnd"/>
      <w:r>
        <w:t>);</w:t>
      </w:r>
      <w:r>
        <w:br/>
        <w:t xml:space="preserve">  } else {</w:t>
      </w:r>
      <w:r>
        <w:br/>
        <w:t xml:space="preserve">    while(</w:t>
      </w:r>
      <w:proofErr w:type="spellStart"/>
      <w:r>
        <w:t>my_round</w:t>
      </w:r>
      <w:proofErr w:type="spellEnd"/>
      <w:r>
        <w:t xml:space="preserve"> == </w:t>
      </w:r>
      <w:proofErr w:type="spellStart"/>
      <w:r>
        <w:t>bstate.round</w:t>
      </w:r>
      <w:proofErr w:type="spellEnd"/>
      <w:r>
        <w:t>)</w:t>
      </w:r>
      <w:r>
        <w:br/>
        <w:t xml:space="preserve">      </w:t>
      </w:r>
      <w:proofErr w:type="spellStart"/>
      <w:r>
        <w:t>pthread_cond_wait</w:t>
      </w:r>
      <w:proofErr w:type="spellEnd"/>
      <w:r>
        <w:t>(&amp;</w:t>
      </w:r>
      <w:proofErr w:type="spellStart"/>
      <w:r>
        <w:t>bstate.barrier_cond</w:t>
      </w:r>
      <w:proofErr w:type="spellEnd"/>
      <w:r>
        <w:t>, &amp;</w:t>
      </w:r>
      <w:proofErr w:type="spellStart"/>
      <w:r>
        <w:t>bstate.barrier_mutex</w:t>
      </w:r>
      <w:proofErr w:type="spellEnd"/>
      <w:r>
        <w:t>);</w:t>
      </w:r>
      <w:r>
        <w:br/>
        <w:t xml:space="preserve">  }</w:t>
      </w:r>
      <w:r>
        <w:br/>
      </w:r>
      <w:r>
        <w:br/>
        <w:t xml:space="preserve">  </w:t>
      </w:r>
      <w:proofErr w:type="spellStart"/>
      <w:r>
        <w:t>pthread_mutex_unlock</w:t>
      </w:r>
      <w:proofErr w:type="spellEnd"/>
      <w:r>
        <w:t>(&amp;</w:t>
      </w:r>
      <w:proofErr w:type="spellStart"/>
      <w:r>
        <w:t>bstate.barrier_mutex</w:t>
      </w:r>
      <w:proofErr w:type="spellEnd"/>
      <w:r>
        <w:t>);</w:t>
      </w:r>
      <w:r>
        <w:br/>
        <w:t>}</w:t>
      </w:r>
    </w:p>
    <w:p w14:paraId="039CEAEF"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35ED73DE" w14:textId="77777777" w:rsidR="00481581" w:rsidRDefault="00987BCF">
      <w:pPr>
        <w:pStyle w:val="CodeBlock"/>
        <w:shd w:val="clear" w:color="auto" w:fill="F5F6F8"/>
        <w:spacing w:before="40" w:after="120" w:line="240" w:lineRule="auto"/>
        <w:ind w:left="259" w:right="173"/>
      </w:pPr>
      <w:r>
        <w:t>cd ~/xv6-github-retest</w:t>
      </w:r>
      <w:r>
        <w:br/>
        <w:t>git checkout -B solution-thread origin/solution-thread</w:t>
      </w:r>
      <w:r>
        <w:br/>
        <w:t>make clean</w:t>
      </w:r>
      <w:r>
        <w:br/>
        <w:t>make barrier</w:t>
      </w:r>
      <w:r>
        <w:br/>
        <w:t>./barrier 2</w:t>
      </w:r>
    </w:p>
    <w:tbl>
      <w:tblPr>
        <w:tblStyle w:val="aff1"/>
        <w:tblW w:w="0" w:type="auto"/>
        <w:jc w:val="center"/>
        <w:tblLook w:val="04A0" w:firstRow="1" w:lastRow="0" w:firstColumn="1" w:lastColumn="0" w:noHBand="0" w:noVBand="1"/>
      </w:tblPr>
      <w:tblGrid>
        <w:gridCol w:w="8496"/>
      </w:tblGrid>
      <w:tr w:rsidR="00481581" w14:paraId="4643173A" w14:textId="77777777">
        <w:trPr>
          <w:jc w:val="center"/>
        </w:trPr>
        <w:tc>
          <w:tcPr>
            <w:tcW w:w="8496" w:type="dxa"/>
            <w:shd w:val="clear" w:color="auto" w:fill="F2F2F2"/>
            <w:tcMar>
              <w:top w:w="120" w:type="dxa"/>
              <w:left w:w="120" w:type="dxa"/>
              <w:bottom w:w="120" w:type="dxa"/>
              <w:right w:w="120" w:type="dxa"/>
            </w:tcMar>
            <w:vAlign w:val="center"/>
          </w:tcPr>
          <w:p w14:paraId="7182E975" w14:textId="77777777" w:rsidR="00C31366" w:rsidRDefault="00414A6F">
            <w:pPr>
              <w:jc w:val="center"/>
            </w:pPr>
            <w:r>
              <w:rPr>
                <w:noProof/>
              </w:rPr>
              <w:drawing>
                <wp:inline distT="0" distB="0" distL="0" distR="0" wp14:anchorId="3943F3D7" wp14:editId="7EEE4888">
                  <wp:extent cx="5166360" cy="31609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_lab6_barrier_run.png"/>
                          <pic:cNvPicPr/>
                        </pic:nvPicPr>
                        <pic:blipFill>
                          <a:blip r:embed="rId32"/>
                          <a:stretch>
                            <a:fillRect/>
                          </a:stretch>
                        </pic:blipFill>
                        <pic:spPr>
                          <a:xfrm>
                            <a:off x="0" y="0"/>
                            <a:ext cx="5166360" cy="316093"/>
                          </a:xfrm>
                          <a:prstGeom prst="rect">
                            <a:avLst/>
                          </a:prstGeom>
                        </pic:spPr>
                      </pic:pic>
                    </a:graphicData>
                  </a:graphic>
                </wp:inline>
              </w:drawing>
            </w:r>
          </w:p>
        </w:tc>
      </w:tr>
    </w:tbl>
    <w:p w14:paraId="16DEF14D" w14:textId="77777777" w:rsidR="00481581" w:rsidRDefault="00987BCF">
      <w:pPr>
        <w:spacing w:before="40" w:after="160" w:line="240" w:lineRule="auto"/>
        <w:jc w:val="center"/>
        <w:rPr>
          <w:lang w:eastAsia="zh-CN"/>
        </w:rPr>
      </w:pPr>
      <w:r>
        <w:rPr>
          <w:sz w:val="19"/>
          <w:lang w:eastAsia="zh-CN"/>
        </w:rPr>
        <w:t>图</w:t>
      </w:r>
      <w:r>
        <w:rPr>
          <w:sz w:val="19"/>
          <w:lang w:eastAsia="zh-CN"/>
        </w:rPr>
        <w:t xml:space="preserve"> 6-3  barrier </w:t>
      </w:r>
      <w:r>
        <w:rPr>
          <w:sz w:val="19"/>
          <w:lang w:eastAsia="zh-CN"/>
        </w:rPr>
        <w:t>多轮测试输出</w:t>
      </w:r>
      <w:r>
        <w:rPr>
          <w:sz w:val="19"/>
          <w:lang w:eastAsia="zh-CN"/>
        </w:rPr>
        <w:t xml:space="preserve"> OK </w:t>
      </w:r>
      <w:r>
        <w:rPr>
          <w:sz w:val="19"/>
          <w:lang w:eastAsia="zh-CN"/>
        </w:rPr>
        <w:t>截图</w:t>
      </w:r>
    </w:p>
    <w:p w14:paraId="01DBD9AA" w14:textId="77777777" w:rsidR="00481581" w:rsidRDefault="00987BCF">
      <w:pPr>
        <w:spacing w:before="60" w:after="60" w:line="276" w:lineRule="auto"/>
        <w:rPr>
          <w:lang w:eastAsia="zh-CN"/>
        </w:rPr>
      </w:pPr>
      <w:r>
        <w:rPr>
          <w:rFonts w:eastAsia="黑体"/>
          <w:b/>
          <w:sz w:val="24"/>
          <w:lang w:eastAsia="zh-CN"/>
        </w:rPr>
        <w:t>【测试方法与预期输出】</w:t>
      </w:r>
    </w:p>
    <w:p w14:paraId="6A39F532" w14:textId="77777777" w:rsidR="00481581" w:rsidRDefault="00987BCF">
      <w:pPr>
        <w:pStyle w:val="a0"/>
        <w:spacing w:line="276" w:lineRule="auto"/>
        <w:rPr>
          <w:lang w:eastAsia="zh-CN"/>
        </w:rPr>
      </w:pPr>
      <w:proofErr w:type="spellStart"/>
      <w:r>
        <w:t>预期输出：</w:t>
      </w:r>
      <w:r>
        <w:t>barrier</w:t>
      </w:r>
      <w:proofErr w:type="spellEnd"/>
      <w:r>
        <w:t xml:space="preserve"> </w:t>
      </w:r>
      <w:proofErr w:type="spellStart"/>
      <w:r>
        <w:t>多轮同步完成，没有</w:t>
      </w:r>
      <w:proofErr w:type="spellEnd"/>
      <w:r>
        <w:t xml:space="preserve"> assertion </w:t>
      </w:r>
      <w:r>
        <w:t>或</w:t>
      </w:r>
      <w:r>
        <w:t xml:space="preserve"> </w:t>
      </w:r>
      <w:proofErr w:type="spellStart"/>
      <w:r>
        <w:t>stuck</w:t>
      </w:r>
      <w:r>
        <w:t>；评分脚本</w:t>
      </w:r>
      <w:proofErr w:type="spellEnd"/>
      <w:r>
        <w:t xml:space="preserve"> barrier </w:t>
      </w:r>
      <w:proofErr w:type="spellStart"/>
      <w:r>
        <w:t>显示</w:t>
      </w:r>
      <w:proofErr w:type="spellEnd"/>
      <w:r>
        <w:t xml:space="preserve"> OK</w:t>
      </w:r>
      <w:r>
        <w:t>。</w:t>
      </w:r>
    </w:p>
    <w:p w14:paraId="4C805FF9" w14:textId="77777777" w:rsidR="00481581" w:rsidRDefault="00987BCF">
      <w:pPr>
        <w:pStyle w:val="a0"/>
        <w:spacing w:line="276" w:lineRule="auto"/>
        <w:rPr>
          <w:lang w:eastAsia="zh-CN"/>
        </w:rPr>
      </w:pPr>
      <w:proofErr w:type="spellStart"/>
      <w:r>
        <w:t>评分复核</w:t>
      </w:r>
      <w:proofErr w:type="spellEnd"/>
      <w:r>
        <w:t>：</w:t>
      </w:r>
      <w:r>
        <w:t xml:space="preserve">./grade-lab-thread </w:t>
      </w:r>
      <w:r>
        <w:t>中</w:t>
      </w:r>
      <w:r>
        <w:t xml:space="preserve"> barrier </w:t>
      </w:r>
      <w:proofErr w:type="spellStart"/>
      <w:r>
        <w:t>应显示</w:t>
      </w:r>
      <w:proofErr w:type="spellEnd"/>
      <w:r>
        <w:t xml:space="preserve"> OK</w:t>
      </w:r>
      <w:r>
        <w:t>。</w:t>
      </w:r>
    </w:p>
    <w:p w14:paraId="73EEB802"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28161BCA" w14:textId="77777777" w:rsidR="005773D7" w:rsidRDefault="00EB1A30">
      <w:pPr>
        <w:pStyle w:val="a0"/>
      </w:pPr>
      <w:proofErr w:type="spellStart"/>
      <w:r>
        <w:t>问题一：</w:t>
      </w:r>
      <w:r>
        <w:t>pthread_cond_wait</w:t>
      </w:r>
      <w:proofErr w:type="spellEnd"/>
      <w:r>
        <w:t xml:space="preserve"> </w:t>
      </w:r>
      <w:proofErr w:type="spellStart"/>
      <w:r>
        <w:t>不能用</w:t>
      </w:r>
      <w:proofErr w:type="spellEnd"/>
      <w:r>
        <w:t xml:space="preserve"> if </w:t>
      </w:r>
      <w:proofErr w:type="spellStart"/>
      <w:r>
        <w:t>判断一次就等待，因为线程被唤醒后条件可能还不满足。解决时用</w:t>
      </w:r>
      <w:proofErr w:type="spellEnd"/>
      <w:r>
        <w:t xml:space="preserve"> while </w:t>
      </w:r>
      <w:proofErr w:type="spellStart"/>
      <w:r>
        <w:t>反复检查</w:t>
      </w:r>
      <w:proofErr w:type="spellEnd"/>
      <w:r>
        <w:t xml:space="preserve"> round </w:t>
      </w:r>
      <w:r>
        <w:t>和</w:t>
      </w:r>
      <w:r>
        <w:t xml:space="preserve"> </w:t>
      </w:r>
      <w:proofErr w:type="spellStart"/>
      <w:r>
        <w:t>nthread</w:t>
      </w:r>
      <w:proofErr w:type="spellEnd"/>
      <w:r>
        <w:t>。</w:t>
      </w:r>
    </w:p>
    <w:p w14:paraId="7334DFFC" w14:textId="77777777" w:rsidR="005773D7" w:rsidRDefault="00EB1A30">
      <w:pPr>
        <w:pStyle w:val="a0"/>
        <w:rPr>
          <w:lang w:eastAsia="zh-CN"/>
        </w:rPr>
      </w:pPr>
      <w:r>
        <w:rPr>
          <w:lang w:eastAsia="zh-CN"/>
        </w:rPr>
        <w:t>问题二：</w:t>
      </w:r>
      <w:r>
        <w:rPr>
          <w:lang w:eastAsia="zh-CN"/>
        </w:rPr>
        <w:t xml:space="preserve">barrier </w:t>
      </w:r>
      <w:r>
        <w:rPr>
          <w:lang w:eastAsia="zh-CN"/>
        </w:rPr>
        <w:t>要能重复使用，最后一个到达的线程不仅要广播，还要重置</w:t>
      </w:r>
      <w:r>
        <w:rPr>
          <w:lang w:eastAsia="zh-CN"/>
        </w:rPr>
        <w:t xml:space="preserve"> </w:t>
      </w:r>
      <w:proofErr w:type="spellStart"/>
      <w:r>
        <w:rPr>
          <w:lang w:eastAsia="zh-CN"/>
        </w:rPr>
        <w:t>nthread</w:t>
      </w:r>
      <w:proofErr w:type="spellEnd"/>
      <w:r>
        <w:rPr>
          <w:lang w:eastAsia="zh-CN"/>
        </w:rPr>
        <w:t xml:space="preserve"> </w:t>
      </w:r>
      <w:r>
        <w:rPr>
          <w:lang w:eastAsia="zh-CN"/>
        </w:rPr>
        <w:t>并推进</w:t>
      </w:r>
      <w:r>
        <w:rPr>
          <w:lang w:eastAsia="zh-CN"/>
        </w:rPr>
        <w:t xml:space="preserve"> round</w:t>
      </w:r>
      <w:r>
        <w:rPr>
          <w:lang w:eastAsia="zh-CN"/>
        </w:rPr>
        <w:t>。这样下一轮等待不会和上一轮状态混在一起。</w:t>
      </w:r>
    </w:p>
    <w:p w14:paraId="4E81AAF3" w14:textId="77777777" w:rsidR="00481581" w:rsidRDefault="00987BCF">
      <w:pPr>
        <w:spacing w:before="60" w:after="60" w:line="276" w:lineRule="auto"/>
        <w:rPr>
          <w:lang w:eastAsia="zh-CN"/>
        </w:rPr>
      </w:pPr>
      <w:r>
        <w:rPr>
          <w:rFonts w:eastAsia="黑体"/>
          <w:b/>
          <w:sz w:val="24"/>
          <w:lang w:eastAsia="zh-CN"/>
        </w:rPr>
        <w:t>【实验心得】</w:t>
      </w:r>
    </w:p>
    <w:p w14:paraId="5F881566" w14:textId="77777777" w:rsidR="00481581" w:rsidRDefault="00987BCF">
      <w:pPr>
        <w:spacing w:after="120" w:line="276" w:lineRule="auto"/>
        <w:rPr>
          <w:lang w:eastAsia="zh-CN"/>
        </w:rPr>
      </w:pPr>
      <w:r>
        <w:rPr>
          <w:lang w:eastAsia="zh-CN"/>
        </w:rPr>
        <w:t>这次实验让我理解了条件变量和互斥锁如何配合完成线程同步。通过实现</w:t>
      </w:r>
      <w:r>
        <w:rPr>
          <w:lang w:eastAsia="zh-CN"/>
        </w:rPr>
        <w:t xml:space="preserve"> barrier</w:t>
      </w:r>
      <w:r>
        <w:rPr>
          <w:lang w:eastAsia="zh-CN"/>
        </w:rPr>
        <w:t>，我学会了用</w:t>
      </w:r>
      <w:r>
        <w:rPr>
          <w:lang w:eastAsia="zh-CN"/>
        </w:rPr>
        <w:t xml:space="preserve"> </w:t>
      </w:r>
      <w:proofErr w:type="spellStart"/>
      <w:r>
        <w:rPr>
          <w:lang w:eastAsia="zh-CN"/>
        </w:rPr>
        <w:t>nthread</w:t>
      </w:r>
      <w:proofErr w:type="spellEnd"/>
      <w:r>
        <w:rPr>
          <w:lang w:eastAsia="zh-CN"/>
        </w:rPr>
        <w:t xml:space="preserve"> </w:t>
      </w:r>
      <w:r>
        <w:rPr>
          <w:lang w:eastAsia="zh-CN"/>
        </w:rPr>
        <w:t>统计到达线程数，用</w:t>
      </w:r>
      <w:r>
        <w:rPr>
          <w:lang w:eastAsia="zh-CN"/>
        </w:rPr>
        <w:t xml:space="preserve"> round </w:t>
      </w:r>
      <w:r>
        <w:rPr>
          <w:lang w:eastAsia="zh-CN"/>
        </w:rPr>
        <w:t>区分不同轮次，并用</w:t>
      </w:r>
      <w:r>
        <w:rPr>
          <w:lang w:eastAsia="zh-CN"/>
        </w:rPr>
        <w:t xml:space="preserve"> </w:t>
      </w:r>
      <w:proofErr w:type="spellStart"/>
      <w:r>
        <w:rPr>
          <w:lang w:eastAsia="zh-CN"/>
        </w:rPr>
        <w:t>pthread_cond_wait</w:t>
      </w:r>
      <w:proofErr w:type="spellEnd"/>
      <w:r>
        <w:rPr>
          <w:lang w:eastAsia="zh-CN"/>
        </w:rPr>
        <w:t xml:space="preserve"> </w:t>
      </w:r>
      <w:r>
        <w:rPr>
          <w:lang w:eastAsia="zh-CN"/>
        </w:rPr>
        <w:t>和</w:t>
      </w:r>
      <w:r>
        <w:rPr>
          <w:lang w:eastAsia="zh-CN"/>
        </w:rPr>
        <w:t xml:space="preserve"> </w:t>
      </w:r>
      <w:proofErr w:type="spellStart"/>
      <w:r>
        <w:rPr>
          <w:lang w:eastAsia="zh-CN"/>
        </w:rPr>
        <w:t>pthread_cond_broadcast</w:t>
      </w:r>
      <w:proofErr w:type="spellEnd"/>
      <w:r>
        <w:rPr>
          <w:lang w:eastAsia="zh-CN"/>
        </w:rPr>
        <w:t xml:space="preserve"> </w:t>
      </w:r>
      <w:r>
        <w:rPr>
          <w:lang w:eastAsia="zh-CN"/>
        </w:rPr>
        <w:t>控制等待和唤醒。调试时我认识到等待条件必须放在</w:t>
      </w:r>
      <w:r>
        <w:rPr>
          <w:lang w:eastAsia="zh-CN"/>
        </w:rPr>
        <w:t xml:space="preserve"> while </w:t>
      </w:r>
      <w:r>
        <w:rPr>
          <w:lang w:eastAsia="zh-CN"/>
        </w:rPr>
        <w:t>中反复检查，</w:t>
      </w:r>
      <w:r>
        <w:rPr>
          <w:lang w:eastAsia="zh-CN"/>
        </w:rPr>
        <w:lastRenderedPageBreak/>
        <w:t>不能只用</w:t>
      </w:r>
      <w:r>
        <w:rPr>
          <w:lang w:eastAsia="zh-CN"/>
        </w:rPr>
        <w:t xml:space="preserve"> if</w:t>
      </w:r>
      <w:r>
        <w:rPr>
          <w:lang w:eastAsia="zh-CN"/>
        </w:rPr>
        <w:t>。完成后，我对可重复使用的同步屏障有了更深入理解，也提升了分析并发状态变化的能力。</w:t>
      </w:r>
    </w:p>
    <w:p w14:paraId="02A9E431" w14:textId="77777777" w:rsidR="00481581" w:rsidRDefault="00987BCF">
      <w:pPr>
        <w:pStyle w:val="21"/>
        <w:spacing w:before="160" w:after="80" w:line="276" w:lineRule="auto"/>
        <w:rPr>
          <w:lang w:eastAsia="zh-CN"/>
        </w:rPr>
      </w:pPr>
      <w:bookmarkStart w:id="86" w:name="_Toc236296871"/>
      <w:r>
        <w:rPr>
          <w:rFonts w:ascii="Times New Roman" w:eastAsia="黑体" w:hAnsi="Times New Roman"/>
          <w:lang w:eastAsia="zh-CN"/>
        </w:rPr>
        <w:t xml:space="preserve">Lab6 </w:t>
      </w:r>
      <w:r>
        <w:rPr>
          <w:rFonts w:ascii="Times New Roman" w:eastAsia="黑体" w:hAnsi="Times New Roman"/>
          <w:lang w:eastAsia="zh-CN"/>
        </w:rPr>
        <w:t>总测试结果</w:t>
      </w:r>
      <w:bookmarkEnd w:id="86"/>
    </w:p>
    <w:p w14:paraId="4AA3E220" w14:textId="77777777" w:rsidR="00481581" w:rsidRDefault="00987BCF">
      <w:pPr>
        <w:spacing w:before="60" w:after="60" w:line="276" w:lineRule="auto"/>
        <w:rPr>
          <w:lang w:eastAsia="zh-CN"/>
        </w:rPr>
      </w:pPr>
      <w:r>
        <w:rPr>
          <w:rFonts w:eastAsia="黑体"/>
          <w:b/>
          <w:sz w:val="24"/>
          <w:lang w:eastAsia="zh-CN"/>
        </w:rPr>
        <w:t>【查看正确得分】</w:t>
      </w:r>
    </w:p>
    <w:p w14:paraId="0C26B38E" w14:textId="77777777" w:rsidR="00481581" w:rsidRDefault="00987BCF">
      <w:pPr>
        <w:spacing w:after="120" w:line="276" w:lineRule="auto"/>
      </w:pPr>
      <w:r>
        <w:t>从</w:t>
      </w:r>
      <w:r>
        <w:t xml:space="preserve"> 2026 GitHub </w:t>
      </w:r>
      <w:proofErr w:type="spellStart"/>
      <w:r>
        <w:t>仓库重新取代码并测试</w:t>
      </w:r>
      <w:proofErr w:type="spellEnd"/>
      <w:r>
        <w:t xml:space="preserve"> solution-thread </w:t>
      </w:r>
      <w:proofErr w:type="spellStart"/>
      <w:r>
        <w:t>分支；本实验满分为</w:t>
      </w:r>
      <w:proofErr w:type="spellEnd"/>
      <w:r>
        <w:t xml:space="preserve"> 60/60</w:t>
      </w:r>
      <w:r>
        <w:t>。</w:t>
      </w:r>
    </w:p>
    <w:p w14:paraId="43C31578" w14:textId="77777777" w:rsidR="00481581" w:rsidRDefault="00987BCF">
      <w:pPr>
        <w:pStyle w:val="CodeBlock"/>
        <w:shd w:val="clear" w:color="auto" w:fill="F5F6F8"/>
        <w:spacing w:before="40" w:after="120" w:line="240" w:lineRule="auto"/>
        <w:ind w:left="259" w:right="173"/>
      </w:pPr>
      <w:r>
        <w:t>cd ~/xv6-github-retest</w:t>
      </w:r>
      <w:r>
        <w:br/>
        <w:t>git checkout -B solution-thread origin/solution-thread</w:t>
      </w:r>
      <w:r>
        <w:br/>
        <w:t>git log --</w:t>
      </w:r>
      <w:proofErr w:type="spellStart"/>
      <w:r>
        <w:t>oneline</w:t>
      </w:r>
      <w:proofErr w:type="spellEnd"/>
      <w:r>
        <w:t xml:space="preserve"> -1</w:t>
      </w:r>
      <w:r>
        <w:br/>
        <w:t>make clean</w:t>
      </w:r>
      <w:r>
        <w:br/>
        <w:t>./grade-lab-thread</w:t>
      </w:r>
    </w:p>
    <w:tbl>
      <w:tblPr>
        <w:tblStyle w:val="aff1"/>
        <w:tblW w:w="0" w:type="auto"/>
        <w:jc w:val="center"/>
        <w:tblLook w:val="04A0" w:firstRow="1" w:lastRow="0" w:firstColumn="1" w:lastColumn="0" w:noHBand="0" w:noVBand="1"/>
      </w:tblPr>
      <w:tblGrid>
        <w:gridCol w:w="8520"/>
      </w:tblGrid>
      <w:tr w:rsidR="00481581" w14:paraId="6DA41D1E" w14:textId="77777777">
        <w:trPr>
          <w:jc w:val="center"/>
        </w:trPr>
        <w:tc>
          <w:tcPr>
            <w:tcW w:w="8496" w:type="dxa"/>
            <w:shd w:val="clear" w:color="auto" w:fill="F2F2F2"/>
            <w:tcMar>
              <w:top w:w="120" w:type="dxa"/>
              <w:left w:w="120" w:type="dxa"/>
              <w:bottom w:w="120" w:type="dxa"/>
              <w:right w:w="120" w:type="dxa"/>
            </w:tcMar>
            <w:vAlign w:val="center"/>
          </w:tcPr>
          <w:p w14:paraId="2E1B6FFE" w14:textId="77777777" w:rsidR="00782455" w:rsidRDefault="001B690D">
            <w:pPr>
              <w:jc w:val="center"/>
            </w:pPr>
            <w:r>
              <w:rPr>
                <w:noProof/>
              </w:rPr>
              <w:drawing>
                <wp:inline distT="0" distB="0" distL="0" distR="0" wp14:anchorId="5D19DCC5" wp14:editId="443760FC">
                  <wp:extent cx="5257800" cy="27128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ng"/>
                          <pic:cNvPicPr/>
                        </pic:nvPicPr>
                        <pic:blipFill>
                          <a:blip r:embed="rId33"/>
                          <a:stretch>
                            <a:fillRect/>
                          </a:stretch>
                        </pic:blipFill>
                        <pic:spPr>
                          <a:xfrm>
                            <a:off x="0" y="0"/>
                            <a:ext cx="5257800" cy="2712896"/>
                          </a:xfrm>
                          <a:prstGeom prst="rect">
                            <a:avLst/>
                          </a:prstGeom>
                        </pic:spPr>
                      </pic:pic>
                    </a:graphicData>
                  </a:graphic>
                </wp:inline>
              </w:drawing>
            </w:r>
          </w:p>
        </w:tc>
      </w:tr>
    </w:tbl>
    <w:p w14:paraId="4BFDEA6E" w14:textId="77777777" w:rsidR="00481581" w:rsidRDefault="00987BCF">
      <w:pPr>
        <w:spacing w:before="40" w:after="160" w:line="240" w:lineRule="auto"/>
        <w:jc w:val="center"/>
        <w:rPr>
          <w:lang w:eastAsia="zh-CN"/>
        </w:rPr>
      </w:pPr>
      <w:r>
        <w:rPr>
          <w:lang w:eastAsia="zh-CN"/>
        </w:rPr>
        <w:t>图</w:t>
      </w:r>
      <w:r>
        <w:rPr>
          <w:lang w:eastAsia="zh-CN"/>
        </w:rPr>
        <w:t xml:space="preserve"> 6-4  Lab6 </w:t>
      </w:r>
      <w:r>
        <w:rPr>
          <w:lang w:eastAsia="zh-CN"/>
        </w:rPr>
        <w:t>总测试结果截图</w:t>
      </w:r>
    </w:p>
    <w:p w14:paraId="67175267" w14:textId="77777777" w:rsidR="00481581" w:rsidRDefault="00987BCF">
      <w:pPr>
        <w:spacing w:before="60" w:after="60" w:line="276" w:lineRule="auto"/>
        <w:rPr>
          <w:lang w:eastAsia="zh-CN"/>
        </w:rPr>
      </w:pPr>
      <w:r>
        <w:rPr>
          <w:rFonts w:eastAsia="黑体"/>
          <w:b/>
          <w:sz w:val="24"/>
          <w:lang w:eastAsia="zh-CN"/>
        </w:rPr>
        <w:t>【实验小结】</w:t>
      </w:r>
    </w:p>
    <w:p w14:paraId="04C12E76" w14:textId="77777777" w:rsidR="00481581" w:rsidRDefault="00987BCF">
      <w:pPr>
        <w:spacing w:after="120" w:line="276" w:lineRule="auto"/>
        <w:rPr>
          <w:lang w:eastAsia="zh-CN"/>
        </w:rPr>
      </w:pPr>
      <w:r>
        <w:rPr>
          <w:lang w:eastAsia="zh-CN"/>
        </w:rPr>
        <w:t>实验心得：</w:t>
      </w:r>
      <w:r>
        <w:rPr>
          <w:lang w:eastAsia="zh-CN"/>
        </w:rPr>
        <w:t xml:space="preserve">Lab6 </w:t>
      </w:r>
      <w:r>
        <w:rPr>
          <w:lang w:eastAsia="zh-CN"/>
        </w:rPr>
        <w:t>让我从用户级线程、互斥锁和条件变量三个角度理解并发。</w:t>
      </w:r>
      <w:proofErr w:type="spellStart"/>
      <w:r>
        <w:rPr>
          <w:lang w:eastAsia="zh-CN"/>
        </w:rPr>
        <w:t>uthread</w:t>
      </w:r>
      <w:proofErr w:type="spellEnd"/>
      <w:r>
        <w:rPr>
          <w:lang w:eastAsia="zh-CN"/>
        </w:rPr>
        <w:t xml:space="preserve"> </w:t>
      </w:r>
      <w:r>
        <w:rPr>
          <w:lang w:eastAsia="zh-CN"/>
        </w:rPr>
        <w:t>让我知道线程切换的本质是保存和恢复寄存器上下文，</w:t>
      </w:r>
      <w:proofErr w:type="spellStart"/>
      <w:r>
        <w:rPr>
          <w:lang w:eastAsia="zh-CN"/>
        </w:rPr>
        <w:t>ph</w:t>
      </w:r>
      <w:proofErr w:type="spellEnd"/>
      <w:r>
        <w:rPr>
          <w:lang w:eastAsia="zh-CN"/>
        </w:rPr>
        <w:t xml:space="preserve"> </w:t>
      </w:r>
      <w:r>
        <w:rPr>
          <w:lang w:eastAsia="zh-CN"/>
        </w:rPr>
        <w:t>让我看到共享哈希表在并发插入时为什么会丢数据，</w:t>
      </w:r>
      <w:r>
        <w:rPr>
          <w:lang w:eastAsia="zh-CN"/>
        </w:rPr>
        <w:t xml:space="preserve">barrier </w:t>
      </w:r>
      <w:r>
        <w:rPr>
          <w:lang w:eastAsia="zh-CN"/>
        </w:rPr>
        <w:t>则让我掌握了多线程轮次同步的写法。整个实验提升了我分析竞争条件、选择锁粒度和验证并发程序正确性的能力，也让我认识到并发错误往往需要结合多次运行结果来判断。</w:t>
      </w:r>
    </w:p>
    <w:p w14:paraId="02200DB5" w14:textId="77777777" w:rsidR="009D63E4" w:rsidRDefault="0035156B">
      <w:pPr>
        <w:pStyle w:val="1"/>
        <w:pageBreakBefore/>
        <w:spacing w:before="200" w:line="276" w:lineRule="auto"/>
        <w:rPr>
          <w:lang w:eastAsia="zh-CN"/>
        </w:rPr>
      </w:pPr>
      <w:bookmarkStart w:id="87" w:name="_Toc235706050"/>
      <w:bookmarkStart w:id="88" w:name="_Toc235712808"/>
      <w:bookmarkStart w:id="89" w:name="_Toc235713532"/>
      <w:bookmarkStart w:id="90" w:name="_Toc236296872"/>
      <w:r>
        <w:rPr>
          <w:rFonts w:ascii="Times New Roman" w:eastAsia="黑体" w:hAnsi="Times New Roman"/>
          <w:lang w:eastAsia="zh-CN"/>
        </w:rPr>
        <w:lastRenderedPageBreak/>
        <w:t>实验七</w:t>
      </w:r>
      <w:r>
        <w:rPr>
          <w:rFonts w:ascii="Times New Roman" w:eastAsia="黑体" w:hAnsi="Times New Roman"/>
          <w:lang w:eastAsia="zh-CN"/>
        </w:rPr>
        <w:t xml:space="preserve"> Network Driver</w:t>
      </w:r>
      <w:bookmarkEnd w:id="87"/>
      <w:bookmarkEnd w:id="88"/>
      <w:bookmarkEnd w:id="89"/>
      <w:bookmarkEnd w:id="90"/>
    </w:p>
    <w:p w14:paraId="22BA8C02" w14:textId="77777777" w:rsidR="00481581" w:rsidRDefault="00987BCF">
      <w:pPr>
        <w:spacing w:after="120" w:line="276" w:lineRule="auto"/>
        <w:rPr>
          <w:lang w:eastAsia="zh-CN"/>
        </w:rPr>
      </w:pPr>
      <w:r>
        <w:rPr>
          <w:lang w:eastAsia="zh-CN"/>
        </w:rPr>
        <w:t>本实验补全</w:t>
      </w:r>
      <w:r>
        <w:rPr>
          <w:lang w:eastAsia="zh-CN"/>
        </w:rPr>
        <w:t xml:space="preserve"> e1000 </w:t>
      </w:r>
      <w:r>
        <w:rPr>
          <w:lang w:eastAsia="zh-CN"/>
        </w:rPr>
        <w:t>网卡驱动的发送和接收路径，重点理解</w:t>
      </w:r>
      <w:r>
        <w:rPr>
          <w:lang w:eastAsia="zh-CN"/>
        </w:rPr>
        <w:t xml:space="preserve"> DMA </w:t>
      </w:r>
      <w:r>
        <w:rPr>
          <w:lang w:eastAsia="zh-CN"/>
        </w:rPr>
        <w:t>描述符环、</w:t>
      </w:r>
      <w:proofErr w:type="spellStart"/>
      <w:r>
        <w:rPr>
          <w:lang w:eastAsia="zh-CN"/>
        </w:rPr>
        <w:t>mbuf</w:t>
      </w:r>
      <w:proofErr w:type="spellEnd"/>
      <w:r>
        <w:rPr>
          <w:lang w:eastAsia="zh-CN"/>
        </w:rPr>
        <w:t xml:space="preserve"> </w:t>
      </w:r>
      <w:r>
        <w:rPr>
          <w:lang w:eastAsia="zh-CN"/>
        </w:rPr>
        <w:t>生命周期和中断接收流程。</w:t>
      </w:r>
    </w:p>
    <w:p w14:paraId="6999E57E" w14:textId="77777777" w:rsidR="00481581" w:rsidRDefault="00987BCF">
      <w:pPr>
        <w:spacing w:before="60" w:after="60" w:line="276" w:lineRule="auto"/>
        <w:rPr>
          <w:lang w:eastAsia="zh-CN"/>
        </w:rPr>
      </w:pPr>
      <w:r>
        <w:rPr>
          <w:rFonts w:eastAsia="黑体"/>
          <w:b/>
          <w:sz w:val="24"/>
          <w:lang w:eastAsia="zh-CN"/>
        </w:rPr>
        <w:t>【本实验任务】</w:t>
      </w:r>
    </w:p>
    <w:p w14:paraId="50060F87" w14:textId="77777777" w:rsidR="00481581" w:rsidRDefault="00987BCF">
      <w:pPr>
        <w:pStyle w:val="a0"/>
        <w:spacing w:line="276" w:lineRule="auto"/>
      </w:pPr>
      <w:r>
        <w:t xml:space="preserve">E1000 </w:t>
      </w:r>
      <w:proofErr w:type="spellStart"/>
      <w:r>
        <w:t>transmit</w:t>
      </w:r>
      <w:r>
        <w:t>：实现</w:t>
      </w:r>
      <w:proofErr w:type="spellEnd"/>
      <w:r>
        <w:t xml:space="preserve"> e1000_transmit</w:t>
      </w:r>
      <w:r>
        <w:t>，把协议栈传入的</w:t>
      </w:r>
      <w:r>
        <w:t xml:space="preserve"> </w:t>
      </w:r>
      <w:proofErr w:type="spellStart"/>
      <w:r>
        <w:t>mbuf</w:t>
      </w:r>
      <w:proofErr w:type="spellEnd"/>
      <w:r>
        <w:t xml:space="preserve"> </w:t>
      </w:r>
      <w:proofErr w:type="spellStart"/>
      <w:r>
        <w:t>填入发送描述符环，并推进</w:t>
      </w:r>
      <w:proofErr w:type="spellEnd"/>
      <w:r>
        <w:t xml:space="preserve"> TDT </w:t>
      </w:r>
      <w:proofErr w:type="spellStart"/>
      <w:r>
        <w:t>通知设备发送</w:t>
      </w:r>
      <w:proofErr w:type="spellEnd"/>
      <w:r>
        <w:t>。</w:t>
      </w:r>
    </w:p>
    <w:p w14:paraId="138E9872" w14:textId="77777777" w:rsidR="00481581" w:rsidRDefault="00987BCF">
      <w:pPr>
        <w:pStyle w:val="a0"/>
        <w:spacing w:line="276" w:lineRule="auto"/>
        <w:rPr>
          <w:lang w:eastAsia="zh-CN"/>
        </w:rPr>
      </w:pPr>
      <w:r>
        <w:rPr>
          <w:lang w:eastAsia="zh-CN"/>
        </w:rPr>
        <w:t>E1000 receive</w:t>
      </w:r>
      <w:r>
        <w:rPr>
          <w:lang w:eastAsia="zh-CN"/>
        </w:rPr>
        <w:t>：实现</w:t>
      </w:r>
      <w:r>
        <w:rPr>
          <w:lang w:eastAsia="zh-CN"/>
        </w:rPr>
        <w:t xml:space="preserve"> e1000_recv</w:t>
      </w:r>
      <w:r>
        <w:rPr>
          <w:lang w:eastAsia="zh-CN"/>
        </w:rPr>
        <w:t>，从接收描述符环取出已到达的数据包，补充新</w:t>
      </w:r>
      <w:r>
        <w:rPr>
          <w:lang w:eastAsia="zh-CN"/>
        </w:rPr>
        <w:t xml:space="preserve"> </w:t>
      </w:r>
      <w:proofErr w:type="spellStart"/>
      <w:r>
        <w:rPr>
          <w:lang w:eastAsia="zh-CN"/>
        </w:rPr>
        <w:t>mbuf</w:t>
      </w:r>
      <w:proofErr w:type="spellEnd"/>
      <w:r>
        <w:rPr>
          <w:lang w:eastAsia="zh-CN"/>
        </w:rPr>
        <w:t xml:space="preserve"> </w:t>
      </w:r>
      <w:r>
        <w:rPr>
          <w:lang w:eastAsia="zh-CN"/>
        </w:rPr>
        <w:t>后交给网络协议栈。</w:t>
      </w:r>
    </w:p>
    <w:p w14:paraId="607AFE31" w14:textId="77777777" w:rsidR="00481581" w:rsidRDefault="00987BCF">
      <w:pPr>
        <w:pStyle w:val="21"/>
        <w:spacing w:before="160" w:after="80" w:line="276" w:lineRule="auto"/>
      </w:pPr>
      <w:bookmarkStart w:id="91" w:name="_Toc236296873"/>
      <w:r>
        <w:rPr>
          <w:rFonts w:ascii="Times New Roman" w:eastAsia="黑体" w:hAnsi="Times New Roman"/>
        </w:rPr>
        <w:t>E1000 transmit</w:t>
      </w:r>
      <w:bookmarkEnd w:id="91"/>
    </w:p>
    <w:p w14:paraId="69768127" w14:textId="77777777" w:rsidR="00481581" w:rsidRDefault="00987BCF">
      <w:pPr>
        <w:spacing w:before="60" w:after="60" w:line="276" w:lineRule="auto"/>
      </w:pPr>
      <w:r>
        <w:rPr>
          <w:rFonts w:eastAsia="黑体"/>
          <w:b/>
          <w:sz w:val="24"/>
        </w:rPr>
        <w:t>【</w:t>
      </w:r>
      <w:proofErr w:type="spellStart"/>
      <w:r>
        <w:rPr>
          <w:rFonts w:eastAsia="黑体"/>
          <w:b/>
          <w:sz w:val="24"/>
        </w:rPr>
        <w:t>实验目的</w:t>
      </w:r>
      <w:proofErr w:type="spellEnd"/>
      <w:r>
        <w:rPr>
          <w:rFonts w:eastAsia="黑体"/>
          <w:b/>
          <w:sz w:val="24"/>
        </w:rPr>
        <w:t>】</w:t>
      </w:r>
    </w:p>
    <w:p w14:paraId="0245AFD4" w14:textId="77777777" w:rsidR="00481581" w:rsidRDefault="00987BCF">
      <w:pPr>
        <w:spacing w:after="120" w:line="276" w:lineRule="auto"/>
      </w:pPr>
      <w:r>
        <w:t xml:space="preserve">Network driver / E1000 transmit / </w:t>
      </w:r>
      <w:proofErr w:type="spellStart"/>
      <w:r>
        <w:t>实现</w:t>
      </w:r>
      <w:proofErr w:type="spellEnd"/>
      <w:r>
        <w:t xml:space="preserve"> E1000 </w:t>
      </w:r>
      <w:proofErr w:type="spellStart"/>
      <w:r>
        <w:t>发送路径。补全</w:t>
      </w:r>
      <w:proofErr w:type="spellEnd"/>
      <w:r>
        <w:t xml:space="preserve"> e1000_transmit</w:t>
      </w:r>
      <w:r>
        <w:t>，把</w:t>
      </w:r>
      <w:r>
        <w:t xml:space="preserve"> </w:t>
      </w:r>
      <w:proofErr w:type="spellStart"/>
      <w:r>
        <w:t>mbuf</w:t>
      </w:r>
      <w:proofErr w:type="spellEnd"/>
      <w:r>
        <w:t xml:space="preserve"> </w:t>
      </w:r>
      <w:proofErr w:type="spellStart"/>
      <w:r>
        <w:t>放入发送描述符环，设置地址、长度和命令位，并推进</w:t>
      </w:r>
      <w:proofErr w:type="spellEnd"/>
      <w:r>
        <w:t xml:space="preserve"> TDT </w:t>
      </w:r>
      <w:proofErr w:type="spellStart"/>
      <w:r>
        <w:t>通知网卡发送</w:t>
      </w:r>
      <w:proofErr w:type="spellEnd"/>
      <w:r>
        <w:t>。</w:t>
      </w:r>
    </w:p>
    <w:p w14:paraId="467718C1" w14:textId="77777777" w:rsidR="00481581" w:rsidRDefault="00987BCF">
      <w:pPr>
        <w:spacing w:before="60" w:after="60" w:line="276" w:lineRule="auto"/>
        <w:rPr>
          <w:lang w:eastAsia="zh-CN"/>
        </w:rPr>
      </w:pPr>
      <w:r>
        <w:rPr>
          <w:rFonts w:eastAsia="黑体"/>
          <w:b/>
          <w:sz w:val="24"/>
          <w:lang w:eastAsia="zh-CN"/>
        </w:rPr>
        <w:t>【实验步骤】</w:t>
      </w:r>
    </w:p>
    <w:p w14:paraId="61FD7B8E" w14:textId="77777777" w:rsidR="00481581" w:rsidRDefault="00987BCF">
      <w:pPr>
        <w:spacing w:after="40" w:line="276" w:lineRule="auto"/>
        <w:ind w:left="360" w:hanging="259"/>
        <w:rPr>
          <w:lang w:eastAsia="zh-CN"/>
        </w:rPr>
      </w:pPr>
      <w:r>
        <w:rPr>
          <w:lang w:eastAsia="zh-CN"/>
        </w:rPr>
        <w:t xml:space="preserve">1. </w:t>
      </w:r>
      <w:r>
        <w:rPr>
          <w:lang w:eastAsia="zh-CN"/>
        </w:rPr>
        <w:t>读取</w:t>
      </w:r>
      <w:r>
        <w:rPr>
          <w:lang w:eastAsia="zh-CN"/>
        </w:rPr>
        <w:t xml:space="preserve"> E1000_TDT </w:t>
      </w:r>
      <w:r>
        <w:rPr>
          <w:lang w:eastAsia="zh-CN"/>
        </w:rPr>
        <w:t>得到当前可用发送描述符下标。</w:t>
      </w:r>
    </w:p>
    <w:p w14:paraId="5479E674" w14:textId="77777777" w:rsidR="00481581" w:rsidRDefault="00987BCF">
      <w:pPr>
        <w:spacing w:after="40" w:line="276" w:lineRule="auto"/>
        <w:ind w:left="360" w:hanging="259"/>
        <w:rPr>
          <w:lang w:eastAsia="zh-CN"/>
        </w:rPr>
      </w:pPr>
      <w:r>
        <w:rPr>
          <w:lang w:eastAsia="zh-CN"/>
        </w:rPr>
        <w:t xml:space="preserve">2. </w:t>
      </w:r>
      <w:r>
        <w:rPr>
          <w:lang w:eastAsia="zh-CN"/>
        </w:rPr>
        <w:t>检查描述符</w:t>
      </w:r>
      <w:r>
        <w:rPr>
          <w:lang w:eastAsia="zh-CN"/>
        </w:rPr>
        <w:t xml:space="preserve"> DD </w:t>
      </w:r>
      <w:r>
        <w:rPr>
          <w:lang w:eastAsia="zh-CN"/>
        </w:rPr>
        <w:t>位，若设备还未回收该描述符则返回</w:t>
      </w:r>
      <w:r>
        <w:rPr>
          <w:lang w:eastAsia="zh-CN"/>
        </w:rPr>
        <w:t xml:space="preserve"> -1</w:t>
      </w:r>
      <w:r>
        <w:rPr>
          <w:lang w:eastAsia="zh-CN"/>
        </w:rPr>
        <w:t>。</w:t>
      </w:r>
    </w:p>
    <w:p w14:paraId="638AD13F" w14:textId="77777777" w:rsidR="00481581" w:rsidRDefault="00987BCF">
      <w:pPr>
        <w:spacing w:after="40" w:line="276" w:lineRule="auto"/>
        <w:ind w:left="360" w:hanging="259"/>
        <w:rPr>
          <w:lang w:eastAsia="zh-CN"/>
        </w:rPr>
      </w:pPr>
      <w:r>
        <w:rPr>
          <w:lang w:eastAsia="zh-CN"/>
        </w:rPr>
        <w:t xml:space="preserve">3. </w:t>
      </w:r>
      <w:r>
        <w:rPr>
          <w:lang w:eastAsia="zh-CN"/>
        </w:rPr>
        <w:t>释放该槽位旧</w:t>
      </w:r>
      <w:r>
        <w:rPr>
          <w:lang w:eastAsia="zh-CN"/>
        </w:rPr>
        <w:t xml:space="preserve"> </w:t>
      </w:r>
      <w:proofErr w:type="spellStart"/>
      <w:r>
        <w:rPr>
          <w:lang w:eastAsia="zh-CN"/>
        </w:rPr>
        <w:t>mbuf</w:t>
      </w:r>
      <w:proofErr w:type="spellEnd"/>
      <w:r>
        <w:rPr>
          <w:lang w:eastAsia="zh-CN"/>
        </w:rPr>
        <w:t>，填入新</w:t>
      </w:r>
      <w:r>
        <w:rPr>
          <w:lang w:eastAsia="zh-CN"/>
        </w:rPr>
        <w:t xml:space="preserve"> </w:t>
      </w:r>
      <w:proofErr w:type="spellStart"/>
      <w:r>
        <w:rPr>
          <w:lang w:eastAsia="zh-CN"/>
        </w:rPr>
        <w:t>mbuf</w:t>
      </w:r>
      <w:proofErr w:type="spellEnd"/>
      <w:r>
        <w:rPr>
          <w:lang w:eastAsia="zh-CN"/>
        </w:rPr>
        <w:t xml:space="preserve"> </w:t>
      </w:r>
      <w:r>
        <w:rPr>
          <w:lang w:eastAsia="zh-CN"/>
        </w:rPr>
        <w:t>的地址、长度和命令位。</w:t>
      </w:r>
    </w:p>
    <w:p w14:paraId="5F8A474F" w14:textId="77777777" w:rsidR="00481581" w:rsidRDefault="00987BCF">
      <w:pPr>
        <w:spacing w:after="40" w:line="276" w:lineRule="auto"/>
        <w:ind w:left="360" w:hanging="259"/>
      </w:pPr>
      <w:r>
        <w:t xml:space="preserve">4. </w:t>
      </w:r>
      <w:proofErr w:type="spellStart"/>
      <w:r>
        <w:t>清除</w:t>
      </w:r>
      <w:proofErr w:type="spellEnd"/>
      <w:r>
        <w:t xml:space="preserve"> status </w:t>
      </w:r>
      <w:proofErr w:type="spellStart"/>
      <w:r>
        <w:t>后更新</w:t>
      </w:r>
      <w:proofErr w:type="spellEnd"/>
      <w:r>
        <w:t xml:space="preserve"> </w:t>
      </w:r>
      <w:proofErr w:type="spellStart"/>
      <w:r>
        <w:t>TDT</w:t>
      </w:r>
      <w:r>
        <w:t>，整个过程用</w:t>
      </w:r>
      <w:proofErr w:type="spellEnd"/>
      <w:r>
        <w:t xml:space="preserve"> e1000_lock </w:t>
      </w:r>
      <w:proofErr w:type="spellStart"/>
      <w:r>
        <w:t>保护</w:t>
      </w:r>
      <w:proofErr w:type="spellEnd"/>
      <w:r>
        <w:t>。</w:t>
      </w:r>
    </w:p>
    <w:p w14:paraId="56DE9157" w14:textId="77777777" w:rsidR="00481581" w:rsidRDefault="00987BCF">
      <w:pPr>
        <w:spacing w:before="60" w:after="60" w:line="276" w:lineRule="auto"/>
      </w:pPr>
      <w:r>
        <w:rPr>
          <w:b/>
        </w:rPr>
        <w:t>【</w:t>
      </w:r>
      <w:proofErr w:type="spellStart"/>
      <w:r>
        <w:rPr>
          <w:b/>
        </w:rPr>
        <w:t>实验代码】</w:t>
      </w:r>
      <w:r>
        <w:rPr>
          <w:b/>
        </w:rPr>
        <w:t>kernel</w:t>
      </w:r>
      <w:proofErr w:type="spellEnd"/>
      <w:r>
        <w:rPr>
          <w:b/>
        </w:rPr>
        <w:t>/e1000.c</w:t>
      </w:r>
    </w:p>
    <w:p w14:paraId="337AA92C" w14:textId="77777777" w:rsidR="00481581" w:rsidRDefault="00987BCF">
      <w:pPr>
        <w:pStyle w:val="CodeBlock"/>
        <w:shd w:val="clear" w:color="auto" w:fill="F5F6F8"/>
        <w:spacing w:before="40" w:after="120" w:line="240" w:lineRule="auto"/>
        <w:ind w:left="259" w:right="173"/>
      </w:pPr>
      <w:r>
        <w:t>int</w:t>
      </w:r>
      <w:r>
        <w:br/>
        <w:t xml:space="preserve">e1000_transmit(struct </w:t>
      </w:r>
      <w:proofErr w:type="spellStart"/>
      <w:r>
        <w:t>mbuf</w:t>
      </w:r>
      <w:proofErr w:type="spellEnd"/>
      <w:r>
        <w:t xml:space="preserve"> *m)</w:t>
      </w:r>
      <w:r>
        <w:br/>
        <w:t>{</w:t>
      </w:r>
      <w:r>
        <w:br/>
        <w:t xml:space="preserve">  acquire(&amp;e1000_lock);</w:t>
      </w:r>
      <w:r>
        <w:br/>
      </w:r>
      <w:r>
        <w:br/>
        <w:t xml:space="preserve">  uint32 </w:t>
      </w:r>
      <w:proofErr w:type="spellStart"/>
      <w:r>
        <w:t>idx</w:t>
      </w:r>
      <w:proofErr w:type="spellEnd"/>
      <w:r>
        <w:t xml:space="preserve"> = regs[E1000_TDT];</w:t>
      </w:r>
      <w:r>
        <w:br/>
        <w:t xml:space="preserve">  if((</w:t>
      </w:r>
      <w:proofErr w:type="spellStart"/>
      <w:r>
        <w:t>tx_ring</w:t>
      </w:r>
      <w:proofErr w:type="spellEnd"/>
      <w:r>
        <w:t>[</w:t>
      </w:r>
      <w:proofErr w:type="spellStart"/>
      <w:r>
        <w:t>idx</w:t>
      </w:r>
      <w:proofErr w:type="spellEnd"/>
      <w:r>
        <w:t>].status &amp; E1000_TXD_STAT_DD) == 0){</w:t>
      </w:r>
      <w:r>
        <w:br/>
        <w:t xml:space="preserve">    release(&amp;e1000_lock);</w:t>
      </w:r>
      <w:r>
        <w:br/>
        <w:t xml:space="preserve">    return -1;</w:t>
      </w:r>
      <w:r>
        <w:br/>
        <w:t xml:space="preserve">  }</w:t>
      </w:r>
      <w:r>
        <w:br/>
      </w:r>
      <w:r>
        <w:br/>
        <w:t xml:space="preserve">  if(</w:t>
      </w:r>
      <w:proofErr w:type="spellStart"/>
      <w:r>
        <w:t>tx_mbufs</w:t>
      </w:r>
      <w:proofErr w:type="spellEnd"/>
      <w:r>
        <w:t>[</w:t>
      </w:r>
      <w:proofErr w:type="spellStart"/>
      <w:r>
        <w:t>idx</w:t>
      </w:r>
      <w:proofErr w:type="spellEnd"/>
      <w:r>
        <w:t>])</w:t>
      </w:r>
      <w:r>
        <w:br/>
        <w:t xml:space="preserve">    </w:t>
      </w:r>
      <w:proofErr w:type="spellStart"/>
      <w:r>
        <w:t>mbuffree</w:t>
      </w:r>
      <w:proofErr w:type="spellEnd"/>
      <w:r>
        <w:t>(</w:t>
      </w:r>
      <w:proofErr w:type="spellStart"/>
      <w:r>
        <w:t>tx_mbufs</w:t>
      </w:r>
      <w:proofErr w:type="spellEnd"/>
      <w:r>
        <w:t>[</w:t>
      </w:r>
      <w:proofErr w:type="spellStart"/>
      <w:r>
        <w:t>idx</w:t>
      </w:r>
      <w:proofErr w:type="spellEnd"/>
      <w:r>
        <w:t>]);</w:t>
      </w:r>
      <w:r>
        <w:br/>
      </w:r>
      <w:r>
        <w:br/>
        <w:t xml:space="preserve">  </w:t>
      </w:r>
      <w:proofErr w:type="spellStart"/>
      <w:r>
        <w:t>tx_ring</w:t>
      </w:r>
      <w:proofErr w:type="spellEnd"/>
      <w:r>
        <w:t>[</w:t>
      </w:r>
      <w:proofErr w:type="spellStart"/>
      <w:r>
        <w:t>idx</w:t>
      </w:r>
      <w:proofErr w:type="spellEnd"/>
      <w:r>
        <w:t>].</w:t>
      </w:r>
      <w:proofErr w:type="spellStart"/>
      <w:r>
        <w:t>addr</w:t>
      </w:r>
      <w:proofErr w:type="spellEnd"/>
      <w:r>
        <w:t xml:space="preserve"> = (uint64)m-&gt;head;</w:t>
      </w:r>
      <w:r>
        <w:br/>
        <w:t xml:space="preserve">  </w:t>
      </w:r>
      <w:proofErr w:type="spellStart"/>
      <w:r>
        <w:t>tx_ring</w:t>
      </w:r>
      <w:proofErr w:type="spellEnd"/>
      <w:r>
        <w:t>[</w:t>
      </w:r>
      <w:proofErr w:type="spellStart"/>
      <w:r>
        <w:t>idx</w:t>
      </w:r>
      <w:proofErr w:type="spellEnd"/>
      <w:r>
        <w:t>].length = m-&gt;</w:t>
      </w:r>
      <w:proofErr w:type="spellStart"/>
      <w:r>
        <w:t>len</w:t>
      </w:r>
      <w:proofErr w:type="spellEnd"/>
      <w:r>
        <w:t>;</w:t>
      </w:r>
      <w:r>
        <w:br/>
        <w:t xml:space="preserve">  tx_ring[idx].cmd = E1000_TXD_CMD_EOP | E1000_TXD_CMD_RS;</w:t>
      </w:r>
      <w:r>
        <w:br/>
        <w:t xml:space="preserve">  </w:t>
      </w:r>
      <w:proofErr w:type="spellStart"/>
      <w:r>
        <w:t>tx_ring</w:t>
      </w:r>
      <w:proofErr w:type="spellEnd"/>
      <w:r>
        <w:t>[</w:t>
      </w:r>
      <w:proofErr w:type="spellStart"/>
      <w:r>
        <w:t>idx</w:t>
      </w:r>
      <w:proofErr w:type="spellEnd"/>
      <w:r>
        <w:t>].status = 0;</w:t>
      </w:r>
      <w:r>
        <w:br/>
        <w:t xml:space="preserve">  </w:t>
      </w:r>
      <w:proofErr w:type="spellStart"/>
      <w:r>
        <w:t>tx_mbufs</w:t>
      </w:r>
      <w:proofErr w:type="spellEnd"/>
      <w:r>
        <w:t>[</w:t>
      </w:r>
      <w:proofErr w:type="spellStart"/>
      <w:r>
        <w:t>idx</w:t>
      </w:r>
      <w:proofErr w:type="spellEnd"/>
      <w:r>
        <w:t>] = m;</w:t>
      </w:r>
      <w:r>
        <w:br/>
      </w:r>
      <w:r>
        <w:br/>
        <w:t xml:space="preserve">  regs[E1000_TDT] = (</w:t>
      </w:r>
      <w:proofErr w:type="spellStart"/>
      <w:r>
        <w:t>idx</w:t>
      </w:r>
      <w:proofErr w:type="spellEnd"/>
      <w:r>
        <w:t xml:space="preserve"> + 1) % TX_RING_SIZE;</w:t>
      </w:r>
      <w:r>
        <w:br/>
        <w:t xml:space="preserve">  release(&amp;e1000_lock);</w:t>
      </w:r>
      <w:r>
        <w:br/>
        <w:t xml:space="preserve">  return 0;</w:t>
      </w:r>
      <w:r>
        <w:br/>
        <w:t>}</w:t>
      </w:r>
    </w:p>
    <w:p w14:paraId="03B8CC6A"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6386A04C" w14:textId="77777777" w:rsidR="00481581" w:rsidRDefault="00987BCF">
      <w:pPr>
        <w:pStyle w:val="CodeBlock"/>
        <w:shd w:val="clear" w:color="auto" w:fill="F5F6F8"/>
        <w:spacing w:before="40" w:after="120" w:line="240" w:lineRule="auto"/>
        <w:ind w:left="259" w:right="173"/>
      </w:pPr>
      <w:r>
        <w:t>cd ~/xv6-github-retest</w:t>
      </w:r>
      <w:r>
        <w:br/>
        <w:t>git checkout -B solution-net origin/solution-net</w:t>
      </w:r>
      <w:r>
        <w:br/>
        <w:t>make clean</w:t>
      </w:r>
      <w:r>
        <w:br/>
        <w:t>./grade-lab-net</w:t>
      </w:r>
    </w:p>
    <w:tbl>
      <w:tblPr>
        <w:tblStyle w:val="aff1"/>
        <w:tblW w:w="0" w:type="auto"/>
        <w:jc w:val="center"/>
        <w:tblLook w:val="04A0" w:firstRow="1" w:lastRow="0" w:firstColumn="1" w:lastColumn="0" w:noHBand="0" w:noVBand="1"/>
      </w:tblPr>
      <w:tblGrid>
        <w:gridCol w:w="8496"/>
      </w:tblGrid>
      <w:tr w:rsidR="00481581" w14:paraId="7A17B989" w14:textId="77777777">
        <w:trPr>
          <w:jc w:val="center"/>
        </w:trPr>
        <w:tc>
          <w:tcPr>
            <w:tcW w:w="8496" w:type="dxa"/>
            <w:shd w:val="clear" w:color="auto" w:fill="F2F2F2"/>
            <w:tcMar>
              <w:top w:w="120" w:type="dxa"/>
              <w:left w:w="120" w:type="dxa"/>
              <w:bottom w:w="120" w:type="dxa"/>
              <w:right w:w="120" w:type="dxa"/>
            </w:tcMar>
            <w:vAlign w:val="center"/>
          </w:tcPr>
          <w:p w14:paraId="3EC080BD" w14:textId="77777777" w:rsidR="00C31366" w:rsidRDefault="00414A6F">
            <w:pPr>
              <w:jc w:val="center"/>
            </w:pPr>
            <w:r>
              <w:rPr>
                <w:noProof/>
              </w:rPr>
              <w:lastRenderedPageBreak/>
              <w:drawing>
                <wp:inline distT="0" distB="0" distL="0" distR="0" wp14:anchorId="5B824BCA" wp14:editId="30A2765A">
                  <wp:extent cx="5166360" cy="42667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_lab7_transmit_run.png"/>
                          <pic:cNvPicPr/>
                        </pic:nvPicPr>
                        <pic:blipFill>
                          <a:blip r:embed="rId34"/>
                          <a:stretch>
                            <a:fillRect/>
                          </a:stretch>
                        </pic:blipFill>
                        <pic:spPr>
                          <a:xfrm>
                            <a:off x="0" y="0"/>
                            <a:ext cx="5166360" cy="426678"/>
                          </a:xfrm>
                          <a:prstGeom prst="rect">
                            <a:avLst/>
                          </a:prstGeom>
                        </pic:spPr>
                      </pic:pic>
                    </a:graphicData>
                  </a:graphic>
                </wp:inline>
              </w:drawing>
            </w:r>
          </w:p>
        </w:tc>
      </w:tr>
    </w:tbl>
    <w:p w14:paraId="7B35A5AA" w14:textId="77777777" w:rsidR="00481581" w:rsidRDefault="00987BCF">
      <w:pPr>
        <w:spacing w:before="40" w:after="160" w:line="240" w:lineRule="auto"/>
        <w:jc w:val="center"/>
        <w:rPr>
          <w:lang w:eastAsia="zh-CN"/>
        </w:rPr>
      </w:pPr>
      <w:r>
        <w:rPr>
          <w:sz w:val="19"/>
          <w:lang w:eastAsia="zh-CN"/>
        </w:rPr>
        <w:t>图</w:t>
      </w:r>
      <w:r>
        <w:rPr>
          <w:sz w:val="19"/>
          <w:lang w:eastAsia="zh-CN"/>
        </w:rPr>
        <w:t xml:space="preserve"> 7-1  </w:t>
      </w:r>
      <w:proofErr w:type="spellStart"/>
      <w:r>
        <w:rPr>
          <w:sz w:val="19"/>
          <w:lang w:eastAsia="zh-CN"/>
        </w:rPr>
        <w:t>nettests</w:t>
      </w:r>
      <w:proofErr w:type="spellEnd"/>
      <w:r>
        <w:rPr>
          <w:sz w:val="19"/>
          <w:lang w:eastAsia="zh-CN"/>
        </w:rPr>
        <w:t xml:space="preserve"> </w:t>
      </w:r>
      <w:r>
        <w:rPr>
          <w:sz w:val="19"/>
          <w:lang w:eastAsia="zh-CN"/>
        </w:rPr>
        <w:t>发送路径相关测试通过截图</w:t>
      </w:r>
    </w:p>
    <w:p w14:paraId="54217659" w14:textId="77777777" w:rsidR="00481581" w:rsidRDefault="00987BCF">
      <w:pPr>
        <w:spacing w:before="60" w:after="60" w:line="276" w:lineRule="auto"/>
        <w:rPr>
          <w:lang w:eastAsia="zh-CN"/>
        </w:rPr>
      </w:pPr>
      <w:r>
        <w:rPr>
          <w:rFonts w:eastAsia="黑体"/>
          <w:b/>
          <w:sz w:val="24"/>
          <w:lang w:eastAsia="zh-CN"/>
        </w:rPr>
        <w:t>【测试方法与预期输出】</w:t>
      </w:r>
    </w:p>
    <w:p w14:paraId="22C61D75" w14:textId="77777777" w:rsidR="00481581" w:rsidRDefault="00987BCF">
      <w:pPr>
        <w:pStyle w:val="a0"/>
        <w:spacing w:line="276" w:lineRule="auto"/>
        <w:rPr>
          <w:lang w:eastAsia="zh-CN"/>
        </w:rPr>
      </w:pPr>
      <w:proofErr w:type="spellStart"/>
      <w:r>
        <w:t>预期输出：</w:t>
      </w:r>
      <w:r>
        <w:t>nettests</w:t>
      </w:r>
      <w:proofErr w:type="spellEnd"/>
      <w:r>
        <w:t xml:space="preserve"> </w:t>
      </w:r>
      <w:r>
        <w:t>中</w:t>
      </w:r>
      <w:r>
        <w:t xml:space="preserve"> testing </w:t>
      </w:r>
      <w:proofErr w:type="spellStart"/>
      <w:r>
        <w:t>ping</w:t>
      </w:r>
      <w:r>
        <w:t>、</w:t>
      </w:r>
      <w:r>
        <w:t>single-process</w:t>
      </w:r>
      <w:proofErr w:type="spellEnd"/>
      <w:r>
        <w:t xml:space="preserve"> </w:t>
      </w:r>
      <w:proofErr w:type="spellStart"/>
      <w:r>
        <w:t>pings</w:t>
      </w:r>
      <w:r>
        <w:t>、</w:t>
      </w:r>
      <w:r>
        <w:t>multi-process</w:t>
      </w:r>
      <w:proofErr w:type="spellEnd"/>
      <w:r>
        <w:t xml:space="preserve"> pings </w:t>
      </w:r>
      <w:r>
        <w:t>均</w:t>
      </w:r>
      <w:r>
        <w:t xml:space="preserve"> OK</w:t>
      </w:r>
      <w:r>
        <w:t>。</w:t>
      </w:r>
    </w:p>
    <w:p w14:paraId="2564E547" w14:textId="77777777" w:rsidR="00481581" w:rsidRDefault="00987BCF">
      <w:pPr>
        <w:pStyle w:val="a0"/>
        <w:spacing w:line="276" w:lineRule="auto"/>
        <w:rPr>
          <w:lang w:eastAsia="zh-CN"/>
        </w:rPr>
      </w:pPr>
      <w:proofErr w:type="spellStart"/>
      <w:r>
        <w:t>评分复核</w:t>
      </w:r>
      <w:proofErr w:type="spellEnd"/>
      <w:r>
        <w:t>：</w:t>
      </w:r>
      <w:r>
        <w:t xml:space="preserve">./grade-lab-net </w:t>
      </w:r>
      <w:r>
        <w:t>中</w:t>
      </w:r>
      <w:r>
        <w:t xml:space="preserve"> </w:t>
      </w:r>
      <w:proofErr w:type="spellStart"/>
      <w:r>
        <w:t>nettest</w:t>
      </w:r>
      <w:proofErr w:type="spellEnd"/>
      <w:r>
        <w:t xml:space="preserve">: </w:t>
      </w:r>
      <w:proofErr w:type="spellStart"/>
      <w:r>
        <w:t>ping</w:t>
      </w:r>
      <w:r>
        <w:t>、</w:t>
      </w:r>
      <w:r>
        <w:t>single</w:t>
      </w:r>
      <w:proofErr w:type="spellEnd"/>
      <w:r>
        <w:t xml:space="preserve"> </w:t>
      </w:r>
      <w:proofErr w:type="spellStart"/>
      <w:r>
        <w:t>process</w:t>
      </w:r>
      <w:r>
        <w:t>、</w:t>
      </w:r>
      <w:r>
        <w:t>multi-process</w:t>
      </w:r>
      <w:proofErr w:type="spellEnd"/>
      <w:r>
        <w:t xml:space="preserve"> </w:t>
      </w:r>
      <w:proofErr w:type="spellStart"/>
      <w:r>
        <w:t>应显示</w:t>
      </w:r>
      <w:proofErr w:type="spellEnd"/>
      <w:r>
        <w:t xml:space="preserve"> OK</w:t>
      </w:r>
      <w:r>
        <w:t>。</w:t>
      </w:r>
    </w:p>
    <w:p w14:paraId="2ABC8B1E"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1E31CBD4" w14:textId="77777777" w:rsidR="005773D7" w:rsidRDefault="00EB1A30">
      <w:pPr>
        <w:pStyle w:val="a0"/>
        <w:rPr>
          <w:lang w:eastAsia="zh-CN"/>
        </w:rPr>
      </w:pPr>
      <w:r>
        <w:rPr>
          <w:lang w:eastAsia="zh-CN"/>
        </w:rPr>
        <w:t>问题一：发送环满时不能覆盖尚未完成的描述符，否则设备可能还在读取旧</w:t>
      </w:r>
      <w:r>
        <w:rPr>
          <w:lang w:eastAsia="zh-CN"/>
        </w:rPr>
        <w:t xml:space="preserve"> </w:t>
      </w:r>
      <w:proofErr w:type="spellStart"/>
      <w:r>
        <w:rPr>
          <w:lang w:eastAsia="zh-CN"/>
        </w:rPr>
        <w:t>mbuf</w:t>
      </w:r>
      <w:proofErr w:type="spellEnd"/>
      <w:r>
        <w:rPr>
          <w:lang w:eastAsia="zh-CN"/>
        </w:rPr>
        <w:t>。解决时检查描述符状态，未完成就返回</w:t>
      </w:r>
      <w:r>
        <w:rPr>
          <w:lang w:eastAsia="zh-CN"/>
        </w:rPr>
        <w:t xml:space="preserve"> -1</w:t>
      </w:r>
      <w:r>
        <w:rPr>
          <w:lang w:eastAsia="zh-CN"/>
        </w:rPr>
        <w:t>。</w:t>
      </w:r>
    </w:p>
    <w:p w14:paraId="776533E4" w14:textId="77777777" w:rsidR="005773D7" w:rsidRDefault="00EB1A30">
      <w:pPr>
        <w:pStyle w:val="a0"/>
        <w:rPr>
          <w:lang w:eastAsia="zh-CN"/>
        </w:rPr>
      </w:pPr>
      <w:r>
        <w:rPr>
          <w:lang w:eastAsia="zh-CN"/>
        </w:rPr>
        <w:t>问题二：旧</w:t>
      </w:r>
      <w:r>
        <w:rPr>
          <w:lang w:eastAsia="zh-CN"/>
        </w:rPr>
        <w:t xml:space="preserve"> </w:t>
      </w:r>
      <w:proofErr w:type="spellStart"/>
      <w:r>
        <w:rPr>
          <w:lang w:eastAsia="zh-CN"/>
        </w:rPr>
        <w:t>mbuf</w:t>
      </w:r>
      <w:proofErr w:type="spellEnd"/>
      <w:r>
        <w:rPr>
          <w:lang w:eastAsia="zh-CN"/>
        </w:rPr>
        <w:t xml:space="preserve"> </w:t>
      </w:r>
      <w:r>
        <w:rPr>
          <w:lang w:eastAsia="zh-CN"/>
        </w:rPr>
        <w:t>的释放时机必须等设备确认完成。调试时按</w:t>
      </w:r>
      <w:r>
        <w:rPr>
          <w:lang w:eastAsia="zh-CN"/>
        </w:rPr>
        <w:t xml:space="preserve"> E1000_TDT </w:t>
      </w:r>
      <w:r>
        <w:rPr>
          <w:lang w:eastAsia="zh-CN"/>
        </w:rPr>
        <w:t>推进发送尾指针，并只在描述符</w:t>
      </w:r>
      <w:r>
        <w:rPr>
          <w:lang w:eastAsia="zh-CN"/>
        </w:rPr>
        <w:t xml:space="preserve"> done </w:t>
      </w:r>
      <w:r>
        <w:rPr>
          <w:lang w:eastAsia="zh-CN"/>
        </w:rPr>
        <w:t>后释放原</w:t>
      </w:r>
      <w:r>
        <w:rPr>
          <w:lang w:eastAsia="zh-CN"/>
        </w:rPr>
        <w:t xml:space="preserve"> </w:t>
      </w:r>
      <w:proofErr w:type="spellStart"/>
      <w:r>
        <w:rPr>
          <w:lang w:eastAsia="zh-CN"/>
        </w:rPr>
        <w:t>mbuf</w:t>
      </w:r>
      <w:proofErr w:type="spellEnd"/>
      <w:r>
        <w:rPr>
          <w:lang w:eastAsia="zh-CN"/>
        </w:rPr>
        <w:t>。</w:t>
      </w:r>
    </w:p>
    <w:p w14:paraId="0084B4A8" w14:textId="77777777" w:rsidR="00481581" w:rsidRDefault="00987BCF">
      <w:pPr>
        <w:spacing w:before="60" w:after="60" w:line="276" w:lineRule="auto"/>
        <w:rPr>
          <w:lang w:eastAsia="zh-CN"/>
        </w:rPr>
      </w:pPr>
      <w:r>
        <w:rPr>
          <w:rFonts w:eastAsia="黑体"/>
          <w:b/>
          <w:sz w:val="24"/>
          <w:lang w:eastAsia="zh-CN"/>
        </w:rPr>
        <w:t>【实验心得】</w:t>
      </w:r>
    </w:p>
    <w:p w14:paraId="7E134A33" w14:textId="77777777" w:rsidR="00481581" w:rsidRDefault="00987BCF">
      <w:pPr>
        <w:spacing w:after="120" w:line="276" w:lineRule="auto"/>
        <w:rPr>
          <w:lang w:eastAsia="zh-CN"/>
        </w:rPr>
      </w:pPr>
      <w:r>
        <w:rPr>
          <w:lang w:eastAsia="zh-CN"/>
        </w:rPr>
        <w:t>这次实验让我第一次从驱动角度理解网络数据发送过程。实现</w:t>
      </w:r>
      <w:r>
        <w:rPr>
          <w:lang w:eastAsia="zh-CN"/>
        </w:rPr>
        <w:t xml:space="preserve"> E1000 transmit </w:t>
      </w:r>
      <w:r>
        <w:rPr>
          <w:lang w:eastAsia="zh-CN"/>
        </w:rPr>
        <w:t>时，我学会了检查发送描述符状态、填写</w:t>
      </w:r>
      <w:r>
        <w:rPr>
          <w:lang w:eastAsia="zh-CN"/>
        </w:rPr>
        <w:t xml:space="preserve"> DMA </w:t>
      </w:r>
      <w:r>
        <w:rPr>
          <w:lang w:eastAsia="zh-CN"/>
        </w:rPr>
        <w:t>地址和长度，并推进发送尾指针通知设备。调试过程中我认识到</w:t>
      </w:r>
      <w:r>
        <w:rPr>
          <w:lang w:eastAsia="zh-CN"/>
        </w:rPr>
        <w:t xml:space="preserve"> </w:t>
      </w:r>
      <w:proofErr w:type="spellStart"/>
      <w:r>
        <w:rPr>
          <w:lang w:eastAsia="zh-CN"/>
        </w:rPr>
        <w:t>mbuf</w:t>
      </w:r>
      <w:proofErr w:type="spellEnd"/>
      <w:r>
        <w:rPr>
          <w:lang w:eastAsia="zh-CN"/>
        </w:rPr>
        <w:t xml:space="preserve"> </w:t>
      </w:r>
      <w:r>
        <w:rPr>
          <w:lang w:eastAsia="zh-CN"/>
        </w:rPr>
        <w:t>不能提前释放，否则设备可能仍在读取缓冲区。完成后，我对描述符环、网卡寄存器和内存缓冲区之间的配合有了实际认识，驱动程序调试能力也得到提升。</w:t>
      </w:r>
    </w:p>
    <w:p w14:paraId="45127712" w14:textId="77777777" w:rsidR="00481581" w:rsidRDefault="00987BCF">
      <w:pPr>
        <w:pStyle w:val="21"/>
        <w:spacing w:before="160" w:after="80" w:line="276" w:lineRule="auto"/>
        <w:rPr>
          <w:lang w:eastAsia="zh-CN"/>
        </w:rPr>
      </w:pPr>
      <w:bookmarkStart w:id="92" w:name="_Toc236296874"/>
      <w:r>
        <w:rPr>
          <w:rFonts w:ascii="Times New Roman" w:eastAsia="黑体" w:hAnsi="Times New Roman"/>
          <w:lang w:eastAsia="zh-CN"/>
        </w:rPr>
        <w:t>E1000 receive</w:t>
      </w:r>
      <w:bookmarkEnd w:id="92"/>
    </w:p>
    <w:p w14:paraId="706ECC2C" w14:textId="77777777" w:rsidR="00481581" w:rsidRDefault="00987BCF">
      <w:pPr>
        <w:spacing w:before="60" w:after="60" w:line="276" w:lineRule="auto"/>
        <w:rPr>
          <w:lang w:eastAsia="zh-CN"/>
        </w:rPr>
      </w:pPr>
      <w:r>
        <w:rPr>
          <w:rFonts w:eastAsia="黑体"/>
          <w:b/>
          <w:sz w:val="24"/>
          <w:lang w:eastAsia="zh-CN"/>
        </w:rPr>
        <w:t>【实验目的】</w:t>
      </w:r>
    </w:p>
    <w:p w14:paraId="659B9DA2" w14:textId="77777777" w:rsidR="00481581" w:rsidRDefault="00987BCF">
      <w:pPr>
        <w:spacing w:after="120" w:line="276" w:lineRule="auto"/>
        <w:rPr>
          <w:lang w:eastAsia="zh-CN"/>
        </w:rPr>
      </w:pPr>
      <w:r>
        <w:t xml:space="preserve">Network driver / E1000 receive / </w:t>
      </w:r>
      <w:proofErr w:type="spellStart"/>
      <w:r>
        <w:t>实现</w:t>
      </w:r>
      <w:proofErr w:type="spellEnd"/>
      <w:r>
        <w:t xml:space="preserve"> E1000 </w:t>
      </w:r>
      <w:proofErr w:type="spellStart"/>
      <w:r>
        <w:t>接收路径。补全</w:t>
      </w:r>
      <w:proofErr w:type="spellEnd"/>
      <w:r>
        <w:t xml:space="preserve"> e1000_recv</w:t>
      </w:r>
      <w:r>
        <w:t>，从接收描述符环取出已到达数据包，替换新</w:t>
      </w:r>
      <w:r>
        <w:t xml:space="preserve"> </w:t>
      </w:r>
      <w:proofErr w:type="spellStart"/>
      <w:r>
        <w:t>mbuf</w:t>
      </w:r>
      <w:r>
        <w:t>，并把收到的数据交给</w:t>
      </w:r>
      <w:proofErr w:type="spellEnd"/>
      <w:r>
        <w:t xml:space="preserve"> </w:t>
      </w:r>
      <w:proofErr w:type="spellStart"/>
      <w:r>
        <w:t>net_rx</w:t>
      </w:r>
      <w:proofErr w:type="spellEnd"/>
      <w:r>
        <w:t>。</w:t>
      </w:r>
    </w:p>
    <w:p w14:paraId="1DFB2E30" w14:textId="77777777" w:rsidR="00481581" w:rsidRDefault="00987BCF">
      <w:pPr>
        <w:spacing w:before="60" w:after="60" w:line="276" w:lineRule="auto"/>
        <w:rPr>
          <w:lang w:eastAsia="zh-CN"/>
        </w:rPr>
      </w:pPr>
      <w:r>
        <w:rPr>
          <w:rFonts w:eastAsia="黑体"/>
          <w:b/>
          <w:sz w:val="24"/>
          <w:lang w:eastAsia="zh-CN"/>
        </w:rPr>
        <w:t>【实验步骤】</w:t>
      </w:r>
    </w:p>
    <w:p w14:paraId="4827B537" w14:textId="77777777" w:rsidR="00481581" w:rsidRDefault="00987BCF">
      <w:pPr>
        <w:spacing w:after="40" w:line="276" w:lineRule="auto"/>
        <w:ind w:left="360" w:hanging="259"/>
        <w:rPr>
          <w:lang w:eastAsia="zh-CN"/>
        </w:rPr>
      </w:pPr>
      <w:r>
        <w:rPr>
          <w:lang w:eastAsia="zh-CN"/>
        </w:rPr>
        <w:t xml:space="preserve">1. </w:t>
      </w:r>
      <w:r>
        <w:rPr>
          <w:lang w:eastAsia="zh-CN"/>
        </w:rPr>
        <w:t>从</w:t>
      </w:r>
      <w:r>
        <w:rPr>
          <w:lang w:eastAsia="zh-CN"/>
        </w:rPr>
        <w:t xml:space="preserve"> RDT </w:t>
      </w:r>
      <w:r>
        <w:rPr>
          <w:lang w:eastAsia="zh-CN"/>
        </w:rPr>
        <w:t>的下一个位置开始检查接收描述符</w:t>
      </w:r>
      <w:r>
        <w:rPr>
          <w:lang w:eastAsia="zh-CN"/>
        </w:rPr>
        <w:t xml:space="preserve"> DD </w:t>
      </w:r>
      <w:r>
        <w:rPr>
          <w:lang w:eastAsia="zh-CN"/>
        </w:rPr>
        <w:t>位。</w:t>
      </w:r>
    </w:p>
    <w:p w14:paraId="365FC74A" w14:textId="77777777" w:rsidR="00481581" w:rsidRDefault="00987BCF">
      <w:pPr>
        <w:spacing w:after="40" w:line="276" w:lineRule="auto"/>
        <w:ind w:left="360" w:hanging="259"/>
        <w:rPr>
          <w:lang w:eastAsia="zh-CN"/>
        </w:rPr>
      </w:pPr>
      <w:r>
        <w:rPr>
          <w:lang w:eastAsia="zh-CN"/>
        </w:rPr>
        <w:t xml:space="preserve">2. </w:t>
      </w:r>
      <w:r>
        <w:rPr>
          <w:lang w:eastAsia="zh-CN"/>
        </w:rPr>
        <w:t>若已有数据包，取出对应</w:t>
      </w:r>
      <w:r>
        <w:rPr>
          <w:lang w:eastAsia="zh-CN"/>
        </w:rPr>
        <w:t xml:space="preserve"> </w:t>
      </w:r>
      <w:proofErr w:type="spellStart"/>
      <w:r>
        <w:rPr>
          <w:lang w:eastAsia="zh-CN"/>
        </w:rPr>
        <w:t>mbuf</w:t>
      </w:r>
      <w:proofErr w:type="spellEnd"/>
      <w:r>
        <w:rPr>
          <w:lang w:eastAsia="zh-CN"/>
        </w:rPr>
        <w:t>，并把描述符长度写入</w:t>
      </w:r>
      <w:r>
        <w:rPr>
          <w:lang w:eastAsia="zh-CN"/>
        </w:rPr>
        <w:t xml:space="preserve"> </w:t>
      </w:r>
      <w:proofErr w:type="spellStart"/>
      <w:r>
        <w:rPr>
          <w:lang w:eastAsia="zh-CN"/>
        </w:rPr>
        <w:t>mbuf</w:t>
      </w:r>
      <w:proofErr w:type="spellEnd"/>
      <w:r>
        <w:rPr>
          <w:lang w:eastAsia="zh-CN"/>
        </w:rPr>
        <w:t>-&gt;</w:t>
      </w:r>
      <w:proofErr w:type="spellStart"/>
      <w:r>
        <w:rPr>
          <w:lang w:eastAsia="zh-CN"/>
        </w:rPr>
        <w:t>len</w:t>
      </w:r>
      <w:proofErr w:type="spellEnd"/>
      <w:r>
        <w:rPr>
          <w:lang w:eastAsia="zh-CN"/>
        </w:rPr>
        <w:t>。</w:t>
      </w:r>
    </w:p>
    <w:p w14:paraId="136D203A" w14:textId="77777777" w:rsidR="00481581" w:rsidRDefault="00987BCF">
      <w:pPr>
        <w:spacing w:after="40" w:line="276" w:lineRule="auto"/>
        <w:ind w:left="360" w:hanging="259"/>
      </w:pPr>
      <w:r>
        <w:t xml:space="preserve">3. </w:t>
      </w:r>
      <w:proofErr w:type="spellStart"/>
      <w:r>
        <w:t>为该描述符分配新的</w:t>
      </w:r>
      <w:proofErr w:type="spellEnd"/>
      <w:r>
        <w:t xml:space="preserve"> </w:t>
      </w:r>
      <w:proofErr w:type="spellStart"/>
      <w:r>
        <w:t>mbuf</w:t>
      </w:r>
      <w:r>
        <w:t>，重新填入地址并清除</w:t>
      </w:r>
      <w:proofErr w:type="spellEnd"/>
      <w:r>
        <w:t xml:space="preserve"> status</w:t>
      </w:r>
      <w:r>
        <w:t>。</w:t>
      </w:r>
    </w:p>
    <w:p w14:paraId="5C7A0957" w14:textId="77777777" w:rsidR="00481581" w:rsidRDefault="00987BCF">
      <w:pPr>
        <w:spacing w:after="40" w:line="276" w:lineRule="auto"/>
        <w:ind w:left="360" w:hanging="259"/>
      </w:pPr>
      <w:r>
        <w:t xml:space="preserve">4. </w:t>
      </w:r>
      <w:proofErr w:type="spellStart"/>
      <w:r>
        <w:t>推进</w:t>
      </w:r>
      <w:proofErr w:type="spellEnd"/>
      <w:r>
        <w:t xml:space="preserve"> </w:t>
      </w:r>
      <w:proofErr w:type="spellStart"/>
      <w:r>
        <w:t>RDT</w:t>
      </w:r>
      <w:r>
        <w:t>，把收到的</w:t>
      </w:r>
      <w:proofErr w:type="spellEnd"/>
      <w:r>
        <w:t xml:space="preserve"> </w:t>
      </w:r>
      <w:proofErr w:type="spellStart"/>
      <w:r>
        <w:t>mbuf</w:t>
      </w:r>
      <w:proofErr w:type="spellEnd"/>
      <w:r>
        <w:t xml:space="preserve"> </w:t>
      </w:r>
      <w:proofErr w:type="spellStart"/>
      <w:r>
        <w:t>交给</w:t>
      </w:r>
      <w:proofErr w:type="spellEnd"/>
      <w:r>
        <w:t xml:space="preserve"> </w:t>
      </w:r>
      <w:proofErr w:type="spellStart"/>
      <w:r>
        <w:t>net_rx</w:t>
      </w:r>
      <w:proofErr w:type="spellEnd"/>
      <w:r>
        <w:t xml:space="preserve"> </w:t>
      </w:r>
      <w:proofErr w:type="spellStart"/>
      <w:r>
        <w:t>继续处理</w:t>
      </w:r>
      <w:proofErr w:type="spellEnd"/>
      <w:r>
        <w:t>。</w:t>
      </w:r>
    </w:p>
    <w:p w14:paraId="50C53841" w14:textId="77777777" w:rsidR="00481581" w:rsidRDefault="00987BCF">
      <w:pPr>
        <w:spacing w:before="60" w:after="60" w:line="276" w:lineRule="auto"/>
      </w:pPr>
      <w:r>
        <w:rPr>
          <w:b/>
        </w:rPr>
        <w:t>【</w:t>
      </w:r>
      <w:proofErr w:type="spellStart"/>
      <w:r>
        <w:rPr>
          <w:b/>
        </w:rPr>
        <w:t>实验代码】</w:t>
      </w:r>
      <w:r>
        <w:rPr>
          <w:b/>
        </w:rPr>
        <w:t>kernel</w:t>
      </w:r>
      <w:proofErr w:type="spellEnd"/>
      <w:r>
        <w:rPr>
          <w:b/>
        </w:rPr>
        <w:t>/e1000.c</w:t>
      </w:r>
    </w:p>
    <w:p w14:paraId="390BF3CD" w14:textId="77777777" w:rsidR="00481581" w:rsidRDefault="00987BCF">
      <w:pPr>
        <w:pStyle w:val="CodeBlock"/>
        <w:shd w:val="clear" w:color="auto" w:fill="F5F6F8"/>
        <w:spacing w:before="40" w:after="120" w:line="240" w:lineRule="auto"/>
        <w:ind w:left="259" w:right="173"/>
      </w:pPr>
      <w:r>
        <w:t>static void</w:t>
      </w:r>
      <w:r>
        <w:br/>
        <w:t>e1000_recv(void)</w:t>
      </w:r>
      <w:r>
        <w:br/>
        <w:t>{</w:t>
      </w:r>
      <w:r>
        <w:br/>
        <w:t xml:space="preserve">  acquire(&amp;e1000_lock);</w:t>
      </w:r>
      <w:r>
        <w:br/>
        <w:t xml:space="preserve">  while(1){</w:t>
      </w:r>
      <w:r>
        <w:br/>
        <w:t xml:space="preserve">    uint32 </w:t>
      </w:r>
      <w:proofErr w:type="spellStart"/>
      <w:r>
        <w:t>idx</w:t>
      </w:r>
      <w:proofErr w:type="spellEnd"/>
      <w:r>
        <w:t xml:space="preserve"> = (regs[E1000_RDT] + 1) % RX_RING_SIZE;</w:t>
      </w:r>
      <w:r>
        <w:br/>
        <w:t xml:space="preserve">    if((</w:t>
      </w:r>
      <w:proofErr w:type="spellStart"/>
      <w:r>
        <w:t>rx_ring</w:t>
      </w:r>
      <w:proofErr w:type="spellEnd"/>
      <w:r>
        <w:t>[</w:t>
      </w:r>
      <w:proofErr w:type="spellStart"/>
      <w:r>
        <w:t>idx</w:t>
      </w:r>
      <w:proofErr w:type="spellEnd"/>
      <w:r>
        <w:t>].status &amp; E1000_RXD_STAT_DD) == 0)</w:t>
      </w:r>
      <w:r>
        <w:br/>
        <w:t xml:space="preserve">      break;</w:t>
      </w:r>
      <w:r>
        <w:br/>
      </w:r>
      <w:r>
        <w:br/>
        <w:t xml:space="preserve">    struct </w:t>
      </w:r>
      <w:proofErr w:type="spellStart"/>
      <w:r>
        <w:t>mbuf</w:t>
      </w:r>
      <w:proofErr w:type="spellEnd"/>
      <w:r>
        <w:t xml:space="preserve"> *m = </w:t>
      </w:r>
      <w:proofErr w:type="spellStart"/>
      <w:r>
        <w:t>rx_mbufs</w:t>
      </w:r>
      <w:proofErr w:type="spellEnd"/>
      <w:r>
        <w:t>[</w:t>
      </w:r>
      <w:proofErr w:type="spellStart"/>
      <w:r>
        <w:t>idx</w:t>
      </w:r>
      <w:proofErr w:type="spellEnd"/>
      <w:r>
        <w:t>];</w:t>
      </w:r>
      <w:r>
        <w:br/>
        <w:t xml:space="preserve">    struct </w:t>
      </w:r>
      <w:proofErr w:type="spellStart"/>
      <w:r>
        <w:t>mbuf</w:t>
      </w:r>
      <w:proofErr w:type="spellEnd"/>
      <w:r>
        <w:t xml:space="preserve"> *replacement = </w:t>
      </w:r>
      <w:proofErr w:type="spellStart"/>
      <w:r>
        <w:t>mbufalloc</w:t>
      </w:r>
      <w:proofErr w:type="spellEnd"/>
      <w:r>
        <w:t>(0);</w:t>
      </w:r>
      <w:r>
        <w:br/>
        <w:t xml:space="preserve">    if(replacement == 0)</w:t>
      </w:r>
      <w:r>
        <w:br/>
        <w:t xml:space="preserve">      break;</w:t>
      </w:r>
      <w:r>
        <w:br/>
      </w:r>
      <w:r>
        <w:br/>
        <w:t xml:space="preserve">    m-&gt;</w:t>
      </w:r>
      <w:proofErr w:type="spellStart"/>
      <w:r>
        <w:t>len</w:t>
      </w:r>
      <w:proofErr w:type="spellEnd"/>
      <w:r>
        <w:t xml:space="preserve"> = </w:t>
      </w:r>
      <w:proofErr w:type="spellStart"/>
      <w:r>
        <w:t>rx_ring</w:t>
      </w:r>
      <w:proofErr w:type="spellEnd"/>
      <w:r>
        <w:t>[</w:t>
      </w:r>
      <w:proofErr w:type="spellStart"/>
      <w:r>
        <w:t>idx</w:t>
      </w:r>
      <w:proofErr w:type="spellEnd"/>
      <w:r>
        <w:t>].length;</w:t>
      </w:r>
      <w:r>
        <w:br/>
        <w:t xml:space="preserve">    </w:t>
      </w:r>
      <w:proofErr w:type="spellStart"/>
      <w:r>
        <w:t>rx_mbufs</w:t>
      </w:r>
      <w:proofErr w:type="spellEnd"/>
      <w:r>
        <w:t>[</w:t>
      </w:r>
      <w:proofErr w:type="spellStart"/>
      <w:r>
        <w:t>idx</w:t>
      </w:r>
      <w:proofErr w:type="spellEnd"/>
      <w:r>
        <w:t>] = replacement;</w:t>
      </w:r>
      <w:r>
        <w:br/>
        <w:t xml:space="preserve">    </w:t>
      </w:r>
      <w:proofErr w:type="spellStart"/>
      <w:r>
        <w:t>rx_ring</w:t>
      </w:r>
      <w:proofErr w:type="spellEnd"/>
      <w:r>
        <w:t>[</w:t>
      </w:r>
      <w:proofErr w:type="spellStart"/>
      <w:r>
        <w:t>idx</w:t>
      </w:r>
      <w:proofErr w:type="spellEnd"/>
      <w:r>
        <w:t>].</w:t>
      </w:r>
      <w:proofErr w:type="spellStart"/>
      <w:r>
        <w:t>addr</w:t>
      </w:r>
      <w:proofErr w:type="spellEnd"/>
      <w:r>
        <w:t xml:space="preserve"> = (uint64)replacement-&gt;head;</w:t>
      </w:r>
      <w:r>
        <w:br/>
      </w:r>
      <w:r>
        <w:lastRenderedPageBreak/>
        <w:t xml:space="preserve">    </w:t>
      </w:r>
      <w:proofErr w:type="spellStart"/>
      <w:r>
        <w:t>rx_ring</w:t>
      </w:r>
      <w:proofErr w:type="spellEnd"/>
      <w:r>
        <w:t>[</w:t>
      </w:r>
      <w:proofErr w:type="spellStart"/>
      <w:r>
        <w:t>idx</w:t>
      </w:r>
      <w:proofErr w:type="spellEnd"/>
      <w:r>
        <w:t>].status = 0;</w:t>
      </w:r>
      <w:r>
        <w:br/>
        <w:t xml:space="preserve">    regs[E1000_RDT] = </w:t>
      </w:r>
      <w:proofErr w:type="spellStart"/>
      <w:r>
        <w:t>idx</w:t>
      </w:r>
      <w:proofErr w:type="spellEnd"/>
      <w:r>
        <w:t>;</w:t>
      </w:r>
      <w:r>
        <w:br/>
      </w:r>
      <w:r>
        <w:br/>
        <w:t xml:space="preserve">    release(&amp;e1000_lock);</w:t>
      </w:r>
      <w:r>
        <w:br/>
        <w:t xml:space="preserve">    </w:t>
      </w:r>
      <w:proofErr w:type="spellStart"/>
      <w:r>
        <w:t>net_rx</w:t>
      </w:r>
      <w:proofErr w:type="spellEnd"/>
      <w:r>
        <w:t>(m);</w:t>
      </w:r>
      <w:r>
        <w:br/>
        <w:t xml:space="preserve">    acquire(&amp;e1000_lock);</w:t>
      </w:r>
      <w:r>
        <w:br/>
        <w:t xml:space="preserve">  }</w:t>
      </w:r>
      <w:r>
        <w:br/>
        <w:t xml:space="preserve">  release(&amp;e1000_lock);</w:t>
      </w:r>
      <w:r>
        <w:br/>
        <w:t>}</w:t>
      </w:r>
    </w:p>
    <w:p w14:paraId="1A94BF50"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577C309C" w14:textId="77777777" w:rsidR="00481581" w:rsidRDefault="00987BCF">
      <w:pPr>
        <w:pStyle w:val="CodeBlock"/>
        <w:shd w:val="clear" w:color="auto" w:fill="F5F6F8"/>
        <w:spacing w:before="40" w:after="120" w:line="240" w:lineRule="auto"/>
        <w:ind w:left="259" w:right="173"/>
      </w:pPr>
      <w:r>
        <w:t>cd ~/xv6-github-retest</w:t>
      </w:r>
      <w:r>
        <w:br/>
        <w:t>git checkout -B solution-net origin/solution-net</w:t>
      </w:r>
      <w:r>
        <w:br/>
        <w:t>make clean</w:t>
      </w:r>
      <w:r>
        <w:br/>
        <w:t>./grade-lab-net</w:t>
      </w:r>
    </w:p>
    <w:tbl>
      <w:tblPr>
        <w:tblStyle w:val="aff1"/>
        <w:tblW w:w="0" w:type="auto"/>
        <w:jc w:val="center"/>
        <w:tblLook w:val="04A0" w:firstRow="1" w:lastRow="0" w:firstColumn="1" w:lastColumn="0" w:noHBand="0" w:noVBand="1"/>
      </w:tblPr>
      <w:tblGrid>
        <w:gridCol w:w="8496"/>
      </w:tblGrid>
      <w:tr w:rsidR="00481581" w14:paraId="095B43CE" w14:textId="77777777">
        <w:trPr>
          <w:jc w:val="center"/>
        </w:trPr>
        <w:tc>
          <w:tcPr>
            <w:tcW w:w="8496" w:type="dxa"/>
            <w:shd w:val="clear" w:color="auto" w:fill="F2F2F2"/>
            <w:tcMar>
              <w:top w:w="120" w:type="dxa"/>
              <w:left w:w="120" w:type="dxa"/>
              <w:bottom w:w="120" w:type="dxa"/>
              <w:right w:w="120" w:type="dxa"/>
            </w:tcMar>
            <w:vAlign w:val="center"/>
          </w:tcPr>
          <w:p w14:paraId="5261B4A0" w14:textId="77777777" w:rsidR="00C31366" w:rsidRDefault="00414A6F">
            <w:pPr>
              <w:jc w:val="center"/>
            </w:pPr>
            <w:r>
              <w:rPr>
                <w:noProof/>
              </w:rPr>
              <w:drawing>
                <wp:inline distT="0" distB="0" distL="0" distR="0" wp14:anchorId="1DED7C02" wp14:editId="3ABB0F0D">
                  <wp:extent cx="5166360" cy="53334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_lab7_receive_run.png"/>
                          <pic:cNvPicPr/>
                        </pic:nvPicPr>
                        <pic:blipFill>
                          <a:blip r:embed="rId35"/>
                          <a:stretch>
                            <a:fillRect/>
                          </a:stretch>
                        </pic:blipFill>
                        <pic:spPr>
                          <a:xfrm>
                            <a:off x="0" y="0"/>
                            <a:ext cx="5166360" cy="533348"/>
                          </a:xfrm>
                          <a:prstGeom prst="rect">
                            <a:avLst/>
                          </a:prstGeom>
                        </pic:spPr>
                      </pic:pic>
                    </a:graphicData>
                  </a:graphic>
                </wp:inline>
              </w:drawing>
            </w:r>
          </w:p>
        </w:tc>
      </w:tr>
    </w:tbl>
    <w:p w14:paraId="0D44FBF9" w14:textId="77777777" w:rsidR="00481581" w:rsidRDefault="00987BCF">
      <w:pPr>
        <w:spacing w:before="40" w:after="160" w:line="240" w:lineRule="auto"/>
        <w:jc w:val="center"/>
      </w:pPr>
      <w:r>
        <w:rPr>
          <w:sz w:val="19"/>
        </w:rPr>
        <w:t>图</w:t>
      </w:r>
      <w:r>
        <w:rPr>
          <w:sz w:val="19"/>
        </w:rPr>
        <w:t xml:space="preserve"> 7-2  </w:t>
      </w:r>
      <w:proofErr w:type="spellStart"/>
      <w:r>
        <w:rPr>
          <w:sz w:val="19"/>
        </w:rPr>
        <w:t>nettests</w:t>
      </w:r>
      <w:proofErr w:type="spellEnd"/>
      <w:r>
        <w:rPr>
          <w:sz w:val="19"/>
        </w:rPr>
        <w:t xml:space="preserve"> </w:t>
      </w:r>
      <w:proofErr w:type="spellStart"/>
      <w:r>
        <w:rPr>
          <w:sz w:val="19"/>
        </w:rPr>
        <w:t>接收路径和</w:t>
      </w:r>
      <w:proofErr w:type="spellEnd"/>
      <w:r>
        <w:rPr>
          <w:sz w:val="19"/>
        </w:rPr>
        <w:t xml:space="preserve"> ping/UDP </w:t>
      </w:r>
      <w:proofErr w:type="spellStart"/>
      <w:r>
        <w:rPr>
          <w:sz w:val="19"/>
        </w:rPr>
        <w:t>测试通过截图</w:t>
      </w:r>
      <w:proofErr w:type="spellEnd"/>
    </w:p>
    <w:p w14:paraId="2A833389" w14:textId="77777777" w:rsidR="00481581" w:rsidRDefault="00987BCF">
      <w:pPr>
        <w:spacing w:before="60" w:after="60" w:line="276" w:lineRule="auto"/>
        <w:rPr>
          <w:lang w:eastAsia="zh-CN"/>
        </w:rPr>
      </w:pPr>
      <w:r>
        <w:rPr>
          <w:rFonts w:eastAsia="黑体"/>
          <w:b/>
          <w:sz w:val="24"/>
          <w:lang w:eastAsia="zh-CN"/>
        </w:rPr>
        <w:t>【测试方法与预期输出】</w:t>
      </w:r>
    </w:p>
    <w:p w14:paraId="065CCB77" w14:textId="77777777" w:rsidR="00481581" w:rsidRDefault="00987BCF">
      <w:pPr>
        <w:pStyle w:val="a0"/>
        <w:spacing w:line="276" w:lineRule="auto"/>
        <w:rPr>
          <w:lang w:eastAsia="zh-CN"/>
        </w:rPr>
      </w:pPr>
      <w:r>
        <w:rPr>
          <w:lang w:eastAsia="zh-CN"/>
        </w:rPr>
        <w:t>预期输出：</w:t>
      </w:r>
      <w:proofErr w:type="spellStart"/>
      <w:r>
        <w:rPr>
          <w:lang w:eastAsia="zh-CN"/>
        </w:rPr>
        <w:t>nettests</w:t>
      </w:r>
      <w:proofErr w:type="spellEnd"/>
      <w:r>
        <w:rPr>
          <w:lang w:eastAsia="zh-CN"/>
        </w:rPr>
        <w:t xml:space="preserve"> </w:t>
      </w:r>
      <w:r>
        <w:rPr>
          <w:lang w:eastAsia="zh-CN"/>
        </w:rPr>
        <w:t>中</w:t>
      </w:r>
      <w:r>
        <w:rPr>
          <w:lang w:eastAsia="zh-CN"/>
        </w:rPr>
        <w:t xml:space="preserve"> DNS </w:t>
      </w:r>
      <w:r>
        <w:rPr>
          <w:lang w:eastAsia="zh-CN"/>
        </w:rPr>
        <w:t>测试</w:t>
      </w:r>
      <w:r>
        <w:rPr>
          <w:lang w:eastAsia="zh-CN"/>
        </w:rPr>
        <w:t xml:space="preserve"> OK</w:t>
      </w:r>
      <w:r>
        <w:rPr>
          <w:lang w:eastAsia="zh-CN"/>
        </w:rPr>
        <w:t>，表示收包、协议栈和服务器交互路径可用。</w:t>
      </w:r>
    </w:p>
    <w:p w14:paraId="30F64CA7" w14:textId="77777777" w:rsidR="00481581" w:rsidRDefault="00987BCF">
      <w:pPr>
        <w:pStyle w:val="a0"/>
        <w:spacing w:line="276" w:lineRule="auto"/>
        <w:rPr>
          <w:lang w:eastAsia="zh-CN"/>
        </w:rPr>
      </w:pPr>
      <w:proofErr w:type="spellStart"/>
      <w:r>
        <w:t>评分复核</w:t>
      </w:r>
      <w:proofErr w:type="spellEnd"/>
      <w:r>
        <w:t>：</w:t>
      </w:r>
      <w:r>
        <w:t xml:space="preserve">./grade-lab-net </w:t>
      </w:r>
      <w:r>
        <w:t>中</w:t>
      </w:r>
      <w:r>
        <w:t xml:space="preserve"> </w:t>
      </w:r>
      <w:proofErr w:type="spellStart"/>
      <w:r>
        <w:t>nettest</w:t>
      </w:r>
      <w:proofErr w:type="spellEnd"/>
      <w:r>
        <w:t xml:space="preserve">: DNS </w:t>
      </w:r>
      <w:proofErr w:type="spellStart"/>
      <w:r>
        <w:t>应显示</w:t>
      </w:r>
      <w:proofErr w:type="spellEnd"/>
      <w:r>
        <w:t xml:space="preserve"> OK</w:t>
      </w:r>
      <w:r>
        <w:t>。</w:t>
      </w:r>
    </w:p>
    <w:p w14:paraId="73E773E3"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1155C7C6" w14:textId="77777777" w:rsidR="005773D7" w:rsidRDefault="00EB1A30">
      <w:pPr>
        <w:pStyle w:val="a0"/>
      </w:pPr>
      <w:r>
        <w:rPr>
          <w:lang w:eastAsia="zh-CN"/>
        </w:rPr>
        <w:t>问题一：接收后如果不给描述符补新的</w:t>
      </w:r>
      <w:r>
        <w:rPr>
          <w:lang w:eastAsia="zh-CN"/>
        </w:rPr>
        <w:t xml:space="preserve"> </w:t>
      </w:r>
      <w:proofErr w:type="spellStart"/>
      <w:r>
        <w:rPr>
          <w:lang w:eastAsia="zh-CN"/>
        </w:rPr>
        <w:t>mbuf</w:t>
      </w:r>
      <w:proofErr w:type="spellEnd"/>
      <w:r>
        <w:rPr>
          <w:lang w:eastAsia="zh-CN"/>
        </w:rPr>
        <w:t>，接收环会慢慢耗尽。</w:t>
      </w:r>
      <w:proofErr w:type="spellStart"/>
      <w:r>
        <w:t>解决时每取走一个包就分配</w:t>
      </w:r>
      <w:proofErr w:type="spellEnd"/>
      <w:r>
        <w:t xml:space="preserve"> </w:t>
      </w:r>
      <w:proofErr w:type="spellStart"/>
      <w:r>
        <w:t>replacement</w:t>
      </w:r>
      <w:r>
        <w:t>，重新写回描述符地址和状态</w:t>
      </w:r>
      <w:proofErr w:type="spellEnd"/>
      <w:r>
        <w:t>。</w:t>
      </w:r>
    </w:p>
    <w:p w14:paraId="22DDB798" w14:textId="77777777" w:rsidR="005773D7" w:rsidRDefault="00EB1A30">
      <w:pPr>
        <w:pStyle w:val="a0"/>
        <w:rPr>
          <w:lang w:eastAsia="zh-CN"/>
        </w:rPr>
      </w:pPr>
      <w:r>
        <w:rPr>
          <w:lang w:eastAsia="zh-CN"/>
        </w:rPr>
        <w:t>问题二：</w:t>
      </w:r>
      <w:proofErr w:type="spellStart"/>
      <w:r>
        <w:rPr>
          <w:lang w:eastAsia="zh-CN"/>
        </w:rPr>
        <w:t>net_rx</w:t>
      </w:r>
      <w:proofErr w:type="spellEnd"/>
      <w:r>
        <w:rPr>
          <w:lang w:eastAsia="zh-CN"/>
        </w:rPr>
        <w:t xml:space="preserve"> </w:t>
      </w:r>
      <w:r>
        <w:rPr>
          <w:lang w:eastAsia="zh-CN"/>
        </w:rPr>
        <w:t>会进入协议栈处理，持有网卡锁调用会扩大临界区。实现时取出</w:t>
      </w:r>
      <w:r>
        <w:rPr>
          <w:lang w:eastAsia="zh-CN"/>
        </w:rPr>
        <w:t xml:space="preserve"> </w:t>
      </w:r>
      <w:proofErr w:type="spellStart"/>
      <w:r>
        <w:rPr>
          <w:lang w:eastAsia="zh-CN"/>
        </w:rPr>
        <w:t>mbuf</w:t>
      </w:r>
      <w:proofErr w:type="spellEnd"/>
      <w:r>
        <w:rPr>
          <w:lang w:eastAsia="zh-CN"/>
        </w:rPr>
        <w:t xml:space="preserve"> </w:t>
      </w:r>
      <w:r>
        <w:rPr>
          <w:lang w:eastAsia="zh-CN"/>
        </w:rPr>
        <w:t>后释放</w:t>
      </w:r>
      <w:r>
        <w:rPr>
          <w:lang w:eastAsia="zh-CN"/>
        </w:rPr>
        <w:t xml:space="preserve"> e1000_lock</w:t>
      </w:r>
      <w:r>
        <w:rPr>
          <w:lang w:eastAsia="zh-CN"/>
        </w:rPr>
        <w:t>，再调用</w:t>
      </w:r>
      <w:r>
        <w:rPr>
          <w:lang w:eastAsia="zh-CN"/>
        </w:rPr>
        <w:t xml:space="preserve"> </w:t>
      </w:r>
      <w:proofErr w:type="spellStart"/>
      <w:r>
        <w:rPr>
          <w:lang w:eastAsia="zh-CN"/>
        </w:rPr>
        <w:t>net_rx</w:t>
      </w:r>
      <w:proofErr w:type="spellEnd"/>
      <w:r>
        <w:rPr>
          <w:lang w:eastAsia="zh-CN"/>
        </w:rPr>
        <w:t>，之后继续处理下一个包。</w:t>
      </w:r>
    </w:p>
    <w:p w14:paraId="2ED912B1" w14:textId="77777777" w:rsidR="00481581" w:rsidRDefault="00987BCF">
      <w:pPr>
        <w:spacing w:before="60" w:after="60" w:line="276" w:lineRule="auto"/>
        <w:rPr>
          <w:lang w:eastAsia="zh-CN"/>
        </w:rPr>
      </w:pPr>
      <w:r>
        <w:rPr>
          <w:rFonts w:eastAsia="黑体"/>
          <w:b/>
          <w:sz w:val="24"/>
          <w:lang w:eastAsia="zh-CN"/>
        </w:rPr>
        <w:t>【实验心得】</w:t>
      </w:r>
    </w:p>
    <w:p w14:paraId="58AEED49" w14:textId="77777777" w:rsidR="00481581" w:rsidRDefault="00987BCF">
      <w:pPr>
        <w:spacing w:after="120" w:line="276" w:lineRule="auto"/>
        <w:rPr>
          <w:lang w:eastAsia="zh-CN"/>
        </w:rPr>
      </w:pPr>
      <w:r>
        <w:rPr>
          <w:lang w:eastAsia="zh-CN"/>
        </w:rPr>
        <w:t>这次实验让我理解了网卡接收路径和协议栈之间的衔接。实现</w:t>
      </w:r>
      <w:r>
        <w:rPr>
          <w:lang w:eastAsia="zh-CN"/>
        </w:rPr>
        <w:t xml:space="preserve"> E1000 receive </w:t>
      </w:r>
      <w:r>
        <w:rPr>
          <w:lang w:eastAsia="zh-CN"/>
        </w:rPr>
        <w:t>时，我学会了从接收描述符中取出</w:t>
      </w:r>
      <w:r>
        <w:rPr>
          <w:lang w:eastAsia="zh-CN"/>
        </w:rPr>
        <w:t xml:space="preserve"> </w:t>
      </w:r>
      <w:proofErr w:type="spellStart"/>
      <w:r>
        <w:rPr>
          <w:lang w:eastAsia="zh-CN"/>
        </w:rPr>
        <w:t>mbuf</w:t>
      </w:r>
      <w:proofErr w:type="spellEnd"/>
      <w:r>
        <w:rPr>
          <w:lang w:eastAsia="zh-CN"/>
        </w:rPr>
        <w:t>，把收到的数据交给</w:t>
      </w:r>
      <w:r>
        <w:rPr>
          <w:lang w:eastAsia="zh-CN"/>
        </w:rPr>
        <w:t xml:space="preserve"> </w:t>
      </w:r>
      <w:proofErr w:type="spellStart"/>
      <w:r>
        <w:rPr>
          <w:lang w:eastAsia="zh-CN"/>
        </w:rPr>
        <w:t>net_rx</w:t>
      </w:r>
      <w:proofErr w:type="spellEnd"/>
      <w:r>
        <w:rPr>
          <w:lang w:eastAsia="zh-CN"/>
        </w:rPr>
        <w:t>，再为描述符补充新的</w:t>
      </w:r>
      <w:r>
        <w:rPr>
          <w:lang w:eastAsia="zh-CN"/>
        </w:rPr>
        <w:t xml:space="preserve"> </w:t>
      </w:r>
      <w:proofErr w:type="spellStart"/>
      <w:r>
        <w:rPr>
          <w:lang w:eastAsia="zh-CN"/>
        </w:rPr>
        <w:t>mbuf</w:t>
      </w:r>
      <w:proofErr w:type="spellEnd"/>
      <w:r>
        <w:rPr>
          <w:lang w:eastAsia="zh-CN"/>
        </w:rPr>
        <w:t>。调试时我认识到调用协议栈前应避免长时间持有网卡锁，否则会扩大临界区。完成后，我对中断处理、缓冲区循环使用和网络包进入内核的过程有了更清楚的理解。</w:t>
      </w:r>
    </w:p>
    <w:p w14:paraId="49D1F351" w14:textId="77777777" w:rsidR="00481581" w:rsidRDefault="00987BCF">
      <w:pPr>
        <w:pStyle w:val="21"/>
        <w:spacing w:before="160" w:after="80" w:line="276" w:lineRule="auto"/>
        <w:rPr>
          <w:lang w:eastAsia="zh-CN"/>
        </w:rPr>
      </w:pPr>
      <w:bookmarkStart w:id="93" w:name="_Toc236296875"/>
      <w:r>
        <w:rPr>
          <w:rFonts w:ascii="Times New Roman" w:eastAsia="黑体" w:hAnsi="Times New Roman"/>
          <w:lang w:eastAsia="zh-CN"/>
        </w:rPr>
        <w:t xml:space="preserve">Lab7 </w:t>
      </w:r>
      <w:r>
        <w:rPr>
          <w:rFonts w:ascii="Times New Roman" w:eastAsia="黑体" w:hAnsi="Times New Roman"/>
          <w:lang w:eastAsia="zh-CN"/>
        </w:rPr>
        <w:t>总测试结果</w:t>
      </w:r>
      <w:bookmarkEnd w:id="93"/>
    </w:p>
    <w:p w14:paraId="1670568D" w14:textId="77777777" w:rsidR="00481581" w:rsidRDefault="00987BCF">
      <w:pPr>
        <w:spacing w:before="60" w:after="60" w:line="276" w:lineRule="auto"/>
        <w:rPr>
          <w:lang w:eastAsia="zh-CN"/>
        </w:rPr>
      </w:pPr>
      <w:r>
        <w:rPr>
          <w:rFonts w:eastAsia="黑体"/>
          <w:b/>
          <w:sz w:val="24"/>
          <w:lang w:eastAsia="zh-CN"/>
        </w:rPr>
        <w:t>【查看正确得分】</w:t>
      </w:r>
    </w:p>
    <w:p w14:paraId="6EB516D1" w14:textId="77777777" w:rsidR="00481581" w:rsidRDefault="00987BCF">
      <w:pPr>
        <w:spacing w:after="120" w:line="276" w:lineRule="auto"/>
      </w:pPr>
      <w:r>
        <w:t>从</w:t>
      </w:r>
      <w:r>
        <w:t xml:space="preserve"> 2026 GitHub </w:t>
      </w:r>
      <w:proofErr w:type="spellStart"/>
      <w:r>
        <w:t>仓库重新取代码并测试</w:t>
      </w:r>
      <w:proofErr w:type="spellEnd"/>
      <w:r>
        <w:t xml:space="preserve"> solution-net </w:t>
      </w:r>
      <w:proofErr w:type="spellStart"/>
      <w:r>
        <w:t>分支；本实验满分为</w:t>
      </w:r>
      <w:proofErr w:type="spellEnd"/>
      <w:r>
        <w:t xml:space="preserve"> 100/100</w:t>
      </w:r>
      <w:r>
        <w:t>。</w:t>
      </w:r>
    </w:p>
    <w:p w14:paraId="34394796" w14:textId="77777777" w:rsidR="00481581" w:rsidRDefault="00987BCF">
      <w:pPr>
        <w:pStyle w:val="CodeBlock"/>
        <w:shd w:val="clear" w:color="auto" w:fill="F5F6F8"/>
        <w:spacing w:before="40" w:after="120" w:line="240" w:lineRule="auto"/>
        <w:ind w:left="259" w:right="173"/>
      </w:pPr>
      <w:r>
        <w:t>cd ~/xv6-github-retest</w:t>
      </w:r>
      <w:r>
        <w:br/>
        <w:t>git checkout -B solution-net origin/solution-net</w:t>
      </w:r>
      <w:r>
        <w:br/>
        <w:t>git log --</w:t>
      </w:r>
      <w:proofErr w:type="spellStart"/>
      <w:r>
        <w:t>oneline</w:t>
      </w:r>
      <w:proofErr w:type="spellEnd"/>
      <w:r>
        <w:t xml:space="preserve"> -1</w:t>
      </w:r>
      <w:r>
        <w:br/>
        <w:t>make clean</w:t>
      </w:r>
      <w:r>
        <w:br/>
        <w:t>./grade-lab-net</w:t>
      </w:r>
    </w:p>
    <w:tbl>
      <w:tblPr>
        <w:tblStyle w:val="aff1"/>
        <w:tblW w:w="0" w:type="auto"/>
        <w:jc w:val="center"/>
        <w:tblLook w:val="04A0" w:firstRow="1" w:lastRow="0" w:firstColumn="1" w:lastColumn="0" w:noHBand="0" w:noVBand="1"/>
      </w:tblPr>
      <w:tblGrid>
        <w:gridCol w:w="8520"/>
      </w:tblGrid>
      <w:tr w:rsidR="00481581" w14:paraId="79438C1E" w14:textId="77777777">
        <w:trPr>
          <w:jc w:val="center"/>
        </w:trPr>
        <w:tc>
          <w:tcPr>
            <w:tcW w:w="8496" w:type="dxa"/>
            <w:shd w:val="clear" w:color="auto" w:fill="F2F2F2"/>
            <w:tcMar>
              <w:top w:w="120" w:type="dxa"/>
              <w:left w:w="120" w:type="dxa"/>
              <w:bottom w:w="120" w:type="dxa"/>
              <w:right w:w="120" w:type="dxa"/>
            </w:tcMar>
            <w:vAlign w:val="center"/>
          </w:tcPr>
          <w:p w14:paraId="147C227B" w14:textId="77777777" w:rsidR="00782455" w:rsidRDefault="001B690D">
            <w:pPr>
              <w:jc w:val="center"/>
            </w:pPr>
            <w:r>
              <w:rPr>
                <w:noProof/>
              </w:rPr>
              <w:lastRenderedPageBreak/>
              <w:drawing>
                <wp:inline distT="0" distB="0" distL="0" distR="0" wp14:anchorId="1B908136" wp14:editId="11B9AA0B">
                  <wp:extent cx="5257800" cy="27971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ng"/>
                          <pic:cNvPicPr/>
                        </pic:nvPicPr>
                        <pic:blipFill>
                          <a:blip r:embed="rId36"/>
                          <a:stretch>
                            <a:fillRect/>
                          </a:stretch>
                        </pic:blipFill>
                        <pic:spPr>
                          <a:xfrm>
                            <a:off x="0" y="0"/>
                            <a:ext cx="5257800" cy="2797164"/>
                          </a:xfrm>
                          <a:prstGeom prst="rect">
                            <a:avLst/>
                          </a:prstGeom>
                        </pic:spPr>
                      </pic:pic>
                    </a:graphicData>
                  </a:graphic>
                </wp:inline>
              </w:drawing>
            </w:r>
          </w:p>
        </w:tc>
      </w:tr>
    </w:tbl>
    <w:p w14:paraId="2F634705" w14:textId="77777777" w:rsidR="00481581" w:rsidRDefault="00987BCF">
      <w:pPr>
        <w:spacing w:before="40" w:after="160" w:line="240" w:lineRule="auto"/>
        <w:jc w:val="center"/>
        <w:rPr>
          <w:lang w:eastAsia="zh-CN"/>
        </w:rPr>
      </w:pPr>
      <w:r>
        <w:rPr>
          <w:lang w:eastAsia="zh-CN"/>
        </w:rPr>
        <w:t>图</w:t>
      </w:r>
      <w:r>
        <w:rPr>
          <w:lang w:eastAsia="zh-CN"/>
        </w:rPr>
        <w:t xml:space="preserve"> 7-3  Lab7 </w:t>
      </w:r>
      <w:r>
        <w:rPr>
          <w:lang w:eastAsia="zh-CN"/>
        </w:rPr>
        <w:t>总测试结果截图</w:t>
      </w:r>
    </w:p>
    <w:p w14:paraId="0EA868DB" w14:textId="77777777" w:rsidR="00481581" w:rsidRDefault="00987BCF">
      <w:pPr>
        <w:spacing w:before="60" w:after="60" w:line="276" w:lineRule="auto"/>
        <w:rPr>
          <w:lang w:eastAsia="zh-CN"/>
        </w:rPr>
      </w:pPr>
      <w:r>
        <w:rPr>
          <w:rFonts w:eastAsia="黑体"/>
          <w:b/>
          <w:sz w:val="24"/>
          <w:lang w:eastAsia="zh-CN"/>
        </w:rPr>
        <w:t>【实验小结】</w:t>
      </w:r>
    </w:p>
    <w:p w14:paraId="6DCB4B75" w14:textId="77777777" w:rsidR="00481581" w:rsidRDefault="00987BCF">
      <w:pPr>
        <w:spacing w:after="120" w:line="276" w:lineRule="auto"/>
        <w:rPr>
          <w:lang w:eastAsia="zh-CN"/>
        </w:rPr>
      </w:pPr>
      <w:r>
        <w:rPr>
          <w:lang w:eastAsia="zh-CN"/>
        </w:rPr>
        <w:t>实验心得：</w:t>
      </w:r>
      <w:r>
        <w:rPr>
          <w:lang w:eastAsia="zh-CN"/>
        </w:rPr>
        <w:t xml:space="preserve">Lab7 </w:t>
      </w:r>
      <w:r>
        <w:rPr>
          <w:lang w:eastAsia="zh-CN"/>
        </w:rPr>
        <w:t>让我第一次接触</w:t>
      </w:r>
      <w:r>
        <w:rPr>
          <w:lang w:eastAsia="zh-CN"/>
        </w:rPr>
        <w:t xml:space="preserve"> xv6 </w:t>
      </w:r>
      <w:r>
        <w:rPr>
          <w:lang w:eastAsia="zh-CN"/>
        </w:rPr>
        <w:t>的网络驱动实现。通过</w:t>
      </w:r>
      <w:r>
        <w:rPr>
          <w:lang w:eastAsia="zh-CN"/>
        </w:rPr>
        <w:t xml:space="preserve"> E1000 transmit </w:t>
      </w:r>
      <w:r>
        <w:rPr>
          <w:lang w:eastAsia="zh-CN"/>
        </w:rPr>
        <w:t>和</w:t>
      </w:r>
      <w:r>
        <w:rPr>
          <w:lang w:eastAsia="zh-CN"/>
        </w:rPr>
        <w:t xml:space="preserve"> receive</w:t>
      </w:r>
      <w:r>
        <w:rPr>
          <w:lang w:eastAsia="zh-CN"/>
        </w:rPr>
        <w:t>，我学会了理解描述符环、</w:t>
      </w:r>
      <w:r>
        <w:rPr>
          <w:lang w:eastAsia="zh-CN"/>
        </w:rPr>
        <w:t xml:space="preserve">DMA </w:t>
      </w:r>
      <w:r>
        <w:rPr>
          <w:lang w:eastAsia="zh-CN"/>
        </w:rPr>
        <w:t>地址、</w:t>
      </w:r>
      <w:proofErr w:type="spellStart"/>
      <w:r>
        <w:rPr>
          <w:lang w:eastAsia="zh-CN"/>
        </w:rPr>
        <w:t>mbuf</w:t>
      </w:r>
      <w:proofErr w:type="spellEnd"/>
      <w:r>
        <w:rPr>
          <w:lang w:eastAsia="zh-CN"/>
        </w:rPr>
        <w:t xml:space="preserve"> </w:t>
      </w:r>
      <w:r>
        <w:rPr>
          <w:lang w:eastAsia="zh-CN"/>
        </w:rPr>
        <w:t>生命周期和网卡寄存器之间的配合关系。调试时我不再只关注函数是否返回成功，而是会顺着数据包从内存到设备、再从设备回到协议栈的路径检查。完成本章后，我对驱动程序和硬件交互方式有了具体认识，阅读设备相关代码的能力也得到提升。</w:t>
      </w:r>
    </w:p>
    <w:p w14:paraId="2B1AC6A9" w14:textId="77777777" w:rsidR="009D63E4" w:rsidRDefault="0035156B">
      <w:pPr>
        <w:pStyle w:val="1"/>
        <w:pageBreakBefore/>
        <w:spacing w:before="200" w:line="276" w:lineRule="auto"/>
        <w:rPr>
          <w:lang w:eastAsia="zh-CN"/>
        </w:rPr>
      </w:pPr>
      <w:bookmarkStart w:id="94" w:name="_Toc235706070"/>
      <w:bookmarkStart w:id="95" w:name="_Toc235712812"/>
      <w:bookmarkStart w:id="96" w:name="_Toc235713536"/>
      <w:bookmarkStart w:id="97" w:name="_Toc236296876"/>
      <w:r>
        <w:rPr>
          <w:rFonts w:ascii="Times New Roman" w:eastAsia="黑体" w:hAnsi="Times New Roman"/>
          <w:lang w:eastAsia="zh-CN"/>
        </w:rPr>
        <w:lastRenderedPageBreak/>
        <w:t>实验八</w:t>
      </w:r>
      <w:r>
        <w:rPr>
          <w:rFonts w:ascii="Times New Roman" w:eastAsia="黑体" w:hAnsi="Times New Roman"/>
          <w:lang w:eastAsia="zh-CN"/>
        </w:rPr>
        <w:t xml:space="preserve"> Locks</w:t>
      </w:r>
      <w:bookmarkEnd w:id="94"/>
      <w:bookmarkEnd w:id="95"/>
      <w:bookmarkEnd w:id="96"/>
      <w:bookmarkEnd w:id="97"/>
    </w:p>
    <w:p w14:paraId="3D43FE50" w14:textId="77777777" w:rsidR="00481581" w:rsidRDefault="00987BCF">
      <w:pPr>
        <w:spacing w:after="120" w:line="276" w:lineRule="auto"/>
        <w:rPr>
          <w:lang w:eastAsia="zh-CN"/>
        </w:rPr>
      </w:pPr>
      <w:r>
        <w:rPr>
          <w:lang w:eastAsia="zh-CN"/>
        </w:rPr>
        <w:t>本实验通过降低</w:t>
      </w:r>
      <w:r>
        <w:rPr>
          <w:lang w:eastAsia="zh-CN"/>
        </w:rPr>
        <w:t xml:space="preserve"> </w:t>
      </w:r>
      <w:proofErr w:type="spellStart"/>
      <w:r>
        <w:rPr>
          <w:lang w:eastAsia="zh-CN"/>
        </w:rPr>
        <w:t>kmem</w:t>
      </w:r>
      <w:proofErr w:type="spellEnd"/>
      <w:r>
        <w:rPr>
          <w:lang w:eastAsia="zh-CN"/>
        </w:rPr>
        <w:t xml:space="preserve"> </w:t>
      </w:r>
      <w:r>
        <w:rPr>
          <w:lang w:eastAsia="zh-CN"/>
        </w:rPr>
        <w:t>和</w:t>
      </w:r>
      <w:r>
        <w:rPr>
          <w:lang w:eastAsia="zh-CN"/>
        </w:rPr>
        <w:t xml:space="preserve"> </w:t>
      </w:r>
      <w:proofErr w:type="spellStart"/>
      <w:r>
        <w:rPr>
          <w:lang w:eastAsia="zh-CN"/>
        </w:rPr>
        <w:t>bcache</w:t>
      </w:r>
      <w:proofErr w:type="spellEnd"/>
      <w:r>
        <w:rPr>
          <w:lang w:eastAsia="zh-CN"/>
        </w:rPr>
        <w:t xml:space="preserve"> </w:t>
      </w:r>
      <w:r>
        <w:rPr>
          <w:lang w:eastAsia="zh-CN"/>
        </w:rPr>
        <w:t>的锁竞争，提高多核</w:t>
      </w:r>
      <w:r>
        <w:rPr>
          <w:lang w:eastAsia="zh-CN"/>
        </w:rPr>
        <w:t xml:space="preserve"> xv6 </w:t>
      </w:r>
      <w:r>
        <w:rPr>
          <w:lang w:eastAsia="zh-CN"/>
        </w:rPr>
        <w:t>上内存分配和缓冲区缓存的并发性能。</w:t>
      </w:r>
    </w:p>
    <w:p w14:paraId="74801063" w14:textId="77777777" w:rsidR="00481581" w:rsidRDefault="00987BCF">
      <w:pPr>
        <w:spacing w:before="60" w:after="60" w:line="276" w:lineRule="auto"/>
      </w:pPr>
      <w:r>
        <w:rPr>
          <w:rFonts w:eastAsia="黑体"/>
          <w:b/>
          <w:sz w:val="24"/>
        </w:rPr>
        <w:t>【</w:t>
      </w:r>
      <w:proofErr w:type="spellStart"/>
      <w:r>
        <w:rPr>
          <w:rFonts w:eastAsia="黑体"/>
          <w:b/>
          <w:sz w:val="24"/>
        </w:rPr>
        <w:t>本实验任务</w:t>
      </w:r>
      <w:proofErr w:type="spellEnd"/>
      <w:r>
        <w:rPr>
          <w:rFonts w:eastAsia="黑体"/>
          <w:b/>
          <w:sz w:val="24"/>
        </w:rPr>
        <w:t>】</w:t>
      </w:r>
    </w:p>
    <w:p w14:paraId="7001912F" w14:textId="77777777" w:rsidR="00481581" w:rsidRDefault="00987BCF">
      <w:pPr>
        <w:pStyle w:val="a0"/>
        <w:spacing w:line="276" w:lineRule="auto"/>
      </w:pPr>
      <w:r>
        <w:t xml:space="preserve">Memory </w:t>
      </w:r>
      <w:proofErr w:type="spellStart"/>
      <w:r>
        <w:t>allocator</w:t>
      </w:r>
      <w:r>
        <w:t>：把原来单个</w:t>
      </w:r>
      <w:proofErr w:type="spellEnd"/>
      <w:r>
        <w:t xml:space="preserve"> </w:t>
      </w:r>
      <w:proofErr w:type="spellStart"/>
      <w:r>
        <w:t>freelist</w:t>
      </w:r>
      <w:proofErr w:type="spellEnd"/>
      <w:r>
        <w:t xml:space="preserve"> </w:t>
      </w:r>
      <w:proofErr w:type="spellStart"/>
      <w:r>
        <w:t>改成</w:t>
      </w:r>
      <w:proofErr w:type="spellEnd"/>
      <w:r>
        <w:t xml:space="preserve"> per-CPU </w:t>
      </w:r>
      <w:proofErr w:type="spellStart"/>
      <w:r>
        <w:t>freelist</w:t>
      </w:r>
      <w:r>
        <w:t>，降低多个</w:t>
      </w:r>
      <w:proofErr w:type="spellEnd"/>
      <w:r>
        <w:t xml:space="preserve"> CPU </w:t>
      </w:r>
      <w:proofErr w:type="spellStart"/>
      <w:r>
        <w:t>同时</w:t>
      </w:r>
      <w:proofErr w:type="spellEnd"/>
      <w:r>
        <w:t xml:space="preserve"> </w:t>
      </w:r>
      <w:proofErr w:type="spellStart"/>
      <w:r>
        <w:t>kalloc</w:t>
      </w:r>
      <w:proofErr w:type="spellEnd"/>
      <w:r>
        <w:t>/</w:t>
      </w:r>
      <w:proofErr w:type="spellStart"/>
      <w:r>
        <w:t>kfree</w:t>
      </w:r>
      <w:proofErr w:type="spellEnd"/>
      <w:r>
        <w:t xml:space="preserve"> </w:t>
      </w:r>
      <w:proofErr w:type="spellStart"/>
      <w:r>
        <w:t>时争用同一把锁的概率</w:t>
      </w:r>
      <w:proofErr w:type="spellEnd"/>
      <w:r>
        <w:t>。</w:t>
      </w:r>
    </w:p>
    <w:p w14:paraId="072BB595" w14:textId="77777777" w:rsidR="00481581" w:rsidRDefault="00987BCF">
      <w:pPr>
        <w:pStyle w:val="a0"/>
        <w:spacing w:line="276" w:lineRule="auto"/>
        <w:rPr>
          <w:lang w:eastAsia="zh-CN"/>
        </w:rPr>
      </w:pPr>
      <w:r>
        <w:rPr>
          <w:lang w:eastAsia="zh-CN"/>
        </w:rPr>
        <w:t>Buffer cache</w:t>
      </w:r>
      <w:r>
        <w:rPr>
          <w:lang w:eastAsia="zh-CN"/>
        </w:rPr>
        <w:t>：把</w:t>
      </w:r>
      <w:r>
        <w:rPr>
          <w:lang w:eastAsia="zh-CN"/>
        </w:rPr>
        <w:t xml:space="preserve"> </w:t>
      </w:r>
      <w:proofErr w:type="spellStart"/>
      <w:r>
        <w:rPr>
          <w:lang w:eastAsia="zh-CN"/>
        </w:rPr>
        <w:t>bcache</w:t>
      </w:r>
      <w:proofErr w:type="spellEnd"/>
      <w:r>
        <w:rPr>
          <w:lang w:eastAsia="zh-CN"/>
        </w:rPr>
        <w:t xml:space="preserve"> </w:t>
      </w:r>
      <w:r>
        <w:rPr>
          <w:lang w:eastAsia="zh-CN"/>
        </w:rPr>
        <w:t>从单个全局</w:t>
      </w:r>
      <w:r>
        <w:rPr>
          <w:lang w:eastAsia="zh-CN"/>
        </w:rPr>
        <w:t xml:space="preserve"> LRU </w:t>
      </w:r>
      <w:r>
        <w:rPr>
          <w:lang w:eastAsia="zh-CN"/>
        </w:rPr>
        <w:t>链表改为多个哈希桶，降低不同磁盘块访问之间的锁竞争。</w:t>
      </w:r>
    </w:p>
    <w:p w14:paraId="32E1D232" w14:textId="77777777" w:rsidR="00481581" w:rsidRDefault="00987BCF">
      <w:pPr>
        <w:pStyle w:val="21"/>
        <w:spacing w:before="160" w:after="80" w:line="276" w:lineRule="auto"/>
      </w:pPr>
      <w:bookmarkStart w:id="98" w:name="_Toc236296877"/>
      <w:r>
        <w:rPr>
          <w:rFonts w:ascii="Times New Roman" w:eastAsia="黑体" w:hAnsi="Times New Roman"/>
        </w:rPr>
        <w:t>Memory allocator</w:t>
      </w:r>
      <w:bookmarkEnd w:id="98"/>
    </w:p>
    <w:p w14:paraId="1C49A36E" w14:textId="77777777" w:rsidR="00481581" w:rsidRDefault="00987BCF">
      <w:pPr>
        <w:spacing w:before="60" w:after="60" w:line="276" w:lineRule="auto"/>
      </w:pPr>
      <w:r>
        <w:rPr>
          <w:rFonts w:eastAsia="黑体"/>
          <w:b/>
          <w:sz w:val="24"/>
        </w:rPr>
        <w:t>【</w:t>
      </w:r>
      <w:proofErr w:type="spellStart"/>
      <w:r>
        <w:rPr>
          <w:rFonts w:eastAsia="黑体"/>
          <w:b/>
          <w:sz w:val="24"/>
        </w:rPr>
        <w:t>实验目的</w:t>
      </w:r>
      <w:proofErr w:type="spellEnd"/>
      <w:r>
        <w:rPr>
          <w:rFonts w:eastAsia="黑体"/>
          <w:b/>
          <w:sz w:val="24"/>
        </w:rPr>
        <w:t>】</w:t>
      </w:r>
    </w:p>
    <w:p w14:paraId="500F6F94" w14:textId="77777777" w:rsidR="00481581" w:rsidRDefault="00987BCF">
      <w:pPr>
        <w:spacing w:after="120" w:line="276" w:lineRule="auto"/>
      </w:pPr>
      <w:r>
        <w:t xml:space="preserve">Memory allocator (moderate) / </w:t>
      </w:r>
      <w:proofErr w:type="spellStart"/>
      <w:r>
        <w:t>物理页分配器锁优化。把全局</w:t>
      </w:r>
      <w:proofErr w:type="spellEnd"/>
      <w:r>
        <w:t xml:space="preserve"> </w:t>
      </w:r>
      <w:proofErr w:type="spellStart"/>
      <w:r>
        <w:t>kmem</w:t>
      </w:r>
      <w:proofErr w:type="spellEnd"/>
      <w:r>
        <w:t xml:space="preserve"> </w:t>
      </w:r>
      <w:proofErr w:type="spellStart"/>
      <w:r>
        <w:t>freelist</w:t>
      </w:r>
      <w:proofErr w:type="spellEnd"/>
      <w:r>
        <w:t xml:space="preserve"> </w:t>
      </w:r>
      <w:proofErr w:type="spellStart"/>
      <w:r>
        <w:t>改成</w:t>
      </w:r>
      <w:proofErr w:type="spellEnd"/>
      <w:r>
        <w:t xml:space="preserve"> per-CPU </w:t>
      </w:r>
      <w:proofErr w:type="spellStart"/>
      <w:r>
        <w:t>freelist</w:t>
      </w:r>
      <w:r>
        <w:t>，减少多个</w:t>
      </w:r>
      <w:proofErr w:type="spellEnd"/>
      <w:r>
        <w:t xml:space="preserve"> CPU </w:t>
      </w:r>
      <w:proofErr w:type="spellStart"/>
      <w:r>
        <w:t>同时</w:t>
      </w:r>
      <w:proofErr w:type="spellEnd"/>
      <w:r>
        <w:t xml:space="preserve"> </w:t>
      </w:r>
      <w:proofErr w:type="spellStart"/>
      <w:r>
        <w:t>kalloc</w:t>
      </w:r>
      <w:proofErr w:type="spellEnd"/>
      <w:r>
        <w:t>/</w:t>
      </w:r>
      <w:proofErr w:type="spellStart"/>
      <w:r>
        <w:t>kfree</w:t>
      </w:r>
      <w:proofErr w:type="spellEnd"/>
      <w:r>
        <w:t xml:space="preserve"> </w:t>
      </w:r>
      <w:proofErr w:type="spellStart"/>
      <w:r>
        <w:t>时对同一把锁的竞争</w:t>
      </w:r>
      <w:proofErr w:type="spellEnd"/>
      <w:r>
        <w:t>。</w:t>
      </w:r>
    </w:p>
    <w:p w14:paraId="7B385894" w14:textId="77777777" w:rsidR="00481581" w:rsidRDefault="00987BCF">
      <w:pPr>
        <w:spacing w:before="60" w:after="60" w:line="276" w:lineRule="auto"/>
      </w:pPr>
      <w:r>
        <w:rPr>
          <w:rFonts w:eastAsia="黑体"/>
          <w:b/>
          <w:sz w:val="24"/>
        </w:rPr>
        <w:t>【</w:t>
      </w:r>
      <w:proofErr w:type="spellStart"/>
      <w:r>
        <w:rPr>
          <w:rFonts w:eastAsia="黑体"/>
          <w:b/>
          <w:sz w:val="24"/>
        </w:rPr>
        <w:t>实验步骤</w:t>
      </w:r>
      <w:proofErr w:type="spellEnd"/>
      <w:r>
        <w:rPr>
          <w:rFonts w:eastAsia="黑体"/>
          <w:b/>
          <w:sz w:val="24"/>
        </w:rPr>
        <w:t>】</w:t>
      </w:r>
    </w:p>
    <w:p w14:paraId="3BAB2179" w14:textId="77777777" w:rsidR="00481581" w:rsidRDefault="00987BCF">
      <w:pPr>
        <w:spacing w:after="40" w:line="276" w:lineRule="auto"/>
        <w:ind w:left="360" w:hanging="259"/>
      </w:pPr>
      <w:r>
        <w:t xml:space="preserve">1. </w:t>
      </w:r>
      <w:r>
        <w:t>把</w:t>
      </w:r>
      <w:r>
        <w:t xml:space="preserve"> </w:t>
      </w:r>
      <w:proofErr w:type="spellStart"/>
      <w:r>
        <w:t>kmem</w:t>
      </w:r>
      <w:proofErr w:type="spellEnd"/>
      <w:r>
        <w:t xml:space="preserve"> </w:t>
      </w:r>
      <w:proofErr w:type="spellStart"/>
      <w:r>
        <w:t>扩展为</w:t>
      </w:r>
      <w:proofErr w:type="spellEnd"/>
      <w:r>
        <w:t xml:space="preserve"> NCPU </w:t>
      </w:r>
      <w:r>
        <w:t>个</w:t>
      </w:r>
      <w:r>
        <w:t xml:space="preserve"> </w:t>
      </w:r>
      <w:proofErr w:type="spellStart"/>
      <w:r>
        <w:t>freelist</w:t>
      </w:r>
      <w:proofErr w:type="spellEnd"/>
      <w:r>
        <w:t xml:space="preserve"> </w:t>
      </w:r>
      <w:r>
        <w:t>和</w:t>
      </w:r>
      <w:r>
        <w:t xml:space="preserve"> lock</w:t>
      </w:r>
      <w:r>
        <w:t>。</w:t>
      </w:r>
    </w:p>
    <w:p w14:paraId="2F2FF49A" w14:textId="77777777" w:rsidR="00481581" w:rsidRDefault="00987BCF">
      <w:pPr>
        <w:spacing w:after="40" w:line="276" w:lineRule="auto"/>
        <w:ind w:left="360" w:hanging="259"/>
      </w:pPr>
      <w:r>
        <w:t xml:space="preserve">2. </w:t>
      </w:r>
      <w:proofErr w:type="spellStart"/>
      <w:r>
        <w:t>kfree</w:t>
      </w:r>
      <w:proofErr w:type="spellEnd"/>
      <w:r>
        <w:t xml:space="preserve"> </w:t>
      </w:r>
      <w:proofErr w:type="spellStart"/>
      <w:r>
        <w:t>时根据</w:t>
      </w:r>
      <w:proofErr w:type="spellEnd"/>
      <w:r>
        <w:t xml:space="preserve"> </w:t>
      </w:r>
      <w:proofErr w:type="spellStart"/>
      <w:r>
        <w:t>cpuid</w:t>
      </w:r>
      <w:proofErr w:type="spellEnd"/>
      <w:r>
        <w:t xml:space="preserve"> </w:t>
      </w:r>
      <w:proofErr w:type="spellStart"/>
      <w:r>
        <w:t>把页面归还到当前</w:t>
      </w:r>
      <w:proofErr w:type="spellEnd"/>
      <w:r>
        <w:t xml:space="preserve"> CPU </w:t>
      </w:r>
      <w:r>
        <w:t>的</w:t>
      </w:r>
      <w:r>
        <w:t xml:space="preserve"> </w:t>
      </w:r>
      <w:proofErr w:type="spellStart"/>
      <w:r>
        <w:t>freelist</w:t>
      </w:r>
      <w:proofErr w:type="spellEnd"/>
      <w:r>
        <w:t>。</w:t>
      </w:r>
    </w:p>
    <w:p w14:paraId="5DC78306" w14:textId="77777777" w:rsidR="00481581" w:rsidRDefault="00987BCF">
      <w:pPr>
        <w:spacing w:after="40" w:line="276" w:lineRule="auto"/>
        <w:ind w:left="360" w:hanging="259"/>
      </w:pPr>
      <w:r>
        <w:t xml:space="preserve">3. </w:t>
      </w:r>
      <w:proofErr w:type="spellStart"/>
      <w:r>
        <w:t>kalloc</w:t>
      </w:r>
      <w:proofErr w:type="spellEnd"/>
      <w:r>
        <w:t xml:space="preserve"> </w:t>
      </w:r>
      <w:proofErr w:type="spellStart"/>
      <w:r>
        <w:t>优先从当前</w:t>
      </w:r>
      <w:proofErr w:type="spellEnd"/>
      <w:r>
        <w:t xml:space="preserve"> CPU </w:t>
      </w:r>
      <w:proofErr w:type="spellStart"/>
      <w:r>
        <w:t>freelist</w:t>
      </w:r>
      <w:proofErr w:type="spellEnd"/>
      <w:r>
        <w:t xml:space="preserve"> </w:t>
      </w:r>
      <w:proofErr w:type="spellStart"/>
      <w:r>
        <w:t>获取页面</w:t>
      </w:r>
      <w:proofErr w:type="spellEnd"/>
      <w:r>
        <w:t>。</w:t>
      </w:r>
    </w:p>
    <w:p w14:paraId="49FA572B" w14:textId="77777777" w:rsidR="00481581" w:rsidRDefault="00987BCF">
      <w:pPr>
        <w:spacing w:after="40" w:line="276" w:lineRule="auto"/>
        <w:ind w:left="360" w:hanging="259"/>
        <w:rPr>
          <w:lang w:eastAsia="zh-CN"/>
        </w:rPr>
      </w:pPr>
      <w:r>
        <w:rPr>
          <w:lang w:eastAsia="zh-CN"/>
        </w:rPr>
        <w:t xml:space="preserve">4. </w:t>
      </w:r>
      <w:r>
        <w:rPr>
          <w:lang w:eastAsia="zh-CN"/>
        </w:rPr>
        <w:t>当前</w:t>
      </w:r>
      <w:r>
        <w:rPr>
          <w:lang w:eastAsia="zh-CN"/>
        </w:rPr>
        <w:t xml:space="preserve"> CPU </w:t>
      </w:r>
      <w:r>
        <w:rPr>
          <w:lang w:eastAsia="zh-CN"/>
        </w:rPr>
        <w:t>空闲链表为空时，从其他</w:t>
      </w:r>
      <w:r>
        <w:rPr>
          <w:lang w:eastAsia="zh-CN"/>
        </w:rPr>
        <w:t xml:space="preserve"> CPU </w:t>
      </w:r>
      <w:r>
        <w:rPr>
          <w:lang w:eastAsia="zh-CN"/>
        </w:rPr>
        <w:t>批量窃取部分页面。</w:t>
      </w:r>
    </w:p>
    <w:p w14:paraId="23EEEC3B" w14:textId="77777777" w:rsidR="00481581" w:rsidRDefault="00987BCF">
      <w:pPr>
        <w:spacing w:before="60" w:after="60" w:line="276" w:lineRule="auto"/>
      </w:pPr>
      <w:r>
        <w:rPr>
          <w:b/>
        </w:rPr>
        <w:t>【</w:t>
      </w:r>
      <w:proofErr w:type="spellStart"/>
      <w:r>
        <w:rPr>
          <w:b/>
        </w:rPr>
        <w:t>实验代码】</w:t>
      </w:r>
      <w:r>
        <w:rPr>
          <w:b/>
        </w:rPr>
        <w:t>kernel</w:t>
      </w:r>
      <w:proofErr w:type="spellEnd"/>
      <w:r>
        <w:rPr>
          <w:b/>
        </w:rPr>
        <w:t>/</w:t>
      </w:r>
      <w:proofErr w:type="spellStart"/>
      <w:r>
        <w:rPr>
          <w:b/>
        </w:rPr>
        <w:t>kalloc.c</w:t>
      </w:r>
      <w:proofErr w:type="spellEnd"/>
    </w:p>
    <w:p w14:paraId="1FE96495" w14:textId="77777777" w:rsidR="00481581" w:rsidRDefault="00987BCF">
      <w:pPr>
        <w:pStyle w:val="CodeBlock"/>
        <w:shd w:val="clear" w:color="auto" w:fill="F5F6F8"/>
        <w:spacing w:before="40" w:after="120" w:line="240" w:lineRule="auto"/>
        <w:ind w:left="259" w:right="173"/>
      </w:pPr>
      <w:r>
        <w:t>void *</w:t>
      </w:r>
      <w:r>
        <w:br/>
      </w:r>
      <w:proofErr w:type="spellStart"/>
      <w:r>
        <w:t>kalloc</w:t>
      </w:r>
      <w:proofErr w:type="spellEnd"/>
      <w:r>
        <w:t>(void)</w:t>
      </w:r>
      <w:r>
        <w:br/>
        <w:t>{</w:t>
      </w:r>
      <w:r>
        <w:br/>
        <w:t xml:space="preserve">  </w:t>
      </w:r>
      <w:proofErr w:type="spellStart"/>
      <w:r>
        <w:t>push_off</w:t>
      </w:r>
      <w:proofErr w:type="spellEnd"/>
      <w:r>
        <w:t>();</w:t>
      </w:r>
      <w:r>
        <w:br/>
        <w:t xml:space="preserve">  int id = </w:t>
      </w:r>
      <w:proofErr w:type="spellStart"/>
      <w:r>
        <w:t>cpuid</w:t>
      </w:r>
      <w:proofErr w:type="spellEnd"/>
      <w:r>
        <w:t>();</w:t>
      </w:r>
      <w:r>
        <w:br/>
        <w:t xml:space="preserve">  acquire(&amp;</w:t>
      </w:r>
      <w:proofErr w:type="spellStart"/>
      <w:r>
        <w:t>kmem</w:t>
      </w:r>
      <w:proofErr w:type="spellEnd"/>
      <w:r>
        <w:t>[id].lock);</w:t>
      </w:r>
      <w:r>
        <w:br/>
        <w:t xml:space="preserve">  struct run *r = </w:t>
      </w:r>
      <w:proofErr w:type="spellStart"/>
      <w:r>
        <w:t>kmem</w:t>
      </w:r>
      <w:proofErr w:type="spellEnd"/>
      <w:r>
        <w:t>[id].</w:t>
      </w:r>
      <w:proofErr w:type="spellStart"/>
      <w:r>
        <w:t>freelist</w:t>
      </w:r>
      <w:proofErr w:type="spellEnd"/>
      <w:r>
        <w:t>;</w:t>
      </w:r>
      <w:r>
        <w:br/>
        <w:t xml:space="preserve">  if(r)</w:t>
      </w:r>
      <w:r>
        <w:br/>
        <w:t xml:space="preserve">    </w:t>
      </w:r>
      <w:proofErr w:type="spellStart"/>
      <w:r>
        <w:t>kmem</w:t>
      </w:r>
      <w:proofErr w:type="spellEnd"/>
      <w:r>
        <w:t>[id].</w:t>
      </w:r>
      <w:proofErr w:type="spellStart"/>
      <w:r>
        <w:t>freelist</w:t>
      </w:r>
      <w:proofErr w:type="spellEnd"/>
      <w:r>
        <w:t xml:space="preserve"> = r-&gt;next;</w:t>
      </w:r>
      <w:r>
        <w:br/>
        <w:t xml:space="preserve">  release(&amp;</w:t>
      </w:r>
      <w:proofErr w:type="spellStart"/>
      <w:r>
        <w:t>kmem</w:t>
      </w:r>
      <w:proofErr w:type="spellEnd"/>
      <w:r>
        <w:t>[id].lock);</w:t>
      </w:r>
      <w:r>
        <w:br/>
      </w:r>
      <w:r>
        <w:br/>
        <w:t xml:space="preserve">  if(r == 0){</w:t>
      </w:r>
      <w:r>
        <w:br/>
        <w:t xml:space="preserve">    for(int </w:t>
      </w:r>
      <w:proofErr w:type="spellStart"/>
      <w:r>
        <w:t>i</w:t>
      </w:r>
      <w:proofErr w:type="spellEnd"/>
      <w:r>
        <w:t xml:space="preserve"> = 0; </w:t>
      </w:r>
      <w:proofErr w:type="spellStart"/>
      <w:r>
        <w:t>i</w:t>
      </w:r>
      <w:proofErr w:type="spellEnd"/>
      <w:r>
        <w:t xml:space="preserve"> &lt; NCPU &amp;&amp; r == 0; </w:t>
      </w:r>
      <w:proofErr w:type="spellStart"/>
      <w:r>
        <w:t>i</w:t>
      </w:r>
      <w:proofErr w:type="spellEnd"/>
      <w:r>
        <w:t>++){</w:t>
      </w:r>
      <w:r>
        <w:br/>
        <w:t xml:space="preserve">      if(</w:t>
      </w:r>
      <w:proofErr w:type="spellStart"/>
      <w:r>
        <w:t>i</w:t>
      </w:r>
      <w:proofErr w:type="spellEnd"/>
      <w:r>
        <w:t xml:space="preserve"> == id)</w:t>
      </w:r>
      <w:r>
        <w:br/>
        <w:t xml:space="preserve">        continue;</w:t>
      </w:r>
      <w:r>
        <w:br/>
        <w:t xml:space="preserve">      acquire(&amp;</w:t>
      </w:r>
      <w:proofErr w:type="spellStart"/>
      <w:r>
        <w:t>kmem</w:t>
      </w:r>
      <w:proofErr w:type="spellEnd"/>
      <w:r>
        <w:t>[</w:t>
      </w:r>
      <w:proofErr w:type="spellStart"/>
      <w:r>
        <w:t>i</w:t>
      </w:r>
      <w:proofErr w:type="spellEnd"/>
      <w:r>
        <w:t>].lock);</w:t>
      </w:r>
      <w:r>
        <w:br/>
        <w:t xml:space="preserve">      r = </w:t>
      </w:r>
      <w:proofErr w:type="spellStart"/>
      <w:r>
        <w:t>kmem</w:t>
      </w:r>
      <w:proofErr w:type="spellEnd"/>
      <w:r>
        <w:t>[</w:t>
      </w:r>
      <w:proofErr w:type="spellStart"/>
      <w:r>
        <w:t>i</w:t>
      </w:r>
      <w:proofErr w:type="spellEnd"/>
      <w:r>
        <w:t>].</w:t>
      </w:r>
      <w:proofErr w:type="spellStart"/>
      <w:r>
        <w:t>freelist</w:t>
      </w:r>
      <w:proofErr w:type="spellEnd"/>
      <w:r>
        <w:t>;</w:t>
      </w:r>
      <w:r>
        <w:br/>
        <w:t xml:space="preserve">      if(r)</w:t>
      </w:r>
      <w:r>
        <w:br/>
        <w:t xml:space="preserve">        </w:t>
      </w:r>
      <w:proofErr w:type="spellStart"/>
      <w:r>
        <w:t>kmem</w:t>
      </w:r>
      <w:proofErr w:type="spellEnd"/>
      <w:r>
        <w:t>[</w:t>
      </w:r>
      <w:proofErr w:type="spellStart"/>
      <w:r>
        <w:t>i</w:t>
      </w:r>
      <w:proofErr w:type="spellEnd"/>
      <w:r>
        <w:t>].</w:t>
      </w:r>
      <w:proofErr w:type="spellStart"/>
      <w:r>
        <w:t>freelist</w:t>
      </w:r>
      <w:proofErr w:type="spellEnd"/>
      <w:r>
        <w:t xml:space="preserve"> = r-&gt;next;</w:t>
      </w:r>
      <w:r>
        <w:br/>
        <w:t xml:space="preserve">      release(&amp;</w:t>
      </w:r>
      <w:proofErr w:type="spellStart"/>
      <w:r>
        <w:t>kmem</w:t>
      </w:r>
      <w:proofErr w:type="spellEnd"/>
      <w:r>
        <w:t>[</w:t>
      </w:r>
      <w:proofErr w:type="spellStart"/>
      <w:r>
        <w:t>i</w:t>
      </w:r>
      <w:proofErr w:type="spellEnd"/>
      <w:r>
        <w:t>].lock);</w:t>
      </w:r>
      <w:r>
        <w:br/>
        <w:t xml:space="preserve">    }</w:t>
      </w:r>
      <w:r>
        <w:br/>
        <w:t xml:space="preserve">  }</w:t>
      </w:r>
      <w:r>
        <w:br/>
        <w:t xml:space="preserve">  </w:t>
      </w:r>
      <w:proofErr w:type="spellStart"/>
      <w:r>
        <w:t>pop_off</w:t>
      </w:r>
      <w:proofErr w:type="spellEnd"/>
      <w:r>
        <w:t>();</w:t>
      </w:r>
      <w:r>
        <w:br/>
        <w:t xml:space="preserve">  if(r)</w:t>
      </w:r>
      <w:r>
        <w:br/>
        <w:t xml:space="preserve">    </w:t>
      </w:r>
      <w:proofErr w:type="spellStart"/>
      <w:r>
        <w:t>memset</w:t>
      </w:r>
      <w:proofErr w:type="spellEnd"/>
      <w:r>
        <w:t>((char*)r, 5, PGSIZE);</w:t>
      </w:r>
      <w:r>
        <w:br/>
        <w:t xml:space="preserve">  return (void*)r;</w:t>
      </w:r>
      <w:r>
        <w:br/>
        <w:t>}</w:t>
      </w:r>
      <w:r>
        <w:br/>
      </w:r>
      <w:r>
        <w:br/>
        <w:t>void</w:t>
      </w:r>
      <w:r>
        <w:br/>
      </w:r>
      <w:proofErr w:type="spellStart"/>
      <w:r>
        <w:t>kfree</w:t>
      </w:r>
      <w:proofErr w:type="spellEnd"/>
      <w:r>
        <w:t>(void *pa)</w:t>
      </w:r>
      <w:r>
        <w:br/>
        <w:t>{</w:t>
      </w:r>
      <w:r>
        <w:br/>
        <w:t xml:space="preserve">  </w:t>
      </w:r>
      <w:proofErr w:type="spellStart"/>
      <w:r>
        <w:t>push_off</w:t>
      </w:r>
      <w:proofErr w:type="spellEnd"/>
      <w:r>
        <w:t>();</w:t>
      </w:r>
      <w:r>
        <w:br/>
      </w:r>
      <w:r>
        <w:lastRenderedPageBreak/>
        <w:t xml:space="preserve">  int id = </w:t>
      </w:r>
      <w:proofErr w:type="spellStart"/>
      <w:r>
        <w:t>cpuid</w:t>
      </w:r>
      <w:proofErr w:type="spellEnd"/>
      <w:r>
        <w:t>();</w:t>
      </w:r>
      <w:r>
        <w:br/>
        <w:t xml:space="preserve">  acquire(&amp;</w:t>
      </w:r>
      <w:proofErr w:type="spellStart"/>
      <w:r>
        <w:t>kmem</w:t>
      </w:r>
      <w:proofErr w:type="spellEnd"/>
      <w:r>
        <w:t>[id].lock);</w:t>
      </w:r>
      <w:r>
        <w:br/>
        <w:t xml:space="preserve">  ((struct run*)pa)-&gt;next = </w:t>
      </w:r>
      <w:proofErr w:type="spellStart"/>
      <w:r>
        <w:t>kmem</w:t>
      </w:r>
      <w:proofErr w:type="spellEnd"/>
      <w:r>
        <w:t>[id].</w:t>
      </w:r>
      <w:proofErr w:type="spellStart"/>
      <w:r>
        <w:t>freelist</w:t>
      </w:r>
      <w:proofErr w:type="spellEnd"/>
      <w:r>
        <w:t>;</w:t>
      </w:r>
      <w:r>
        <w:br/>
        <w:t xml:space="preserve">  </w:t>
      </w:r>
      <w:proofErr w:type="spellStart"/>
      <w:r>
        <w:t>kmem</w:t>
      </w:r>
      <w:proofErr w:type="spellEnd"/>
      <w:r>
        <w:t>[id].</w:t>
      </w:r>
      <w:proofErr w:type="spellStart"/>
      <w:r>
        <w:t>freelist</w:t>
      </w:r>
      <w:proofErr w:type="spellEnd"/>
      <w:r>
        <w:t xml:space="preserve"> = (struct run*)pa;</w:t>
      </w:r>
      <w:r>
        <w:br/>
        <w:t xml:space="preserve">  release(&amp;</w:t>
      </w:r>
      <w:proofErr w:type="spellStart"/>
      <w:r>
        <w:t>kmem</w:t>
      </w:r>
      <w:proofErr w:type="spellEnd"/>
      <w:r>
        <w:t>[id].lock);</w:t>
      </w:r>
      <w:r>
        <w:br/>
        <w:t xml:space="preserve">  </w:t>
      </w:r>
      <w:proofErr w:type="spellStart"/>
      <w:r>
        <w:t>pop_off</w:t>
      </w:r>
      <w:proofErr w:type="spellEnd"/>
      <w:r>
        <w:t>();</w:t>
      </w:r>
      <w:r>
        <w:br/>
        <w:t>}</w:t>
      </w:r>
    </w:p>
    <w:p w14:paraId="57C4771A"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271A0B85" w14:textId="77777777" w:rsidR="00481581" w:rsidRDefault="00987BCF">
      <w:pPr>
        <w:pStyle w:val="CodeBlock"/>
        <w:shd w:val="clear" w:color="auto" w:fill="F5F6F8"/>
        <w:spacing w:before="40" w:after="120" w:line="240" w:lineRule="auto"/>
        <w:ind w:left="259" w:right="173"/>
      </w:pPr>
      <w:r>
        <w:t>cd ~/xv6-github-retest</w:t>
      </w:r>
      <w:r>
        <w:br/>
        <w:t>git checkout -B solution-lock origin/solution-lock</w:t>
      </w:r>
      <w:r>
        <w:br/>
        <w:t>make clean</w:t>
      </w:r>
      <w:r>
        <w:br/>
        <w:t xml:space="preserve">make </w:t>
      </w:r>
      <w:proofErr w:type="spellStart"/>
      <w:r>
        <w:t>qemu</w:t>
      </w:r>
      <w:proofErr w:type="spellEnd"/>
      <w:r>
        <w:br/>
        <w:t xml:space="preserve"># xv6 shell </w:t>
      </w:r>
      <w:proofErr w:type="spellStart"/>
      <w:r>
        <w:t>中执行</w:t>
      </w:r>
      <w:proofErr w:type="spellEnd"/>
      <w:r>
        <w:br/>
      </w:r>
      <w:proofErr w:type="spellStart"/>
      <w:r>
        <w:t>kalloctest</w:t>
      </w:r>
      <w:proofErr w:type="spellEnd"/>
    </w:p>
    <w:tbl>
      <w:tblPr>
        <w:tblStyle w:val="aff1"/>
        <w:tblW w:w="0" w:type="auto"/>
        <w:jc w:val="center"/>
        <w:tblLook w:val="04A0" w:firstRow="1" w:lastRow="0" w:firstColumn="1" w:lastColumn="0" w:noHBand="0" w:noVBand="1"/>
      </w:tblPr>
      <w:tblGrid>
        <w:gridCol w:w="8496"/>
      </w:tblGrid>
      <w:tr w:rsidR="00481581" w14:paraId="73BC180A" w14:textId="77777777">
        <w:trPr>
          <w:jc w:val="center"/>
        </w:trPr>
        <w:tc>
          <w:tcPr>
            <w:tcW w:w="8496" w:type="dxa"/>
            <w:shd w:val="clear" w:color="auto" w:fill="F2F2F2"/>
            <w:tcMar>
              <w:top w:w="120" w:type="dxa"/>
              <w:left w:w="120" w:type="dxa"/>
              <w:bottom w:w="120" w:type="dxa"/>
              <w:right w:w="120" w:type="dxa"/>
            </w:tcMar>
            <w:vAlign w:val="center"/>
          </w:tcPr>
          <w:p w14:paraId="2D38B673" w14:textId="77777777" w:rsidR="00C31366" w:rsidRDefault="00414A6F">
            <w:pPr>
              <w:jc w:val="center"/>
            </w:pPr>
            <w:r>
              <w:rPr>
                <w:noProof/>
              </w:rPr>
              <w:drawing>
                <wp:inline distT="0" distB="0" distL="0" distR="0" wp14:anchorId="57FDFCC1" wp14:editId="45D6576C">
                  <wp:extent cx="5166360" cy="63913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_lab8_kalloc_run.png"/>
                          <pic:cNvPicPr/>
                        </pic:nvPicPr>
                        <pic:blipFill>
                          <a:blip r:embed="rId37"/>
                          <a:stretch>
                            <a:fillRect/>
                          </a:stretch>
                        </pic:blipFill>
                        <pic:spPr>
                          <a:xfrm>
                            <a:off x="0" y="0"/>
                            <a:ext cx="5166360" cy="639137"/>
                          </a:xfrm>
                          <a:prstGeom prst="rect">
                            <a:avLst/>
                          </a:prstGeom>
                        </pic:spPr>
                      </pic:pic>
                    </a:graphicData>
                  </a:graphic>
                </wp:inline>
              </w:drawing>
            </w:r>
          </w:p>
        </w:tc>
      </w:tr>
    </w:tbl>
    <w:p w14:paraId="11F335AA" w14:textId="77777777" w:rsidR="00481581" w:rsidRDefault="00987BCF">
      <w:pPr>
        <w:spacing w:before="40" w:after="160" w:line="240" w:lineRule="auto"/>
        <w:jc w:val="center"/>
        <w:rPr>
          <w:lang w:eastAsia="zh-CN"/>
        </w:rPr>
      </w:pPr>
      <w:r>
        <w:rPr>
          <w:sz w:val="19"/>
          <w:lang w:eastAsia="zh-CN"/>
        </w:rPr>
        <w:t>图</w:t>
      </w:r>
      <w:r>
        <w:rPr>
          <w:sz w:val="19"/>
          <w:lang w:eastAsia="zh-CN"/>
        </w:rPr>
        <w:t xml:space="preserve"> 8-1  </w:t>
      </w:r>
      <w:proofErr w:type="spellStart"/>
      <w:r>
        <w:rPr>
          <w:sz w:val="19"/>
          <w:lang w:eastAsia="zh-CN"/>
        </w:rPr>
        <w:t>kalloctest</w:t>
      </w:r>
      <w:proofErr w:type="spellEnd"/>
      <w:r>
        <w:rPr>
          <w:sz w:val="19"/>
          <w:lang w:eastAsia="zh-CN"/>
        </w:rPr>
        <w:t xml:space="preserve"> </w:t>
      </w:r>
      <w:r>
        <w:rPr>
          <w:sz w:val="19"/>
          <w:lang w:eastAsia="zh-CN"/>
        </w:rPr>
        <w:t>中</w:t>
      </w:r>
      <w:r>
        <w:rPr>
          <w:sz w:val="19"/>
          <w:lang w:eastAsia="zh-CN"/>
        </w:rPr>
        <w:t xml:space="preserve"> </w:t>
      </w:r>
      <w:proofErr w:type="spellStart"/>
      <w:r>
        <w:rPr>
          <w:sz w:val="19"/>
          <w:lang w:eastAsia="zh-CN"/>
        </w:rPr>
        <w:t>kmem</w:t>
      </w:r>
      <w:proofErr w:type="spellEnd"/>
      <w:r>
        <w:rPr>
          <w:sz w:val="19"/>
          <w:lang w:eastAsia="zh-CN"/>
        </w:rPr>
        <w:t xml:space="preserve"> </w:t>
      </w:r>
      <w:r>
        <w:rPr>
          <w:sz w:val="19"/>
          <w:lang w:eastAsia="zh-CN"/>
        </w:rPr>
        <w:t>锁竞争下降截图</w:t>
      </w:r>
    </w:p>
    <w:p w14:paraId="3A5E8251" w14:textId="77777777" w:rsidR="00481581" w:rsidRDefault="00987BCF">
      <w:pPr>
        <w:spacing w:before="60" w:after="60" w:line="276" w:lineRule="auto"/>
        <w:rPr>
          <w:lang w:eastAsia="zh-CN"/>
        </w:rPr>
      </w:pPr>
      <w:r>
        <w:rPr>
          <w:rFonts w:eastAsia="黑体"/>
          <w:b/>
          <w:sz w:val="24"/>
          <w:lang w:eastAsia="zh-CN"/>
        </w:rPr>
        <w:t>【测试方法与预期输出】</w:t>
      </w:r>
    </w:p>
    <w:p w14:paraId="56BA22CF" w14:textId="77777777" w:rsidR="00481581" w:rsidRDefault="00987BCF">
      <w:pPr>
        <w:pStyle w:val="a0"/>
        <w:spacing w:line="276" w:lineRule="auto"/>
        <w:rPr>
          <w:lang w:eastAsia="zh-CN"/>
        </w:rPr>
      </w:pPr>
      <w:proofErr w:type="spellStart"/>
      <w:r>
        <w:t>预期输出：</w:t>
      </w:r>
      <w:r>
        <w:t>kalloctest</w:t>
      </w:r>
      <w:proofErr w:type="spellEnd"/>
      <w:r>
        <w:t xml:space="preserve"> </w:t>
      </w:r>
      <w:r>
        <w:t>中</w:t>
      </w:r>
      <w:r>
        <w:t xml:space="preserve"> test1 OK</w:t>
      </w:r>
      <w:r>
        <w:t>、</w:t>
      </w:r>
      <w:r>
        <w:t xml:space="preserve">test2 </w:t>
      </w:r>
      <w:proofErr w:type="spellStart"/>
      <w:r>
        <w:t>OK</w:t>
      </w:r>
      <w:r>
        <w:t>，</w:t>
      </w:r>
      <w:r>
        <w:t>kmem</w:t>
      </w:r>
      <w:proofErr w:type="spellEnd"/>
      <w:r>
        <w:t xml:space="preserve"> </w:t>
      </w:r>
      <w:proofErr w:type="spellStart"/>
      <w:r>
        <w:t>相关</w:t>
      </w:r>
      <w:proofErr w:type="spellEnd"/>
      <w:r>
        <w:t xml:space="preserve"> test-and-set </w:t>
      </w:r>
      <w:proofErr w:type="spellStart"/>
      <w:r>
        <w:t>次数显著降低</w:t>
      </w:r>
      <w:proofErr w:type="spellEnd"/>
      <w:r>
        <w:t>。</w:t>
      </w:r>
    </w:p>
    <w:p w14:paraId="3DD640AE" w14:textId="77777777" w:rsidR="00481581" w:rsidRDefault="00987BCF">
      <w:pPr>
        <w:pStyle w:val="a0"/>
        <w:spacing w:line="276" w:lineRule="auto"/>
        <w:rPr>
          <w:lang w:eastAsia="zh-CN"/>
        </w:rPr>
      </w:pPr>
      <w:proofErr w:type="spellStart"/>
      <w:r>
        <w:t>评分复核</w:t>
      </w:r>
      <w:proofErr w:type="spellEnd"/>
      <w:r>
        <w:t>：</w:t>
      </w:r>
      <w:r>
        <w:t xml:space="preserve">./grade-lab-lock </w:t>
      </w:r>
      <w:r>
        <w:t>中</w:t>
      </w:r>
      <w:r>
        <w:t xml:space="preserve"> </w:t>
      </w:r>
      <w:proofErr w:type="spellStart"/>
      <w:r>
        <w:t>kalloctest</w:t>
      </w:r>
      <w:proofErr w:type="spellEnd"/>
      <w:r>
        <w:t>: test1</w:t>
      </w:r>
      <w:r>
        <w:t>、</w:t>
      </w:r>
      <w:r>
        <w:t xml:space="preserve">test2 </w:t>
      </w:r>
      <w:r>
        <w:t>和</w:t>
      </w:r>
      <w:r>
        <w:t xml:space="preserve"> </w:t>
      </w:r>
      <w:proofErr w:type="spellStart"/>
      <w:r>
        <w:t>sbrkmuch</w:t>
      </w:r>
      <w:proofErr w:type="spellEnd"/>
      <w:r>
        <w:t xml:space="preserve"> </w:t>
      </w:r>
      <w:proofErr w:type="spellStart"/>
      <w:r>
        <w:t>应显示</w:t>
      </w:r>
      <w:proofErr w:type="spellEnd"/>
      <w:r>
        <w:t xml:space="preserve"> OK</w:t>
      </w:r>
      <w:r>
        <w:t>。</w:t>
      </w:r>
    </w:p>
    <w:p w14:paraId="5F7C391D"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3BA7E893" w14:textId="77777777" w:rsidR="005773D7" w:rsidRDefault="00EB1A30">
      <w:pPr>
        <w:pStyle w:val="a0"/>
      </w:pPr>
      <w:r>
        <w:rPr>
          <w:lang w:eastAsia="zh-CN"/>
        </w:rPr>
        <w:t>问题一：</w:t>
      </w:r>
      <w:proofErr w:type="spellStart"/>
      <w:r>
        <w:rPr>
          <w:lang w:eastAsia="zh-CN"/>
        </w:rPr>
        <w:t>cpuid</w:t>
      </w:r>
      <w:proofErr w:type="spellEnd"/>
      <w:r>
        <w:rPr>
          <w:lang w:eastAsia="zh-CN"/>
        </w:rPr>
        <w:t xml:space="preserve"> </w:t>
      </w:r>
      <w:r>
        <w:rPr>
          <w:lang w:eastAsia="zh-CN"/>
        </w:rPr>
        <w:t>必须在关中断状态下读取，否则当前进程可能迁移到其他</w:t>
      </w:r>
      <w:r>
        <w:rPr>
          <w:lang w:eastAsia="zh-CN"/>
        </w:rPr>
        <w:t xml:space="preserve"> CPU</w:t>
      </w:r>
      <w:r>
        <w:rPr>
          <w:lang w:eastAsia="zh-CN"/>
        </w:rPr>
        <w:t>，拿错</w:t>
      </w:r>
      <w:r>
        <w:rPr>
          <w:lang w:eastAsia="zh-CN"/>
        </w:rPr>
        <w:t xml:space="preserve"> </w:t>
      </w:r>
      <w:proofErr w:type="spellStart"/>
      <w:r>
        <w:rPr>
          <w:lang w:eastAsia="zh-CN"/>
        </w:rPr>
        <w:t>freelist</w:t>
      </w:r>
      <w:proofErr w:type="spellEnd"/>
      <w:r>
        <w:rPr>
          <w:lang w:eastAsia="zh-CN"/>
        </w:rPr>
        <w:t>。</w:t>
      </w:r>
      <w:proofErr w:type="spellStart"/>
      <w:r>
        <w:t>解决时用</w:t>
      </w:r>
      <w:proofErr w:type="spellEnd"/>
      <w:r>
        <w:t xml:space="preserve"> </w:t>
      </w:r>
      <w:proofErr w:type="spellStart"/>
      <w:r>
        <w:t>push_off</w:t>
      </w:r>
      <w:proofErr w:type="spellEnd"/>
      <w:r>
        <w:t>/</w:t>
      </w:r>
      <w:proofErr w:type="spellStart"/>
      <w:r>
        <w:t>pop_off</w:t>
      </w:r>
      <w:proofErr w:type="spellEnd"/>
      <w:r>
        <w:t xml:space="preserve"> </w:t>
      </w:r>
      <w:proofErr w:type="spellStart"/>
      <w:r>
        <w:t>包住取</w:t>
      </w:r>
      <w:proofErr w:type="spellEnd"/>
      <w:r>
        <w:t xml:space="preserve"> CPU </w:t>
      </w:r>
      <w:proofErr w:type="spellStart"/>
      <w:r>
        <w:t>编号和本地链表操作</w:t>
      </w:r>
      <w:proofErr w:type="spellEnd"/>
      <w:r>
        <w:t>。</w:t>
      </w:r>
    </w:p>
    <w:p w14:paraId="33921D7B" w14:textId="77777777" w:rsidR="005773D7" w:rsidRDefault="00EB1A30">
      <w:pPr>
        <w:pStyle w:val="a0"/>
        <w:rPr>
          <w:lang w:eastAsia="zh-CN"/>
        </w:rPr>
      </w:pPr>
      <w:r>
        <w:rPr>
          <w:lang w:eastAsia="zh-CN"/>
        </w:rPr>
        <w:t>问题二：本</w:t>
      </w:r>
      <w:r>
        <w:rPr>
          <w:lang w:eastAsia="zh-CN"/>
        </w:rPr>
        <w:t xml:space="preserve"> CPU </w:t>
      </w:r>
      <w:r>
        <w:rPr>
          <w:lang w:eastAsia="zh-CN"/>
        </w:rPr>
        <w:t>没有空闲页时需要向其他</w:t>
      </w:r>
      <w:r>
        <w:rPr>
          <w:lang w:eastAsia="zh-CN"/>
        </w:rPr>
        <w:t xml:space="preserve"> CPU </w:t>
      </w:r>
      <w:r>
        <w:rPr>
          <w:lang w:eastAsia="zh-CN"/>
        </w:rPr>
        <w:t>偷取，但不能长时间持有多把锁。实现时先释放本地锁，再逐个尝试其他</w:t>
      </w:r>
      <w:r>
        <w:rPr>
          <w:lang w:eastAsia="zh-CN"/>
        </w:rPr>
        <w:t xml:space="preserve"> </w:t>
      </w:r>
      <w:proofErr w:type="spellStart"/>
      <w:r>
        <w:rPr>
          <w:lang w:eastAsia="zh-CN"/>
        </w:rPr>
        <w:t>freelist</w:t>
      </w:r>
      <w:proofErr w:type="spellEnd"/>
      <w:r>
        <w:rPr>
          <w:lang w:eastAsia="zh-CN"/>
        </w:rPr>
        <w:t>，减少新的锁竞争。</w:t>
      </w:r>
    </w:p>
    <w:p w14:paraId="0781B581" w14:textId="77777777" w:rsidR="00481581" w:rsidRDefault="00987BCF">
      <w:pPr>
        <w:spacing w:before="60" w:after="60" w:line="276" w:lineRule="auto"/>
        <w:rPr>
          <w:lang w:eastAsia="zh-CN"/>
        </w:rPr>
      </w:pPr>
      <w:r>
        <w:rPr>
          <w:rFonts w:eastAsia="黑体"/>
          <w:b/>
          <w:sz w:val="24"/>
          <w:lang w:eastAsia="zh-CN"/>
        </w:rPr>
        <w:t>【实验心得】</w:t>
      </w:r>
    </w:p>
    <w:p w14:paraId="161CC3B9" w14:textId="77777777" w:rsidR="00481581" w:rsidRDefault="00987BCF">
      <w:pPr>
        <w:spacing w:after="120" w:line="276" w:lineRule="auto"/>
        <w:rPr>
          <w:lang w:eastAsia="zh-CN"/>
        </w:rPr>
      </w:pPr>
      <w:r>
        <w:rPr>
          <w:lang w:eastAsia="zh-CN"/>
        </w:rPr>
        <w:t>这次实验让我理解了锁优化并不只是加锁或删锁，而是重新划分共享状态。通过实现</w:t>
      </w:r>
      <w:r>
        <w:rPr>
          <w:lang w:eastAsia="zh-CN"/>
        </w:rPr>
        <w:t xml:space="preserve"> per-CPU </w:t>
      </w:r>
      <w:proofErr w:type="spellStart"/>
      <w:r>
        <w:rPr>
          <w:lang w:eastAsia="zh-CN"/>
        </w:rPr>
        <w:t>freelist</w:t>
      </w:r>
      <w:proofErr w:type="spellEnd"/>
      <w:r>
        <w:rPr>
          <w:lang w:eastAsia="zh-CN"/>
        </w:rPr>
        <w:t>，我学会了让每个</w:t>
      </w:r>
      <w:r>
        <w:rPr>
          <w:lang w:eastAsia="zh-CN"/>
        </w:rPr>
        <w:t xml:space="preserve"> CPU </w:t>
      </w:r>
      <w:r>
        <w:rPr>
          <w:lang w:eastAsia="zh-CN"/>
        </w:rPr>
        <w:t>优先使用自己的空闲页链表，并在不足时向其他</w:t>
      </w:r>
      <w:r>
        <w:rPr>
          <w:lang w:eastAsia="zh-CN"/>
        </w:rPr>
        <w:t xml:space="preserve"> CPU </w:t>
      </w:r>
      <w:r>
        <w:rPr>
          <w:lang w:eastAsia="zh-CN"/>
        </w:rPr>
        <w:t>偷取页面。调试时我特别注意</w:t>
      </w:r>
      <w:r>
        <w:rPr>
          <w:lang w:eastAsia="zh-CN"/>
        </w:rPr>
        <w:t xml:space="preserve"> </w:t>
      </w:r>
      <w:proofErr w:type="spellStart"/>
      <w:r>
        <w:rPr>
          <w:lang w:eastAsia="zh-CN"/>
        </w:rPr>
        <w:t>cpuid</w:t>
      </w:r>
      <w:proofErr w:type="spellEnd"/>
      <w:r>
        <w:rPr>
          <w:lang w:eastAsia="zh-CN"/>
        </w:rPr>
        <w:t xml:space="preserve"> </w:t>
      </w:r>
      <w:r>
        <w:rPr>
          <w:lang w:eastAsia="zh-CN"/>
        </w:rPr>
        <w:t>必须在关中断状态下读取，避免进程迁移导致访问错误链表。完成后，我对多核环境下内存分配器的竞争来源和优化方法有了更深入认识。</w:t>
      </w:r>
    </w:p>
    <w:p w14:paraId="688D49F9" w14:textId="77777777" w:rsidR="00481581" w:rsidRDefault="00987BCF">
      <w:pPr>
        <w:pStyle w:val="21"/>
        <w:spacing w:before="160" w:after="80" w:line="276" w:lineRule="auto"/>
        <w:rPr>
          <w:lang w:eastAsia="zh-CN"/>
        </w:rPr>
      </w:pPr>
      <w:bookmarkStart w:id="99" w:name="_Toc236296878"/>
      <w:r>
        <w:rPr>
          <w:rFonts w:ascii="Times New Roman" w:eastAsia="黑体" w:hAnsi="Times New Roman"/>
          <w:lang w:eastAsia="zh-CN"/>
        </w:rPr>
        <w:t>Buffer cache</w:t>
      </w:r>
      <w:bookmarkEnd w:id="99"/>
    </w:p>
    <w:p w14:paraId="0F5BD763" w14:textId="77777777" w:rsidR="00481581" w:rsidRDefault="00987BCF">
      <w:pPr>
        <w:spacing w:before="60" w:after="60" w:line="276" w:lineRule="auto"/>
        <w:rPr>
          <w:lang w:eastAsia="zh-CN"/>
        </w:rPr>
      </w:pPr>
      <w:r>
        <w:rPr>
          <w:rFonts w:eastAsia="黑体"/>
          <w:b/>
          <w:sz w:val="24"/>
          <w:lang w:eastAsia="zh-CN"/>
        </w:rPr>
        <w:t>【实验目的】</w:t>
      </w:r>
    </w:p>
    <w:p w14:paraId="5162A317" w14:textId="77777777" w:rsidR="00481581" w:rsidRDefault="00987BCF">
      <w:pPr>
        <w:spacing w:after="120" w:line="276" w:lineRule="auto"/>
        <w:rPr>
          <w:lang w:eastAsia="zh-CN"/>
        </w:rPr>
      </w:pPr>
      <w:r>
        <w:rPr>
          <w:lang w:eastAsia="zh-CN"/>
        </w:rPr>
        <w:t xml:space="preserve">Buffer cache (hard) / </w:t>
      </w:r>
      <w:r>
        <w:rPr>
          <w:lang w:eastAsia="zh-CN"/>
        </w:rPr>
        <w:t>缓冲区缓存锁优化。把</w:t>
      </w:r>
      <w:r>
        <w:rPr>
          <w:lang w:eastAsia="zh-CN"/>
        </w:rPr>
        <w:t xml:space="preserve"> </w:t>
      </w:r>
      <w:proofErr w:type="spellStart"/>
      <w:r>
        <w:rPr>
          <w:lang w:eastAsia="zh-CN"/>
        </w:rPr>
        <w:t>bcache</w:t>
      </w:r>
      <w:proofErr w:type="spellEnd"/>
      <w:r>
        <w:rPr>
          <w:lang w:eastAsia="zh-CN"/>
        </w:rPr>
        <w:t xml:space="preserve"> </w:t>
      </w:r>
      <w:r>
        <w:rPr>
          <w:lang w:eastAsia="zh-CN"/>
        </w:rPr>
        <w:t>从单个全局锁改为哈希桶锁，降低不同磁盘块并发访问时的锁竞争，同时保证同一</w:t>
      </w:r>
      <w:r>
        <w:rPr>
          <w:lang w:eastAsia="zh-CN"/>
        </w:rPr>
        <w:t xml:space="preserve"> </w:t>
      </w:r>
      <w:proofErr w:type="spellStart"/>
      <w:r>
        <w:rPr>
          <w:lang w:eastAsia="zh-CN"/>
        </w:rPr>
        <w:t>dev+blockno</w:t>
      </w:r>
      <w:proofErr w:type="spellEnd"/>
      <w:r>
        <w:rPr>
          <w:lang w:eastAsia="zh-CN"/>
        </w:rPr>
        <w:t xml:space="preserve"> </w:t>
      </w:r>
      <w:r>
        <w:rPr>
          <w:lang w:eastAsia="zh-CN"/>
        </w:rPr>
        <w:t>只缓存一份。</w:t>
      </w:r>
    </w:p>
    <w:p w14:paraId="5017970D" w14:textId="77777777" w:rsidR="00481581" w:rsidRDefault="00987BCF">
      <w:pPr>
        <w:spacing w:before="60" w:after="60" w:line="276" w:lineRule="auto"/>
      </w:pPr>
      <w:r>
        <w:rPr>
          <w:rFonts w:eastAsia="黑体"/>
          <w:b/>
          <w:sz w:val="24"/>
        </w:rPr>
        <w:t>【</w:t>
      </w:r>
      <w:proofErr w:type="spellStart"/>
      <w:r>
        <w:rPr>
          <w:rFonts w:eastAsia="黑体"/>
          <w:b/>
          <w:sz w:val="24"/>
        </w:rPr>
        <w:t>实验步骤</w:t>
      </w:r>
      <w:proofErr w:type="spellEnd"/>
      <w:r>
        <w:rPr>
          <w:rFonts w:eastAsia="黑体"/>
          <w:b/>
          <w:sz w:val="24"/>
        </w:rPr>
        <w:t>】</w:t>
      </w:r>
    </w:p>
    <w:p w14:paraId="340AA491" w14:textId="77777777" w:rsidR="00481581" w:rsidRDefault="00987BCF">
      <w:pPr>
        <w:spacing w:after="40" w:line="276" w:lineRule="auto"/>
        <w:ind w:left="360" w:hanging="259"/>
      </w:pPr>
      <w:r>
        <w:t xml:space="preserve">1. </w:t>
      </w:r>
      <w:proofErr w:type="spellStart"/>
      <w:r>
        <w:t>定义</w:t>
      </w:r>
      <w:proofErr w:type="spellEnd"/>
      <w:r>
        <w:t xml:space="preserve"> NBUCKET </w:t>
      </w:r>
      <w:r>
        <w:t>个</w:t>
      </w:r>
      <w:r>
        <w:t xml:space="preserve"> </w:t>
      </w:r>
      <w:proofErr w:type="spellStart"/>
      <w:r>
        <w:t>bucket</w:t>
      </w:r>
      <w:r>
        <w:t>，每个</w:t>
      </w:r>
      <w:proofErr w:type="spellEnd"/>
      <w:r>
        <w:t xml:space="preserve"> bucket </w:t>
      </w:r>
      <w:proofErr w:type="spellStart"/>
      <w:r>
        <w:t>有独立</w:t>
      </w:r>
      <w:proofErr w:type="spellEnd"/>
      <w:r>
        <w:t xml:space="preserve"> spinlock </w:t>
      </w:r>
      <w:proofErr w:type="spellStart"/>
      <w:r>
        <w:t>和链表头</w:t>
      </w:r>
      <w:proofErr w:type="spellEnd"/>
      <w:r>
        <w:t>。</w:t>
      </w:r>
    </w:p>
    <w:p w14:paraId="17581629" w14:textId="77777777" w:rsidR="00481581" w:rsidRDefault="00987BCF">
      <w:pPr>
        <w:spacing w:after="40" w:line="276" w:lineRule="auto"/>
        <w:ind w:left="360" w:hanging="259"/>
      </w:pPr>
      <w:r>
        <w:t xml:space="preserve">2. </w:t>
      </w:r>
      <w:proofErr w:type="spellStart"/>
      <w:r>
        <w:t>通过</w:t>
      </w:r>
      <w:proofErr w:type="spellEnd"/>
      <w:r>
        <w:t xml:space="preserve"> dev </w:t>
      </w:r>
      <w:r>
        <w:t>和</w:t>
      </w:r>
      <w:r>
        <w:t xml:space="preserve"> </w:t>
      </w:r>
      <w:proofErr w:type="spellStart"/>
      <w:r>
        <w:t>blockno</w:t>
      </w:r>
      <w:proofErr w:type="spellEnd"/>
      <w:r>
        <w:t xml:space="preserve"> </w:t>
      </w:r>
      <w:proofErr w:type="spellStart"/>
      <w:r>
        <w:t>计算哈希桶，命中查找只锁对应桶</w:t>
      </w:r>
      <w:proofErr w:type="spellEnd"/>
      <w:r>
        <w:t>。</w:t>
      </w:r>
    </w:p>
    <w:p w14:paraId="2956E150" w14:textId="77777777" w:rsidR="00481581" w:rsidRDefault="00987BCF">
      <w:pPr>
        <w:spacing w:after="40" w:line="276" w:lineRule="auto"/>
        <w:ind w:left="360" w:hanging="259"/>
      </w:pPr>
      <w:r>
        <w:t xml:space="preserve">3. miss </w:t>
      </w:r>
      <w:proofErr w:type="spellStart"/>
      <w:r>
        <w:t>时用</w:t>
      </w:r>
      <w:proofErr w:type="spellEnd"/>
      <w:r>
        <w:t xml:space="preserve"> </w:t>
      </w:r>
      <w:proofErr w:type="spellStart"/>
      <w:r>
        <w:t>evict_lock</w:t>
      </w:r>
      <w:proofErr w:type="spellEnd"/>
      <w:r>
        <w:t xml:space="preserve"> </w:t>
      </w:r>
      <w:proofErr w:type="spellStart"/>
      <w:r>
        <w:t>串行化回收流程，避免多个</w:t>
      </w:r>
      <w:proofErr w:type="spellEnd"/>
      <w:r>
        <w:t xml:space="preserve"> CPU </w:t>
      </w:r>
      <w:proofErr w:type="spellStart"/>
      <w:r>
        <w:t>同时选择同一个空闲</w:t>
      </w:r>
      <w:proofErr w:type="spellEnd"/>
      <w:r>
        <w:t xml:space="preserve"> </w:t>
      </w:r>
      <w:proofErr w:type="spellStart"/>
      <w:r>
        <w:t>buf</w:t>
      </w:r>
      <w:proofErr w:type="spellEnd"/>
      <w:r>
        <w:t>。</w:t>
      </w:r>
    </w:p>
    <w:p w14:paraId="050E794E" w14:textId="77777777" w:rsidR="00481581" w:rsidRDefault="00987BCF">
      <w:pPr>
        <w:spacing w:after="40" w:line="276" w:lineRule="auto"/>
        <w:ind w:left="360" w:hanging="259"/>
      </w:pPr>
      <w:r>
        <w:t xml:space="preserve">4. </w:t>
      </w:r>
      <w:proofErr w:type="spellStart"/>
      <w:r>
        <w:t>brelse</w:t>
      </w:r>
      <w:r>
        <w:t>、</w:t>
      </w:r>
      <w:r>
        <w:t>bpin</w:t>
      </w:r>
      <w:r>
        <w:t>、</w:t>
      </w:r>
      <w:r>
        <w:t>bunpin</w:t>
      </w:r>
      <w:proofErr w:type="spellEnd"/>
      <w:r>
        <w:t xml:space="preserve"> </w:t>
      </w:r>
      <w:proofErr w:type="spellStart"/>
      <w:r>
        <w:t>都按块号定位对应</w:t>
      </w:r>
      <w:proofErr w:type="spellEnd"/>
      <w:r>
        <w:t xml:space="preserve"> bucket </w:t>
      </w:r>
      <w:proofErr w:type="spellStart"/>
      <w:r>
        <w:t>并更新</w:t>
      </w:r>
      <w:proofErr w:type="spellEnd"/>
      <w:r>
        <w:t xml:space="preserve"> </w:t>
      </w:r>
      <w:proofErr w:type="spellStart"/>
      <w:r>
        <w:t>refcnt</w:t>
      </w:r>
      <w:proofErr w:type="spellEnd"/>
      <w:r>
        <w:t>。</w:t>
      </w:r>
    </w:p>
    <w:p w14:paraId="17506481" w14:textId="77777777" w:rsidR="00481581" w:rsidRDefault="00987BCF">
      <w:pPr>
        <w:spacing w:before="60" w:after="60" w:line="276" w:lineRule="auto"/>
      </w:pPr>
      <w:r>
        <w:rPr>
          <w:b/>
        </w:rPr>
        <w:t>【</w:t>
      </w:r>
      <w:proofErr w:type="spellStart"/>
      <w:r>
        <w:rPr>
          <w:b/>
        </w:rPr>
        <w:t>实验代码】</w:t>
      </w:r>
      <w:r>
        <w:rPr>
          <w:b/>
        </w:rPr>
        <w:t>kernel</w:t>
      </w:r>
      <w:proofErr w:type="spellEnd"/>
      <w:r>
        <w:rPr>
          <w:b/>
        </w:rPr>
        <w:t>/</w:t>
      </w:r>
      <w:proofErr w:type="spellStart"/>
      <w:r>
        <w:rPr>
          <w:b/>
        </w:rPr>
        <w:t>bio.c</w:t>
      </w:r>
      <w:proofErr w:type="spellEnd"/>
    </w:p>
    <w:p w14:paraId="022C6110" w14:textId="77777777" w:rsidR="00481581" w:rsidRDefault="00987BCF">
      <w:pPr>
        <w:pStyle w:val="CodeBlock"/>
        <w:shd w:val="clear" w:color="auto" w:fill="F5F6F8"/>
        <w:spacing w:before="40" w:after="120" w:line="240" w:lineRule="auto"/>
        <w:ind w:left="259" w:right="173"/>
      </w:pPr>
      <w:r>
        <w:lastRenderedPageBreak/>
        <w:t xml:space="preserve">static struct </w:t>
      </w:r>
      <w:proofErr w:type="spellStart"/>
      <w:r>
        <w:t>buf</w:t>
      </w:r>
      <w:proofErr w:type="spellEnd"/>
      <w:r>
        <w:t>*</w:t>
      </w:r>
      <w:r>
        <w:br/>
      </w:r>
      <w:proofErr w:type="spellStart"/>
      <w:r>
        <w:t>bget</w:t>
      </w:r>
      <w:proofErr w:type="spellEnd"/>
      <w:r>
        <w:t>(</w:t>
      </w:r>
      <w:proofErr w:type="spellStart"/>
      <w:r>
        <w:t>uint</w:t>
      </w:r>
      <w:proofErr w:type="spellEnd"/>
      <w:r>
        <w:t xml:space="preserve"> dev, </w:t>
      </w:r>
      <w:proofErr w:type="spellStart"/>
      <w:r>
        <w:t>uint</w:t>
      </w:r>
      <w:proofErr w:type="spellEnd"/>
      <w:r>
        <w:t xml:space="preserve"> </w:t>
      </w:r>
      <w:proofErr w:type="spellStart"/>
      <w:r>
        <w:t>blockno</w:t>
      </w:r>
      <w:proofErr w:type="spellEnd"/>
      <w:r>
        <w:t>)</w:t>
      </w:r>
      <w:r>
        <w:br/>
        <w:t>{</w:t>
      </w:r>
      <w:r>
        <w:br/>
        <w:t xml:space="preserve">  </w:t>
      </w:r>
      <w:proofErr w:type="spellStart"/>
      <w:r>
        <w:t>uint</w:t>
      </w:r>
      <w:proofErr w:type="spellEnd"/>
      <w:r>
        <w:t xml:space="preserve"> h = </w:t>
      </w:r>
      <w:proofErr w:type="spellStart"/>
      <w:r>
        <w:t>bhash</w:t>
      </w:r>
      <w:proofErr w:type="spellEnd"/>
      <w:r>
        <w:t xml:space="preserve">(dev, </w:t>
      </w:r>
      <w:proofErr w:type="spellStart"/>
      <w:r>
        <w:t>blockno</w:t>
      </w:r>
      <w:proofErr w:type="spellEnd"/>
      <w:r>
        <w:t>);</w:t>
      </w:r>
      <w:r>
        <w:br/>
        <w:t xml:space="preserve">  struct bucket *bk = &amp;</w:t>
      </w:r>
      <w:proofErr w:type="spellStart"/>
      <w:r>
        <w:t>bcache.bucket</w:t>
      </w:r>
      <w:proofErr w:type="spellEnd"/>
      <w:r>
        <w:t>[h];</w:t>
      </w:r>
      <w:r>
        <w:br/>
      </w:r>
      <w:r>
        <w:br/>
        <w:t xml:space="preserve">  acquire(&amp;bk-&gt;lock);</w:t>
      </w:r>
      <w:r>
        <w:br/>
        <w:t xml:space="preserve">  for(struct </w:t>
      </w:r>
      <w:proofErr w:type="spellStart"/>
      <w:r>
        <w:t>buf</w:t>
      </w:r>
      <w:proofErr w:type="spellEnd"/>
      <w:r>
        <w:t xml:space="preserve"> *b = bk-&gt;</w:t>
      </w:r>
      <w:proofErr w:type="spellStart"/>
      <w:r>
        <w:t>head.next</w:t>
      </w:r>
      <w:proofErr w:type="spellEnd"/>
      <w:r>
        <w:t>; b != &amp;bk-&gt;head; b = b-&gt;next){</w:t>
      </w:r>
      <w:r>
        <w:br/>
        <w:t xml:space="preserve">    if(b-&gt;dev == dev &amp;&amp; b-&gt;</w:t>
      </w:r>
      <w:proofErr w:type="spellStart"/>
      <w:r>
        <w:t>blockno</w:t>
      </w:r>
      <w:proofErr w:type="spellEnd"/>
      <w:r>
        <w:t xml:space="preserve"> == </w:t>
      </w:r>
      <w:proofErr w:type="spellStart"/>
      <w:r>
        <w:t>blockno</w:t>
      </w:r>
      <w:proofErr w:type="spellEnd"/>
      <w:r>
        <w:t>){</w:t>
      </w:r>
      <w:r>
        <w:br/>
        <w:t xml:space="preserve">      b-&gt;</w:t>
      </w:r>
      <w:proofErr w:type="spellStart"/>
      <w:r>
        <w:t>refcnt</w:t>
      </w:r>
      <w:proofErr w:type="spellEnd"/>
      <w:r>
        <w:t>++;</w:t>
      </w:r>
      <w:r>
        <w:br/>
        <w:t xml:space="preserve">      release(&amp;bk-&gt;lock);</w:t>
      </w:r>
      <w:r>
        <w:br/>
        <w:t xml:space="preserve">      </w:t>
      </w:r>
      <w:proofErr w:type="spellStart"/>
      <w:r>
        <w:t>acquiresleep</w:t>
      </w:r>
      <w:proofErr w:type="spellEnd"/>
      <w:r>
        <w:t>(&amp;b-&gt;lock);</w:t>
      </w:r>
      <w:r>
        <w:br/>
        <w:t xml:space="preserve">      return b;</w:t>
      </w:r>
      <w:r>
        <w:br/>
        <w:t xml:space="preserve">    }</w:t>
      </w:r>
      <w:r>
        <w:br/>
        <w:t xml:space="preserve">  }</w:t>
      </w:r>
      <w:r>
        <w:br/>
        <w:t xml:space="preserve">  release(&amp;bk-&gt;lock);</w:t>
      </w:r>
      <w:r>
        <w:br/>
      </w:r>
      <w:r>
        <w:br/>
        <w:t xml:space="preserve">  acquire(&amp;</w:t>
      </w:r>
      <w:proofErr w:type="spellStart"/>
      <w:r>
        <w:t>bcache.evict_lock</w:t>
      </w:r>
      <w:proofErr w:type="spellEnd"/>
      <w:r>
        <w:t>);</w:t>
      </w:r>
      <w:r>
        <w:br/>
        <w:t xml:space="preserve">  for(int </w:t>
      </w:r>
      <w:proofErr w:type="spellStart"/>
      <w:r>
        <w:t>i</w:t>
      </w:r>
      <w:proofErr w:type="spellEnd"/>
      <w:r>
        <w:t xml:space="preserve"> = 0; </w:t>
      </w:r>
      <w:proofErr w:type="spellStart"/>
      <w:r>
        <w:t>i</w:t>
      </w:r>
      <w:proofErr w:type="spellEnd"/>
      <w:r>
        <w:t xml:space="preserve"> &lt; NBUCKET; </w:t>
      </w:r>
      <w:proofErr w:type="spellStart"/>
      <w:r>
        <w:t>i</w:t>
      </w:r>
      <w:proofErr w:type="spellEnd"/>
      <w:r>
        <w:t>++){</w:t>
      </w:r>
      <w:r>
        <w:br/>
        <w:t xml:space="preserve">    struct bucket *old = &amp;</w:t>
      </w:r>
      <w:proofErr w:type="spellStart"/>
      <w:r>
        <w:t>bcache.bucket</w:t>
      </w:r>
      <w:proofErr w:type="spellEnd"/>
      <w:r>
        <w:t>[</w:t>
      </w:r>
      <w:proofErr w:type="spellStart"/>
      <w:r>
        <w:t>i</w:t>
      </w:r>
      <w:proofErr w:type="spellEnd"/>
      <w:r>
        <w:t>];</w:t>
      </w:r>
      <w:r>
        <w:br/>
        <w:t xml:space="preserve">    acquire(&amp;old-&gt;lock);</w:t>
      </w:r>
      <w:r>
        <w:br/>
        <w:t xml:space="preserve">    for(struct </w:t>
      </w:r>
      <w:proofErr w:type="spellStart"/>
      <w:r>
        <w:t>buf</w:t>
      </w:r>
      <w:proofErr w:type="spellEnd"/>
      <w:r>
        <w:t xml:space="preserve"> *b = old-&gt;</w:t>
      </w:r>
      <w:proofErr w:type="spellStart"/>
      <w:r>
        <w:t>head.prev</w:t>
      </w:r>
      <w:proofErr w:type="spellEnd"/>
      <w:r>
        <w:t>; b != &amp;old-&gt;head; b = b-&gt;</w:t>
      </w:r>
      <w:proofErr w:type="spellStart"/>
      <w:r>
        <w:t>prev</w:t>
      </w:r>
      <w:proofErr w:type="spellEnd"/>
      <w:r>
        <w:t>){</w:t>
      </w:r>
      <w:r>
        <w:br/>
        <w:t xml:space="preserve">      if(b-&gt;</w:t>
      </w:r>
      <w:proofErr w:type="spellStart"/>
      <w:r>
        <w:t>refcnt</w:t>
      </w:r>
      <w:proofErr w:type="spellEnd"/>
      <w:r>
        <w:t xml:space="preserve"> == 0){</w:t>
      </w:r>
      <w:r>
        <w:br/>
        <w:t xml:space="preserve">        b-&gt;next-&gt;</w:t>
      </w:r>
      <w:proofErr w:type="spellStart"/>
      <w:r>
        <w:t>prev</w:t>
      </w:r>
      <w:proofErr w:type="spellEnd"/>
      <w:r>
        <w:t xml:space="preserve"> = b-&gt;</w:t>
      </w:r>
      <w:proofErr w:type="spellStart"/>
      <w:r>
        <w:t>prev</w:t>
      </w:r>
      <w:proofErr w:type="spellEnd"/>
      <w:r>
        <w:t>;</w:t>
      </w:r>
      <w:r>
        <w:br/>
        <w:t xml:space="preserve">        b-&gt;</w:t>
      </w:r>
      <w:proofErr w:type="spellStart"/>
      <w:r>
        <w:t>prev</w:t>
      </w:r>
      <w:proofErr w:type="spellEnd"/>
      <w:r>
        <w:t>-&gt;next = b-&gt;next;</w:t>
      </w:r>
      <w:r>
        <w:br/>
        <w:t xml:space="preserve">        b-&gt;dev = dev;</w:t>
      </w:r>
      <w:r>
        <w:br/>
        <w:t xml:space="preserve">        b-&gt;</w:t>
      </w:r>
      <w:proofErr w:type="spellStart"/>
      <w:r>
        <w:t>blockno</w:t>
      </w:r>
      <w:proofErr w:type="spellEnd"/>
      <w:r>
        <w:t xml:space="preserve"> = </w:t>
      </w:r>
      <w:proofErr w:type="spellStart"/>
      <w:r>
        <w:t>blockno</w:t>
      </w:r>
      <w:proofErr w:type="spellEnd"/>
      <w:r>
        <w:t>;</w:t>
      </w:r>
      <w:r>
        <w:br/>
        <w:t xml:space="preserve">        b-&gt;valid = 0;</w:t>
      </w:r>
      <w:r>
        <w:br/>
        <w:t xml:space="preserve">        b-&gt;</w:t>
      </w:r>
      <w:proofErr w:type="spellStart"/>
      <w:r>
        <w:t>refcnt</w:t>
      </w:r>
      <w:proofErr w:type="spellEnd"/>
      <w:r>
        <w:t xml:space="preserve"> = 1;</w:t>
      </w:r>
      <w:r>
        <w:br/>
        <w:t xml:space="preserve">        release(&amp;old-&gt;lock);</w:t>
      </w:r>
      <w:r>
        <w:br/>
        <w:t xml:space="preserve">        release(&amp;</w:t>
      </w:r>
      <w:proofErr w:type="spellStart"/>
      <w:r>
        <w:t>bcache.evict_lock</w:t>
      </w:r>
      <w:proofErr w:type="spellEnd"/>
      <w:r>
        <w:t>);</w:t>
      </w:r>
      <w:r>
        <w:br/>
        <w:t xml:space="preserve">        </w:t>
      </w:r>
      <w:proofErr w:type="spellStart"/>
      <w:r>
        <w:t>acquiresleep</w:t>
      </w:r>
      <w:proofErr w:type="spellEnd"/>
      <w:r>
        <w:t>(&amp;b-&gt;lock);</w:t>
      </w:r>
      <w:r>
        <w:br/>
        <w:t xml:space="preserve">        return b;</w:t>
      </w:r>
      <w:r>
        <w:br/>
        <w:t xml:space="preserve">      }</w:t>
      </w:r>
      <w:r>
        <w:br/>
        <w:t xml:space="preserve">    }</w:t>
      </w:r>
      <w:r>
        <w:br/>
        <w:t xml:space="preserve">    release(&amp;old-&gt;lock);</w:t>
      </w:r>
      <w:r>
        <w:br/>
        <w:t xml:space="preserve">  }</w:t>
      </w:r>
      <w:r>
        <w:br/>
        <w:t xml:space="preserve">  panic("</w:t>
      </w:r>
      <w:proofErr w:type="spellStart"/>
      <w:r>
        <w:t>bget</w:t>
      </w:r>
      <w:proofErr w:type="spellEnd"/>
      <w:r>
        <w:t>: no buffers");</w:t>
      </w:r>
      <w:r>
        <w:br/>
        <w:t>}</w:t>
      </w:r>
    </w:p>
    <w:p w14:paraId="7B945F20"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0612574D" w14:textId="77777777" w:rsidR="00481581" w:rsidRDefault="00987BCF">
      <w:pPr>
        <w:pStyle w:val="CodeBlock"/>
        <w:shd w:val="clear" w:color="auto" w:fill="F5F6F8"/>
        <w:spacing w:before="40" w:after="120" w:line="240" w:lineRule="auto"/>
        <w:ind w:left="259" w:right="173"/>
      </w:pPr>
      <w:r>
        <w:t>cd ~/xv6-github-retest</w:t>
      </w:r>
      <w:r>
        <w:br/>
        <w:t>git checkout -B solution-lock origin/solution-lock</w:t>
      </w:r>
      <w:r>
        <w:br/>
        <w:t>make clean</w:t>
      </w:r>
      <w:r>
        <w:br/>
        <w:t xml:space="preserve">make </w:t>
      </w:r>
      <w:proofErr w:type="spellStart"/>
      <w:r>
        <w:t>qemu</w:t>
      </w:r>
      <w:proofErr w:type="spellEnd"/>
      <w:r>
        <w:br/>
        <w:t xml:space="preserve"># xv6 shell </w:t>
      </w:r>
      <w:proofErr w:type="spellStart"/>
      <w:r>
        <w:t>中执行</w:t>
      </w:r>
      <w:proofErr w:type="spellEnd"/>
      <w:r>
        <w:br/>
      </w:r>
      <w:proofErr w:type="spellStart"/>
      <w:r>
        <w:t>bcachetest</w:t>
      </w:r>
      <w:proofErr w:type="spellEnd"/>
    </w:p>
    <w:tbl>
      <w:tblPr>
        <w:tblStyle w:val="aff1"/>
        <w:tblW w:w="0" w:type="auto"/>
        <w:jc w:val="center"/>
        <w:tblLook w:val="04A0" w:firstRow="1" w:lastRow="0" w:firstColumn="1" w:lastColumn="0" w:noHBand="0" w:noVBand="1"/>
      </w:tblPr>
      <w:tblGrid>
        <w:gridCol w:w="8496"/>
      </w:tblGrid>
      <w:tr w:rsidR="00481581" w14:paraId="431D0B24" w14:textId="77777777">
        <w:trPr>
          <w:jc w:val="center"/>
        </w:trPr>
        <w:tc>
          <w:tcPr>
            <w:tcW w:w="8496" w:type="dxa"/>
            <w:shd w:val="clear" w:color="auto" w:fill="F2F2F2"/>
            <w:tcMar>
              <w:top w:w="120" w:type="dxa"/>
              <w:left w:w="120" w:type="dxa"/>
              <w:bottom w:w="120" w:type="dxa"/>
              <w:right w:w="120" w:type="dxa"/>
            </w:tcMar>
            <w:vAlign w:val="center"/>
          </w:tcPr>
          <w:p w14:paraId="08ABD528" w14:textId="77777777" w:rsidR="00C31366" w:rsidRDefault="00414A6F">
            <w:pPr>
              <w:jc w:val="center"/>
            </w:pPr>
            <w:r>
              <w:rPr>
                <w:noProof/>
              </w:rPr>
              <w:drawing>
                <wp:inline distT="0" distB="0" distL="0" distR="0" wp14:anchorId="1042542C" wp14:editId="5BA3CCD6">
                  <wp:extent cx="5166360" cy="56812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_lab8_bcache_run.png"/>
                          <pic:cNvPicPr/>
                        </pic:nvPicPr>
                        <pic:blipFill>
                          <a:blip r:embed="rId38"/>
                          <a:stretch>
                            <a:fillRect/>
                          </a:stretch>
                        </pic:blipFill>
                        <pic:spPr>
                          <a:xfrm>
                            <a:off x="0" y="0"/>
                            <a:ext cx="5166360" cy="568122"/>
                          </a:xfrm>
                          <a:prstGeom prst="rect">
                            <a:avLst/>
                          </a:prstGeom>
                        </pic:spPr>
                      </pic:pic>
                    </a:graphicData>
                  </a:graphic>
                </wp:inline>
              </w:drawing>
            </w:r>
          </w:p>
        </w:tc>
      </w:tr>
    </w:tbl>
    <w:p w14:paraId="4C4132FA" w14:textId="77777777" w:rsidR="00481581" w:rsidRDefault="00987BCF">
      <w:pPr>
        <w:spacing w:before="40" w:after="160" w:line="240" w:lineRule="auto"/>
        <w:jc w:val="center"/>
        <w:rPr>
          <w:lang w:eastAsia="zh-CN"/>
        </w:rPr>
      </w:pPr>
      <w:r>
        <w:rPr>
          <w:sz w:val="19"/>
          <w:lang w:eastAsia="zh-CN"/>
        </w:rPr>
        <w:t>图</w:t>
      </w:r>
      <w:r>
        <w:rPr>
          <w:sz w:val="19"/>
          <w:lang w:eastAsia="zh-CN"/>
        </w:rPr>
        <w:t xml:space="preserve"> 8-2  </w:t>
      </w:r>
      <w:proofErr w:type="spellStart"/>
      <w:r>
        <w:rPr>
          <w:sz w:val="19"/>
          <w:lang w:eastAsia="zh-CN"/>
        </w:rPr>
        <w:t>bcachetest</w:t>
      </w:r>
      <w:proofErr w:type="spellEnd"/>
      <w:r>
        <w:rPr>
          <w:sz w:val="19"/>
          <w:lang w:eastAsia="zh-CN"/>
        </w:rPr>
        <w:t xml:space="preserve"> </w:t>
      </w:r>
      <w:r>
        <w:rPr>
          <w:sz w:val="19"/>
          <w:lang w:eastAsia="zh-CN"/>
        </w:rPr>
        <w:t>中</w:t>
      </w:r>
      <w:r>
        <w:rPr>
          <w:sz w:val="19"/>
          <w:lang w:eastAsia="zh-CN"/>
        </w:rPr>
        <w:t xml:space="preserve"> </w:t>
      </w:r>
      <w:proofErr w:type="spellStart"/>
      <w:r>
        <w:rPr>
          <w:sz w:val="19"/>
          <w:lang w:eastAsia="zh-CN"/>
        </w:rPr>
        <w:t>bcache</w:t>
      </w:r>
      <w:proofErr w:type="spellEnd"/>
      <w:r>
        <w:rPr>
          <w:sz w:val="19"/>
          <w:lang w:eastAsia="zh-CN"/>
        </w:rPr>
        <w:t xml:space="preserve"> </w:t>
      </w:r>
      <w:r>
        <w:rPr>
          <w:sz w:val="19"/>
          <w:lang w:eastAsia="zh-CN"/>
        </w:rPr>
        <w:t>锁竞争下降截图</w:t>
      </w:r>
    </w:p>
    <w:p w14:paraId="7C4D84EC" w14:textId="77777777" w:rsidR="00481581" w:rsidRDefault="00987BCF">
      <w:pPr>
        <w:spacing w:before="60" w:after="60" w:line="276" w:lineRule="auto"/>
        <w:rPr>
          <w:lang w:eastAsia="zh-CN"/>
        </w:rPr>
      </w:pPr>
      <w:r>
        <w:rPr>
          <w:rFonts w:eastAsia="黑体"/>
          <w:b/>
          <w:sz w:val="24"/>
          <w:lang w:eastAsia="zh-CN"/>
        </w:rPr>
        <w:t>【测试方法与预期输出】</w:t>
      </w:r>
    </w:p>
    <w:p w14:paraId="44F14559" w14:textId="77777777" w:rsidR="00481581" w:rsidRDefault="00987BCF">
      <w:pPr>
        <w:pStyle w:val="a0"/>
        <w:spacing w:line="276" w:lineRule="auto"/>
        <w:rPr>
          <w:lang w:eastAsia="zh-CN"/>
        </w:rPr>
      </w:pPr>
      <w:proofErr w:type="spellStart"/>
      <w:r>
        <w:t>预期输出：</w:t>
      </w:r>
      <w:r>
        <w:t>bcachetest</w:t>
      </w:r>
      <w:proofErr w:type="spellEnd"/>
      <w:r>
        <w:t xml:space="preserve"> </w:t>
      </w:r>
      <w:r>
        <w:t>中</w:t>
      </w:r>
      <w:r>
        <w:t xml:space="preserve"> test0: OK</w:t>
      </w:r>
      <w:r>
        <w:t>、</w:t>
      </w:r>
      <w:r>
        <w:t xml:space="preserve">test1 </w:t>
      </w:r>
      <w:proofErr w:type="spellStart"/>
      <w:r>
        <w:t>OK</w:t>
      </w:r>
      <w:r>
        <w:t>，</w:t>
      </w:r>
      <w:r>
        <w:t>bcache</w:t>
      </w:r>
      <w:proofErr w:type="spellEnd"/>
      <w:r>
        <w:t xml:space="preserve"> </w:t>
      </w:r>
      <w:proofErr w:type="spellStart"/>
      <w:r>
        <w:t>锁竞争统计满足评分要求</w:t>
      </w:r>
      <w:proofErr w:type="spellEnd"/>
      <w:r>
        <w:t>。</w:t>
      </w:r>
    </w:p>
    <w:p w14:paraId="76FE4BA8" w14:textId="77777777" w:rsidR="00481581" w:rsidRDefault="00987BCF">
      <w:pPr>
        <w:pStyle w:val="a0"/>
        <w:spacing w:line="276" w:lineRule="auto"/>
        <w:rPr>
          <w:lang w:eastAsia="zh-CN"/>
        </w:rPr>
      </w:pPr>
      <w:proofErr w:type="spellStart"/>
      <w:r>
        <w:t>评分复核</w:t>
      </w:r>
      <w:proofErr w:type="spellEnd"/>
      <w:r>
        <w:t>：</w:t>
      </w:r>
      <w:r>
        <w:t xml:space="preserve">./grade-lab-lock </w:t>
      </w:r>
      <w:r>
        <w:t>中</w:t>
      </w:r>
      <w:r>
        <w:t xml:space="preserve"> </w:t>
      </w:r>
      <w:proofErr w:type="spellStart"/>
      <w:r>
        <w:t>bcachetest</w:t>
      </w:r>
      <w:proofErr w:type="spellEnd"/>
      <w:r>
        <w:t>: test0</w:t>
      </w:r>
      <w:r>
        <w:t>、</w:t>
      </w:r>
      <w:r>
        <w:t xml:space="preserve">test1 </w:t>
      </w:r>
      <w:r>
        <w:t>和</w:t>
      </w:r>
      <w:r>
        <w:t xml:space="preserve"> </w:t>
      </w:r>
      <w:proofErr w:type="spellStart"/>
      <w:r>
        <w:t>usertests</w:t>
      </w:r>
      <w:proofErr w:type="spellEnd"/>
      <w:r>
        <w:t xml:space="preserve"> </w:t>
      </w:r>
      <w:proofErr w:type="spellStart"/>
      <w:r>
        <w:t>应显示</w:t>
      </w:r>
      <w:proofErr w:type="spellEnd"/>
      <w:r>
        <w:t xml:space="preserve"> OK</w:t>
      </w:r>
      <w:r>
        <w:t>。</w:t>
      </w:r>
    </w:p>
    <w:p w14:paraId="14A9748E"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43E91D43" w14:textId="77777777" w:rsidR="005773D7" w:rsidRDefault="00EB1A30">
      <w:pPr>
        <w:pStyle w:val="a0"/>
        <w:rPr>
          <w:lang w:eastAsia="zh-CN"/>
        </w:rPr>
      </w:pPr>
      <w:r>
        <w:rPr>
          <w:lang w:eastAsia="zh-CN"/>
        </w:rPr>
        <w:lastRenderedPageBreak/>
        <w:t>问题一：按</w:t>
      </w:r>
      <w:r>
        <w:rPr>
          <w:lang w:eastAsia="zh-CN"/>
        </w:rPr>
        <w:t xml:space="preserve"> bucket </w:t>
      </w:r>
      <w:r>
        <w:rPr>
          <w:lang w:eastAsia="zh-CN"/>
        </w:rPr>
        <w:t>拆锁后，</w:t>
      </w:r>
      <w:r>
        <w:rPr>
          <w:lang w:eastAsia="zh-CN"/>
        </w:rPr>
        <w:t xml:space="preserve">miss </w:t>
      </w:r>
      <w:r>
        <w:rPr>
          <w:lang w:eastAsia="zh-CN"/>
        </w:rPr>
        <w:t>路径会涉及跨桶移动</w:t>
      </w:r>
      <w:r>
        <w:rPr>
          <w:lang w:eastAsia="zh-CN"/>
        </w:rPr>
        <w:t xml:space="preserve"> </w:t>
      </w:r>
      <w:proofErr w:type="spellStart"/>
      <w:r>
        <w:rPr>
          <w:lang w:eastAsia="zh-CN"/>
        </w:rPr>
        <w:t>buf</w:t>
      </w:r>
      <w:proofErr w:type="spellEnd"/>
      <w:r>
        <w:rPr>
          <w:lang w:eastAsia="zh-CN"/>
        </w:rPr>
        <w:t>，链表指针很容易漏改。解决时把从旧桶摘除和插入新桶作为一个完整步骤检查。</w:t>
      </w:r>
    </w:p>
    <w:p w14:paraId="61147D96" w14:textId="77777777" w:rsidR="005773D7" w:rsidRDefault="00EB1A30">
      <w:pPr>
        <w:pStyle w:val="a0"/>
        <w:rPr>
          <w:lang w:eastAsia="zh-CN"/>
        </w:rPr>
      </w:pPr>
      <w:r>
        <w:rPr>
          <w:lang w:eastAsia="zh-CN"/>
        </w:rPr>
        <w:t>问题二：两个</w:t>
      </w:r>
      <w:r>
        <w:rPr>
          <w:lang w:eastAsia="zh-CN"/>
        </w:rPr>
        <w:t xml:space="preserve"> CPU </w:t>
      </w:r>
      <w:r>
        <w:rPr>
          <w:lang w:eastAsia="zh-CN"/>
        </w:rPr>
        <w:t>可能同时</w:t>
      </w:r>
      <w:r>
        <w:rPr>
          <w:lang w:eastAsia="zh-CN"/>
        </w:rPr>
        <w:t xml:space="preserve"> miss </w:t>
      </w:r>
      <w:r>
        <w:rPr>
          <w:lang w:eastAsia="zh-CN"/>
        </w:rPr>
        <w:t>同一块磁盘块。解决时在进入回收路径后重新检查目标</w:t>
      </w:r>
      <w:r>
        <w:rPr>
          <w:lang w:eastAsia="zh-CN"/>
        </w:rPr>
        <w:t xml:space="preserve"> bucket</w:t>
      </w:r>
      <w:r>
        <w:rPr>
          <w:lang w:eastAsia="zh-CN"/>
        </w:rPr>
        <w:t>，避免重复缓存同一个</w:t>
      </w:r>
      <w:r>
        <w:rPr>
          <w:lang w:eastAsia="zh-CN"/>
        </w:rPr>
        <w:t xml:space="preserve"> dev/</w:t>
      </w:r>
      <w:proofErr w:type="spellStart"/>
      <w:r>
        <w:rPr>
          <w:lang w:eastAsia="zh-CN"/>
        </w:rPr>
        <w:t>blockno</w:t>
      </w:r>
      <w:proofErr w:type="spellEnd"/>
      <w:r>
        <w:rPr>
          <w:lang w:eastAsia="zh-CN"/>
        </w:rPr>
        <w:t>。</w:t>
      </w:r>
    </w:p>
    <w:p w14:paraId="6A22D30F" w14:textId="77777777" w:rsidR="00481581" w:rsidRDefault="00987BCF">
      <w:pPr>
        <w:spacing w:before="60" w:after="60" w:line="276" w:lineRule="auto"/>
        <w:rPr>
          <w:lang w:eastAsia="zh-CN"/>
        </w:rPr>
      </w:pPr>
      <w:r>
        <w:rPr>
          <w:rFonts w:eastAsia="黑体"/>
          <w:b/>
          <w:sz w:val="24"/>
          <w:lang w:eastAsia="zh-CN"/>
        </w:rPr>
        <w:t>【实验心得】</w:t>
      </w:r>
    </w:p>
    <w:p w14:paraId="5507D20C" w14:textId="77777777" w:rsidR="00481581" w:rsidRDefault="00987BCF">
      <w:pPr>
        <w:spacing w:after="120" w:line="276" w:lineRule="auto"/>
        <w:rPr>
          <w:lang w:eastAsia="zh-CN"/>
        </w:rPr>
      </w:pPr>
      <w:r>
        <w:rPr>
          <w:lang w:eastAsia="zh-CN"/>
        </w:rPr>
        <w:t>这次实验让我理解了</w:t>
      </w:r>
      <w:r>
        <w:rPr>
          <w:lang w:eastAsia="zh-CN"/>
        </w:rPr>
        <w:t xml:space="preserve"> buffer cache </w:t>
      </w:r>
      <w:r>
        <w:rPr>
          <w:lang w:eastAsia="zh-CN"/>
        </w:rPr>
        <w:t>中锁竞争和缓存一致性之间的平衡。通过把缓存块划分到多个哈希桶，我学会了用</w:t>
      </w:r>
      <w:r>
        <w:rPr>
          <w:lang w:eastAsia="zh-CN"/>
        </w:rPr>
        <w:t xml:space="preserve"> bucket lock </w:t>
      </w:r>
      <w:r>
        <w:rPr>
          <w:lang w:eastAsia="zh-CN"/>
        </w:rPr>
        <w:t>减少全局锁争用，同时用额外的回收锁处理跨桶迁移。调试过程中我认识到</w:t>
      </w:r>
      <w:r>
        <w:rPr>
          <w:lang w:eastAsia="zh-CN"/>
        </w:rPr>
        <w:t xml:space="preserve"> miss </w:t>
      </w:r>
      <w:r>
        <w:rPr>
          <w:lang w:eastAsia="zh-CN"/>
        </w:rPr>
        <w:t>后要再次检查目标块是否已经被其他</w:t>
      </w:r>
      <w:r>
        <w:rPr>
          <w:lang w:eastAsia="zh-CN"/>
        </w:rPr>
        <w:t xml:space="preserve"> CPU </w:t>
      </w:r>
      <w:r>
        <w:rPr>
          <w:lang w:eastAsia="zh-CN"/>
        </w:rPr>
        <w:t>插入，否则会产生重复缓存。完成后，我对并发缓存结构、链表维护和性能测试指标有了更系统的理解。</w:t>
      </w:r>
    </w:p>
    <w:p w14:paraId="2811E9E8" w14:textId="77777777" w:rsidR="00481581" w:rsidRDefault="00987BCF">
      <w:pPr>
        <w:pStyle w:val="21"/>
        <w:spacing w:before="160" w:after="80" w:line="276" w:lineRule="auto"/>
        <w:rPr>
          <w:lang w:eastAsia="zh-CN"/>
        </w:rPr>
      </w:pPr>
      <w:bookmarkStart w:id="100" w:name="_Toc236296879"/>
      <w:r>
        <w:rPr>
          <w:rFonts w:ascii="Times New Roman" w:eastAsia="黑体" w:hAnsi="Times New Roman"/>
          <w:lang w:eastAsia="zh-CN"/>
        </w:rPr>
        <w:t xml:space="preserve">Lab8 </w:t>
      </w:r>
      <w:r>
        <w:rPr>
          <w:rFonts w:ascii="Times New Roman" w:eastAsia="黑体" w:hAnsi="Times New Roman"/>
          <w:lang w:eastAsia="zh-CN"/>
        </w:rPr>
        <w:t>总测试结果</w:t>
      </w:r>
      <w:bookmarkEnd w:id="100"/>
    </w:p>
    <w:p w14:paraId="52473110" w14:textId="77777777" w:rsidR="00481581" w:rsidRDefault="00987BCF">
      <w:pPr>
        <w:spacing w:before="60" w:after="60" w:line="276" w:lineRule="auto"/>
        <w:rPr>
          <w:lang w:eastAsia="zh-CN"/>
        </w:rPr>
      </w:pPr>
      <w:r>
        <w:rPr>
          <w:rFonts w:eastAsia="黑体"/>
          <w:b/>
          <w:sz w:val="24"/>
          <w:lang w:eastAsia="zh-CN"/>
        </w:rPr>
        <w:t>【查看正确得分】</w:t>
      </w:r>
    </w:p>
    <w:p w14:paraId="10320D1B" w14:textId="77777777" w:rsidR="00481581" w:rsidRDefault="00987BCF">
      <w:pPr>
        <w:spacing w:after="120" w:line="276" w:lineRule="auto"/>
      </w:pPr>
      <w:r>
        <w:t>从</w:t>
      </w:r>
      <w:r>
        <w:t xml:space="preserve"> 2026 GitHub </w:t>
      </w:r>
      <w:proofErr w:type="spellStart"/>
      <w:r>
        <w:t>仓库重新取代码并测试</w:t>
      </w:r>
      <w:proofErr w:type="spellEnd"/>
      <w:r>
        <w:t xml:space="preserve"> solution-lock </w:t>
      </w:r>
      <w:proofErr w:type="spellStart"/>
      <w:r>
        <w:t>分支；本实验满分为</w:t>
      </w:r>
      <w:proofErr w:type="spellEnd"/>
      <w:r>
        <w:t xml:space="preserve"> 70/70</w:t>
      </w:r>
      <w:r>
        <w:t>。</w:t>
      </w:r>
    </w:p>
    <w:p w14:paraId="6B2D7390" w14:textId="77777777" w:rsidR="00481581" w:rsidRDefault="00987BCF">
      <w:pPr>
        <w:pStyle w:val="CodeBlock"/>
        <w:shd w:val="clear" w:color="auto" w:fill="F5F6F8"/>
        <w:spacing w:before="40" w:after="120" w:line="240" w:lineRule="auto"/>
        <w:ind w:left="259" w:right="173"/>
      </w:pPr>
      <w:r>
        <w:t>cd ~/xv6-github-retest</w:t>
      </w:r>
      <w:r>
        <w:br/>
        <w:t>git checkout -B solution-lock origin/solution-lock</w:t>
      </w:r>
      <w:r>
        <w:br/>
        <w:t>git log --</w:t>
      </w:r>
      <w:proofErr w:type="spellStart"/>
      <w:r>
        <w:t>oneline</w:t>
      </w:r>
      <w:proofErr w:type="spellEnd"/>
      <w:r>
        <w:t xml:space="preserve"> -1</w:t>
      </w:r>
      <w:r>
        <w:br/>
        <w:t>make clean</w:t>
      </w:r>
      <w:r>
        <w:br/>
        <w:t>./grade-lab-lock</w:t>
      </w:r>
    </w:p>
    <w:tbl>
      <w:tblPr>
        <w:tblStyle w:val="aff1"/>
        <w:tblW w:w="0" w:type="auto"/>
        <w:jc w:val="center"/>
        <w:tblLook w:val="04A0" w:firstRow="1" w:lastRow="0" w:firstColumn="1" w:lastColumn="0" w:noHBand="0" w:noVBand="1"/>
      </w:tblPr>
      <w:tblGrid>
        <w:gridCol w:w="8520"/>
      </w:tblGrid>
      <w:tr w:rsidR="00481581" w14:paraId="1678D428" w14:textId="77777777">
        <w:trPr>
          <w:jc w:val="center"/>
        </w:trPr>
        <w:tc>
          <w:tcPr>
            <w:tcW w:w="8496" w:type="dxa"/>
            <w:shd w:val="clear" w:color="auto" w:fill="F2F2F2"/>
            <w:tcMar>
              <w:top w:w="120" w:type="dxa"/>
              <w:left w:w="120" w:type="dxa"/>
              <w:bottom w:w="120" w:type="dxa"/>
              <w:right w:w="120" w:type="dxa"/>
            </w:tcMar>
            <w:vAlign w:val="center"/>
          </w:tcPr>
          <w:p w14:paraId="49B74257" w14:textId="77777777" w:rsidR="00782455" w:rsidRDefault="001B690D">
            <w:pPr>
              <w:jc w:val="center"/>
            </w:pPr>
            <w:r>
              <w:rPr>
                <w:noProof/>
              </w:rPr>
              <w:drawing>
                <wp:inline distT="0" distB="0" distL="0" distR="0" wp14:anchorId="1ABD2F08" wp14:editId="66C200DF">
                  <wp:extent cx="5257800" cy="27607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ng"/>
                          <pic:cNvPicPr/>
                        </pic:nvPicPr>
                        <pic:blipFill>
                          <a:blip r:embed="rId39"/>
                          <a:stretch>
                            <a:fillRect/>
                          </a:stretch>
                        </pic:blipFill>
                        <pic:spPr>
                          <a:xfrm>
                            <a:off x="0" y="0"/>
                            <a:ext cx="5257800" cy="2760797"/>
                          </a:xfrm>
                          <a:prstGeom prst="rect">
                            <a:avLst/>
                          </a:prstGeom>
                        </pic:spPr>
                      </pic:pic>
                    </a:graphicData>
                  </a:graphic>
                </wp:inline>
              </w:drawing>
            </w:r>
          </w:p>
        </w:tc>
      </w:tr>
    </w:tbl>
    <w:p w14:paraId="346FC020" w14:textId="77777777" w:rsidR="00481581" w:rsidRDefault="00987BCF">
      <w:pPr>
        <w:spacing w:before="40" w:after="160" w:line="240" w:lineRule="auto"/>
        <w:jc w:val="center"/>
        <w:rPr>
          <w:lang w:eastAsia="zh-CN"/>
        </w:rPr>
      </w:pPr>
      <w:r>
        <w:rPr>
          <w:lang w:eastAsia="zh-CN"/>
        </w:rPr>
        <w:t>图</w:t>
      </w:r>
      <w:r>
        <w:rPr>
          <w:lang w:eastAsia="zh-CN"/>
        </w:rPr>
        <w:t xml:space="preserve"> 8-3  Lab8 </w:t>
      </w:r>
      <w:r>
        <w:rPr>
          <w:lang w:eastAsia="zh-CN"/>
        </w:rPr>
        <w:t>总测试结果截图</w:t>
      </w:r>
    </w:p>
    <w:p w14:paraId="3E2A4AF1" w14:textId="77777777" w:rsidR="00481581" w:rsidRDefault="00987BCF">
      <w:pPr>
        <w:spacing w:before="60" w:after="60" w:line="276" w:lineRule="auto"/>
        <w:rPr>
          <w:lang w:eastAsia="zh-CN"/>
        </w:rPr>
      </w:pPr>
      <w:r>
        <w:rPr>
          <w:rFonts w:eastAsia="黑体"/>
          <w:b/>
          <w:sz w:val="24"/>
          <w:lang w:eastAsia="zh-CN"/>
        </w:rPr>
        <w:t>【实验小结】</w:t>
      </w:r>
    </w:p>
    <w:p w14:paraId="7789C5AE" w14:textId="77777777" w:rsidR="00481581" w:rsidRDefault="00987BCF">
      <w:pPr>
        <w:spacing w:after="120" w:line="276" w:lineRule="auto"/>
        <w:rPr>
          <w:lang w:eastAsia="zh-CN"/>
        </w:rPr>
      </w:pPr>
      <w:r>
        <w:rPr>
          <w:lang w:eastAsia="zh-CN"/>
        </w:rPr>
        <w:t>实验心得：</w:t>
      </w:r>
      <w:r>
        <w:rPr>
          <w:lang w:eastAsia="zh-CN"/>
        </w:rPr>
        <w:t xml:space="preserve">Lab8 </w:t>
      </w:r>
      <w:r>
        <w:rPr>
          <w:lang w:eastAsia="zh-CN"/>
        </w:rPr>
        <w:t>让我认识到操作系统性能优化经常来自减少共享热点。</w:t>
      </w:r>
      <w:r>
        <w:rPr>
          <w:lang w:eastAsia="zh-CN"/>
        </w:rPr>
        <w:t xml:space="preserve">per-CPU allocator </w:t>
      </w:r>
      <w:r>
        <w:rPr>
          <w:lang w:eastAsia="zh-CN"/>
        </w:rPr>
        <w:t>让我理解了按</w:t>
      </w:r>
      <w:r>
        <w:rPr>
          <w:lang w:eastAsia="zh-CN"/>
        </w:rPr>
        <w:t xml:space="preserve"> CPU </w:t>
      </w:r>
      <w:r>
        <w:rPr>
          <w:lang w:eastAsia="zh-CN"/>
        </w:rPr>
        <w:t>拆分</w:t>
      </w:r>
      <w:r>
        <w:rPr>
          <w:lang w:eastAsia="zh-CN"/>
        </w:rPr>
        <w:t xml:space="preserve"> </w:t>
      </w:r>
      <w:proofErr w:type="spellStart"/>
      <w:r>
        <w:rPr>
          <w:lang w:eastAsia="zh-CN"/>
        </w:rPr>
        <w:t>freelist</w:t>
      </w:r>
      <w:proofErr w:type="spellEnd"/>
      <w:r>
        <w:rPr>
          <w:lang w:eastAsia="zh-CN"/>
        </w:rPr>
        <w:t xml:space="preserve"> </w:t>
      </w:r>
      <w:r>
        <w:rPr>
          <w:lang w:eastAsia="zh-CN"/>
        </w:rPr>
        <w:t>如何降低</w:t>
      </w:r>
      <w:r>
        <w:rPr>
          <w:lang w:eastAsia="zh-CN"/>
        </w:rPr>
        <w:t xml:space="preserve"> </w:t>
      </w:r>
      <w:proofErr w:type="spellStart"/>
      <w:r>
        <w:rPr>
          <w:lang w:eastAsia="zh-CN"/>
        </w:rPr>
        <w:t>kmem</w:t>
      </w:r>
      <w:proofErr w:type="spellEnd"/>
      <w:r>
        <w:rPr>
          <w:lang w:eastAsia="zh-CN"/>
        </w:rPr>
        <w:t xml:space="preserve"> </w:t>
      </w:r>
      <w:r>
        <w:rPr>
          <w:lang w:eastAsia="zh-CN"/>
        </w:rPr>
        <w:t>锁竞争，</w:t>
      </w:r>
      <w:r>
        <w:rPr>
          <w:lang w:eastAsia="zh-CN"/>
        </w:rPr>
        <w:t xml:space="preserve">buffer cache </w:t>
      </w:r>
      <w:r>
        <w:rPr>
          <w:lang w:eastAsia="zh-CN"/>
        </w:rPr>
        <w:t>让我学会了用哈希桶和局部锁降低</w:t>
      </w:r>
      <w:r>
        <w:rPr>
          <w:lang w:eastAsia="zh-CN"/>
        </w:rPr>
        <w:t xml:space="preserve"> </w:t>
      </w:r>
      <w:proofErr w:type="spellStart"/>
      <w:r>
        <w:rPr>
          <w:lang w:eastAsia="zh-CN"/>
        </w:rPr>
        <w:t>bcache</w:t>
      </w:r>
      <w:proofErr w:type="spellEnd"/>
      <w:r>
        <w:rPr>
          <w:lang w:eastAsia="zh-CN"/>
        </w:rPr>
        <w:t xml:space="preserve"> </w:t>
      </w:r>
      <w:r>
        <w:rPr>
          <w:lang w:eastAsia="zh-CN"/>
        </w:rPr>
        <w:t>的全局竞争。调试时我必须同时关注正确性和性能指标，避免为了减少锁争用而引入重复缓存或链表损坏。完成本章后，我对多核并发下的数据结构设计和性能分析有了更深入的理解。</w:t>
      </w:r>
    </w:p>
    <w:p w14:paraId="7B71A502" w14:textId="77777777" w:rsidR="009D63E4" w:rsidRDefault="0035156B">
      <w:pPr>
        <w:pStyle w:val="1"/>
        <w:pageBreakBefore/>
        <w:spacing w:before="200" w:line="276" w:lineRule="auto"/>
        <w:rPr>
          <w:lang w:eastAsia="zh-CN"/>
        </w:rPr>
      </w:pPr>
      <w:bookmarkStart w:id="101" w:name="_Toc235706090"/>
      <w:bookmarkStart w:id="102" w:name="_Toc235712816"/>
      <w:bookmarkStart w:id="103" w:name="_Toc235713540"/>
      <w:bookmarkStart w:id="104" w:name="_Toc236296880"/>
      <w:r>
        <w:rPr>
          <w:rFonts w:ascii="Times New Roman" w:eastAsia="黑体" w:hAnsi="Times New Roman"/>
          <w:lang w:eastAsia="zh-CN"/>
        </w:rPr>
        <w:lastRenderedPageBreak/>
        <w:t>实验九</w:t>
      </w:r>
      <w:r>
        <w:rPr>
          <w:rFonts w:ascii="Times New Roman" w:eastAsia="黑体" w:hAnsi="Times New Roman"/>
          <w:lang w:eastAsia="zh-CN"/>
        </w:rPr>
        <w:t xml:space="preserve"> File System</w:t>
      </w:r>
      <w:bookmarkEnd w:id="101"/>
      <w:bookmarkEnd w:id="102"/>
      <w:bookmarkEnd w:id="103"/>
      <w:bookmarkEnd w:id="104"/>
    </w:p>
    <w:p w14:paraId="51D44738" w14:textId="77777777" w:rsidR="00481581" w:rsidRDefault="00987BCF">
      <w:pPr>
        <w:spacing w:after="120" w:line="276" w:lineRule="auto"/>
        <w:rPr>
          <w:lang w:eastAsia="zh-CN"/>
        </w:rPr>
      </w:pPr>
      <w:r>
        <w:rPr>
          <w:lang w:eastAsia="zh-CN"/>
        </w:rPr>
        <w:t>本实验扩展</w:t>
      </w:r>
      <w:r>
        <w:rPr>
          <w:lang w:eastAsia="zh-CN"/>
        </w:rPr>
        <w:t xml:space="preserve"> xv6 </w:t>
      </w:r>
      <w:r>
        <w:rPr>
          <w:lang w:eastAsia="zh-CN"/>
        </w:rPr>
        <w:t>文件系统，支持更大的文件和符号链接，重点理解</w:t>
      </w:r>
      <w:r>
        <w:rPr>
          <w:lang w:eastAsia="zh-CN"/>
        </w:rPr>
        <w:t xml:space="preserve"> </w:t>
      </w:r>
      <w:proofErr w:type="spellStart"/>
      <w:r>
        <w:rPr>
          <w:lang w:eastAsia="zh-CN"/>
        </w:rPr>
        <w:t>inode</w:t>
      </w:r>
      <w:proofErr w:type="spellEnd"/>
      <w:r>
        <w:rPr>
          <w:lang w:eastAsia="zh-CN"/>
        </w:rPr>
        <w:t xml:space="preserve"> </w:t>
      </w:r>
      <w:r>
        <w:rPr>
          <w:lang w:eastAsia="zh-CN"/>
        </w:rPr>
        <w:t>地址布局和路径解析递归。</w:t>
      </w:r>
    </w:p>
    <w:p w14:paraId="57BD152C" w14:textId="77777777" w:rsidR="00481581" w:rsidRDefault="00987BCF">
      <w:pPr>
        <w:spacing w:before="60" w:after="60" w:line="276" w:lineRule="auto"/>
        <w:rPr>
          <w:lang w:eastAsia="zh-CN"/>
        </w:rPr>
      </w:pPr>
      <w:r>
        <w:rPr>
          <w:rFonts w:eastAsia="黑体"/>
          <w:b/>
          <w:sz w:val="24"/>
          <w:lang w:eastAsia="zh-CN"/>
        </w:rPr>
        <w:t>【本实验任务】</w:t>
      </w:r>
    </w:p>
    <w:p w14:paraId="0BE20D0F" w14:textId="77777777" w:rsidR="00481581" w:rsidRDefault="00987BCF">
      <w:pPr>
        <w:pStyle w:val="a0"/>
        <w:spacing w:line="276" w:lineRule="auto"/>
      </w:pPr>
      <w:r>
        <w:t xml:space="preserve">Large </w:t>
      </w:r>
      <w:proofErr w:type="spellStart"/>
      <w:r>
        <w:t>files</w:t>
      </w:r>
      <w:r>
        <w:t>：在保持</w:t>
      </w:r>
      <w:proofErr w:type="spellEnd"/>
      <w:r>
        <w:t xml:space="preserve"> </w:t>
      </w:r>
      <w:proofErr w:type="spellStart"/>
      <w:r>
        <w:t>dinode</w:t>
      </w:r>
      <w:proofErr w:type="spellEnd"/>
      <w:r>
        <w:t xml:space="preserve"> </w:t>
      </w:r>
      <w:proofErr w:type="spellStart"/>
      <w:r>
        <w:t>大小不变的前提下增加二级间接块，使单个文件可使用更多磁盘块</w:t>
      </w:r>
      <w:proofErr w:type="spellEnd"/>
      <w:r>
        <w:t>。</w:t>
      </w:r>
    </w:p>
    <w:p w14:paraId="7A1BA447" w14:textId="77777777" w:rsidR="00481581" w:rsidRDefault="00987BCF">
      <w:pPr>
        <w:pStyle w:val="a0"/>
        <w:spacing w:line="276" w:lineRule="auto"/>
      </w:pPr>
      <w:r>
        <w:t xml:space="preserve">Symbolic </w:t>
      </w:r>
      <w:proofErr w:type="spellStart"/>
      <w:r>
        <w:t>links</w:t>
      </w:r>
      <w:r>
        <w:t>：实现</w:t>
      </w:r>
      <w:proofErr w:type="spellEnd"/>
      <w:r>
        <w:t xml:space="preserve"> </w:t>
      </w:r>
      <w:proofErr w:type="spellStart"/>
      <w:r>
        <w:t>symlink</w:t>
      </w:r>
      <w:proofErr w:type="spellEnd"/>
      <w:r>
        <w:t xml:space="preserve"> </w:t>
      </w:r>
      <w:proofErr w:type="spellStart"/>
      <w:r>
        <w:t>系统调用和</w:t>
      </w:r>
      <w:proofErr w:type="spellEnd"/>
      <w:r>
        <w:t xml:space="preserve"> open </w:t>
      </w:r>
      <w:proofErr w:type="spellStart"/>
      <w:r>
        <w:t>中的符号链接解析，使路径可以间接指向另一个文件</w:t>
      </w:r>
      <w:proofErr w:type="spellEnd"/>
      <w:r>
        <w:t>。</w:t>
      </w:r>
    </w:p>
    <w:p w14:paraId="117A41F7" w14:textId="77777777" w:rsidR="00481581" w:rsidRDefault="00987BCF">
      <w:pPr>
        <w:pStyle w:val="21"/>
        <w:spacing w:before="160" w:after="80" w:line="276" w:lineRule="auto"/>
      </w:pPr>
      <w:bookmarkStart w:id="105" w:name="_Toc236296881"/>
      <w:r>
        <w:rPr>
          <w:rFonts w:ascii="Times New Roman" w:eastAsia="黑体" w:hAnsi="Times New Roman"/>
        </w:rPr>
        <w:t>Large files</w:t>
      </w:r>
      <w:bookmarkEnd w:id="105"/>
    </w:p>
    <w:p w14:paraId="1A41521C" w14:textId="77777777" w:rsidR="00481581" w:rsidRDefault="00987BCF">
      <w:pPr>
        <w:spacing w:before="60" w:after="60" w:line="276" w:lineRule="auto"/>
      </w:pPr>
      <w:r>
        <w:rPr>
          <w:rFonts w:eastAsia="黑体"/>
          <w:b/>
          <w:sz w:val="24"/>
        </w:rPr>
        <w:t>【</w:t>
      </w:r>
      <w:proofErr w:type="spellStart"/>
      <w:r>
        <w:rPr>
          <w:rFonts w:eastAsia="黑体"/>
          <w:b/>
          <w:sz w:val="24"/>
        </w:rPr>
        <w:t>实验目的</w:t>
      </w:r>
      <w:proofErr w:type="spellEnd"/>
      <w:r>
        <w:rPr>
          <w:rFonts w:eastAsia="黑体"/>
          <w:b/>
          <w:sz w:val="24"/>
        </w:rPr>
        <w:t>】</w:t>
      </w:r>
    </w:p>
    <w:p w14:paraId="56F7CA8C" w14:textId="77777777" w:rsidR="00481581" w:rsidRDefault="00987BCF">
      <w:pPr>
        <w:spacing w:after="120" w:line="276" w:lineRule="auto"/>
        <w:rPr>
          <w:lang w:eastAsia="zh-CN"/>
        </w:rPr>
      </w:pPr>
      <w:r>
        <w:t xml:space="preserve">Large files (moderate) / </w:t>
      </w:r>
      <w:proofErr w:type="spellStart"/>
      <w:r>
        <w:t>支持大文件。在保持</w:t>
      </w:r>
      <w:proofErr w:type="spellEnd"/>
      <w:r>
        <w:t xml:space="preserve"> </w:t>
      </w:r>
      <w:proofErr w:type="spellStart"/>
      <w:r>
        <w:t>dinode</w:t>
      </w:r>
      <w:proofErr w:type="spellEnd"/>
      <w:r>
        <w:t xml:space="preserve"> </w:t>
      </w:r>
      <w:proofErr w:type="spellStart"/>
      <w:r>
        <w:t>大小不变的前提下加入二级间接块，使单个文件能够使用更多磁盘块</w:t>
      </w:r>
      <w:proofErr w:type="spellEnd"/>
      <w:r>
        <w:t>。</w:t>
      </w:r>
    </w:p>
    <w:p w14:paraId="7B22368C" w14:textId="77777777" w:rsidR="00481581" w:rsidRDefault="00987BCF">
      <w:pPr>
        <w:spacing w:before="60" w:after="60" w:line="276" w:lineRule="auto"/>
        <w:rPr>
          <w:lang w:eastAsia="zh-CN"/>
        </w:rPr>
      </w:pPr>
      <w:r>
        <w:rPr>
          <w:rFonts w:eastAsia="黑体"/>
          <w:b/>
          <w:sz w:val="24"/>
          <w:lang w:eastAsia="zh-CN"/>
        </w:rPr>
        <w:t>【实验步骤】</w:t>
      </w:r>
    </w:p>
    <w:p w14:paraId="6A9382F5" w14:textId="77777777" w:rsidR="00481581" w:rsidRDefault="00987BCF">
      <w:pPr>
        <w:spacing w:after="40" w:line="276" w:lineRule="auto"/>
        <w:ind w:left="360" w:hanging="259"/>
        <w:rPr>
          <w:lang w:eastAsia="zh-CN"/>
        </w:rPr>
      </w:pPr>
      <w:r>
        <w:rPr>
          <w:lang w:eastAsia="zh-CN"/>
        </w:rPr>
        <w:t xml:space="preserve">1. </w:t>
      </w:r>
      <w:r>
        <w:rPr>
          <w:lang w:eastAsia="zh-CN"/>
        </w:rPr>
        <w:t>把直接块数量减少一个，为二级间接块保留</w:t>
      </w:r>
      <w:r>
        <w:rPr>
          <w:lang w:eastAsia="zh-CN"/>
        </w:rPr>
        <w:t xml:space="preserve"> </w:t>
      </w:r>
      <w:proofErr w:type="spellStart"/>
      <w:r>
        <w:rPr>
          <w:lang w:eastAsia="zh-CN"/>
        </w:rPr>
        <w:t>ip</w:t>
      </w:r>
      <w:proofErr w:type="spellEnd"/>
      <w:r>
        <w:rPr>
          <w:lang w:eastAsia="zh-CN"/>
        </w:rPr>
        <w:t>-&gt;</w:t>
      </w:r>
      <w:proofErr w:type="spellStart"/>
      <w:r>
        <w:rPr>
          <w:lang w:eastAsia="zh-CN"/>
        </w:rPr>
        <w:t>addrs</w:t>
      </w:r>
      <w:proofErr w:type="spellEnd"/>
      <w:r>
        <w:rPr>
          <w:lang w:eastAsia="zh-CN"/>
        </w:rPr>
        <w:t>[NDIRECT+1]</w:t>
      </w:r>
      <w:r>
        <w:rPr>
          <w:lang w:eastAsia="zh-CN"/>
        </w:rPr>
        <w:t>。</w:t>
      </w:r>
    </w:p>
    <w:p w14:paraId="3813D2A3" w14:textId="77777777" w:rsidR="00481581" w:rsidRDefault="00987BCF">
      <w:pPr>
        <w:spacing w:after="40" w:line="276" w:lineRule="auto"/>
        <w:ind w:left="360" w:hanging="259"/>
        <w:rPr>
          <w:lang w:eastAsia="zh-CN"/>
        </w:rPr>
      </w:pPr>
      <w:r>
        <w:rPr>
          <w:lang w:eastAsia="zh-CN"/>
        </w:rPr>
        <w:t xml:space="preserve">2. </w:t>
      </w:r>
      <w:r>
        <w:rPr>
          <w:lang w:eastAsia="zh-CN"/>
        </w:rPr>
        <w:t>修改</w:t>
      </w:r>
      <w:r>
        <w:rPr>
          <w:lang w:eastAsia="zh-CN"/>
        </w:rPr>
        <w:t xml:space="preserve"> </w:t>
      </w:r>
      <w:proofErr w:type="spellStart"/>
      <w:r>
        <w:rPr>
          <w:lang w:eastAsia="zh-CN"/>
        </w:rPr>
        <w:t>bmap</w:t>
      </w:r>
      <w:proofErr w:type="spellEnd"/>
      <w:r>
        <w:rPr>
          <w:lang w:eastAsia="zh-CN"/>
        </w:rPr>
        <w:t>，依次处理直接块、一级间接块、二级间接块。</w:t>
      </w:r>
    </w:p>
    <w:p w14:paraId="6B8484B0" w14:textId="77777777" w:rsidR="00481581" w:rsidRDefault="00987BCF">
      <w:pPr>
        <w:spacing w:after="40" w:line="276" w:lineRule="auto"/>
        <w:ind w:left="360" w:hanging="259"/>
        <w:rPr>
          <w:lang w:eastAsia="zh-CN"/>
        </w:rPr>
      </w:pPr>
      <w:r>
        <w:rPr>
          <w:lang w:eastAsia="zh-CN"/>
        </w:rPr>
        <w:t xml:space="preserve">3. </w:t>
      </w:r>
      <w:r>
        <w:rPr>
          <w:lang w:eastAsia="zh-CN"/>
        </w:rPr>
        <w:t>在二级间接块中先定位一级索引，再定位二级索引。</w:t>
      </w:r>
    </w:p>
    <w:p w14:paraId="55E34D18" w14:textId="77777777" w:rsidR="00481581" w:rsidRDefault="00987BCF">
      <w:pPr>
        <w:spacing w:after="40" w:line="276" w:lineRule="auto"/>
        <w:ind w:left="360" w:hanging="259"/>
        <w:rPr>
          <w:lang w:eastAsia="zh-CN"/>
        </w:rPr>
      </w:pPr>
      <w:r>
        <w:rPr>
          <w:lang w:eastAsia="zh-CN"/>
        </w:rPr>
        <w:t xml:space="preserve">4. </w:t>
      </w:r>
      <w:r>
        <w:rPr>
          <w:lang w:eastAsia="zh-CN"/>
        </w:rPr>
        <w:t>修改</w:t>
      </w:r>
      <w:r>
        <w:rPr>
          <w:lang w:eastAsia="zh-CN"/>
        </w:rPr>
        <w:t xml:space="preserve"> </w:t>
      </w:r>
      <w:proofErr w:type="spellStart"/>
      <w:r>
        <w:rPr>
          <w:lang w:eastAsia="zh-CN"/>
        </w:rPr>
        <w:t>itrunc</w:t>
      </w:r>
      <w:proofErr w:type="spellEnd"/>
      <w:r>
        <w:rPr>
          <w:lang w:eastAsia="zh-CN"/>
        </w:rPr>
        <w:t>，释放直接块、一级间接块以及二级间接块下的所有数据块。</w:t>
      </w:r>
    </w:p>
    <w:p w14:paraId="0C1186FC" w14:textId="77777777" w:rsidR="00481581" w:rsidRDefault="00987BCF">
      <w:pPr>
        <w:spacing w:before="60" w:after="60" w:line="276" w:lineRule="auto"/>
      </w:pPr>
      <w:r>
        <w:rPr>
          <w:b/>
        </w:rPr>
        <w:t>【</w:t>
      </w:r>
      <w:proofErr w:type="spellStart"/>
      <w:r>
        <w:rPr>
          <w:b/>
        </w:rPr>
        <w:t>实验代码】</w:t>
      </w:r>
      <w:r>
        <w:rPr>
          <w:b/>
        </w:rPr>
        <w:t>kernel</w:t>
      </w:r>
      <w:proofErr w:type="spellEnd"/>
      <w:r>
        <w:rPr>
          <w:b/>
        </w:rPr>
        <w:t>/</w:t>
      </w:r>
      <w:proofErr w:type="spellStart"/>
      <w:r>
        <w:rPr>
          <w:b/>
        </w:rPr>
        <w:t>fs.c</w:t>
      </w:r>
      <w:proofErr w:type="spellEnd"/>
    </w:p>
    <w:p w14:paraId="17742F4A" w14:textId="77777777" w:rsidR="00481581" w:rsidRDefault="00987BCF">
      <w:pPr>
        <w:pStyle w:val="CodeBlock"/>
        <w:shd w:val="clear" w:color="auto" w:fill="F5F6F8"/>
        <w:spacing w:before="40" w:after="120" w:line="240" w:lineRule="auto"/>
        <w:ind w:left="259" w:right="173"/>
      </w:pPr>
      <w:r>
        <w:t xml:space="preserve">static </w:t>
      </w:r>
      <w:proofErr w:type="spellStart"/>
      <w:r>
        <w:t>uint</w:t>
      </w:r>
      <w:proofErr w:type="spellEnd"/>
      <w:r>
        <w:br/>
      </w:r>
      <w:proofErr w:type="spellStart"/>
      <w:r>
        <w:t>bmap</w:t>
      </w:r>
      <w:proofErr w:type="spellEnd"/>
      <w:r>
        <w:t xml:space="preserve">(struct </w:t>
      </w:r>
      <w:proofErr w:type="spellStart"/>
      <w:r>
        <w:t>inode</w:t>
      </w:r>
      <w:proofErr w:type="spellEnd"/>
      <w:r>
        <w:t xml:space="preserve"> *</w:t>
      </w:r>
      <w:proofErr w:type="spellStart"/>
      <w:r>
        <w:t>ip</w:t>
      </w:r>
      <w:proofErr w:type="spellEnd"/>
      <w:r>
        <w:t xml:space="preserve">, </w:t>
      </w:r>
      <w:proofErr w:type="spellStart"/>
      <w:r>
        <w:t>uint</w:t>
      </w:r>
      <w:proofErr w:type="spellEnd"/>
      <w:r>
        <w:t xml:space="preserve"> bn)</w:t>
      </w:r>
      <w:r>
        <w:br/>
        <w:t>{</w:t>
      </w:r>
      <w:r>
        <w:br/>
        <w:t xml:space="preserve">  </w:t>
      </w:r>
      <w:proofErr w:type="spellStart"/>
      <w:r>
        <w:t>uint</w:t>
      </w:r>
      <w:proofErr w:type="spellEnd"/>
      <w:r>
        <w:t xml:space="preserve"> </w:t>
      </w:r>
      <w:proofErr w:type="spellStart"/>
      <w:r>
        <w:t>addr</w:t>
      </w:r>
      <w:proofErr w:type="spellEnd"/>
      <w:r>
        <w:t>, *a;</w:t>
      </w:r>
      <w:r>
        <w:br/>
        <w:t xml:space="preserve">  struct </w:t>
      </w:r>
      <w:proofErr w:type="spellStart"/>
      <w:r>
        <w:t>buf</w:t>
      </w:r>
      <w:proofErr w:type="spellEnd"/>
      <w:r>
        <w:t xml:space="preserve"> *bp;</w:t>
      </w:r>
      <w:r>
        <w:br/>
      </w:r>
      <w:r>
        <w:br/>
        <w:t xml:space="preserve">  if(bn &lt; NDIRECT){</w:t>
      </w:r>
      <w:r>
        <w:br/>
        <w:t xml:space="preserve">    if((</w:t>
      </w:r>
      <w:proofErr w:type="spellStart"/>
      <w:r>
        <w:t>addr</w:t>
      </w:r>
      <w:proofErr w:type="spellEnd"/>
      <w:r>
        <w:t xml:space="preserve"> = </w:t>
      </w:r>
      <w:proofErr w:type="spellStart"/>
      <w:r>
        <w:t>ip</w:t>
      </w:r>
      <w:proofErr w:type="spellEnd"/>
      <w:r>
        <w:t>-&gt;</w:t>
      </w:r>
      <w:proofErr w:type="spellStart"/>
      <w:r>
        <w:t>addrs</w:t>
      </w:r>
      <w:proofErr w:type="spellEnd"/>
      <w:r>
        <w:t>[bn]) == 0)</w:t>
      </w:r>
      <w:r>
        <w:br/>
        <w:t xml:space="preserve">      </w:t>
      </w:r>
      <w:proofErr w:type="spellStart"/>
      <w:r>
        <w:t>ip</w:t>
      </w:r>
      <w:proofErr w:type="spellEnd"/>
      <w:r>
        <w:t>-&gt;</w:t>
      </w:r>
      <w:proofErr w:type="spellStart"/>
      <w:r>
        <w:t>addrs</w:t>
      </w:r>
      <w:proofErr w:type="spellEnd"/>
      <w:r>
        <w:t xml:space="preserve">[bn] = </w:t>
      </w:r>
      <w:proofErr w:type="spellStart"/>
      <w:r>
        <w:t>addr</w:t>
      </w:r>
      <w:proofErr w:type="spellEnd"/>
      <w:r>
        <w:t xml:space="preserve"> = </w:t>
      </w:r>
      <w:proofErr w:type="spellStart"/>
      <w:r>
        <w:t>balloc</w:t>
      </w:r>
      <w:proofErr w:type="spellEnd"/>
      <w:r>
        <w:t>(</w:t>
      </w:r>
      <w:proofErr w:type="spellStart"/>
      <w:r>
        <w:t>ip</w:t>
      </w:r>
      <w:proofErr w:type="spellEnd"/>
      <w:r>
        <w:t>-&gt;dev);</w:t>
      </w:r>
      <w:r>
        <w:br/>
        <w:t xml:space="preserve">    return </w:t>
      </w:r>
      <w:proofErr w:type="spellStart"/>
      <w:r>
        <w:t>addr</w:t>
      </w:r>
      <w:proofErr w:type="spellEnd"/>
      <w:r>
        <w:t>;</w:t>
      </w:r>
      <w:r>
        <w:br/>
        <w:t xml:space="preserve">  }</w:t>
      </w:r>
      <w:r>
        <w:br/>
        <w:t xml:space="preserve">  bn -= NDIRECT;</w:t>
      </w:r>
      <w:r>
        <w:br/>
      </w:r>
      <w:r>
        <w:br/>
        <w:t xml:space="preserve">  if(bn &lt; NINDIRECT){</w:t>
      </w:r>
      <w:r>
        <w:br/>
        <w:t xml:space="preserve">    if((</w:t>
      </w:r>
      <w:proofErr w:type="spellStart"/>
      <w:r>
        <w:t>addr</w:t>
      </w:r>
      <w:proofErr w:type="spellEnd"/>
      <w:r>
        <w:t xml:space="preserve"> = </w:t>
      </w:r>
      <w:proofErr w:type="spellStart"/>
      <w:r>
        <w:t>ip</w:t>
      </w:r>
      <w:proofErr w:type="spellEnd"/>
      <w:r>
        <w:t>-&gt;</w:t>
      </w:r>
      <w:proofErr w:type="spellStart"/>
      <w:r>
        <w:t>addrs</w:t>
      </w:r>
      <w:proofErr w:type="spellEnd"/>
      <w:r>
        <w:t>[NDIRECT]) == 0)</w:t>
      </w:r>
      <w:r>
        <w:br/>
        <w:t xml:space="preserve">      </w:t>
      </w:r>
      <w:proofErr w:type="spellStart"/>
      <w:r>
        <w:t>ip</w:t>
      </w:r>
      <w:proofErr w:type="spellEnd"/>
      <w:r>
        <w:t>-&gt;</w:t>
      </w:r>
      <w:proofErr w:type="spellStart"/>
      <w:r>
        <w:t>addrs</w:t>
      </w:r>
      <w:proofErr w:type="spellEnd"/>
      <w:r>
        <w:t xml:space="preserve">[NDIRECT] = </w:t>
      </w:r>
      <w:proofErr w:type="spellStart"/>
      <w:r>
        <w:t>addr</w:t>
      </w:r>
      <w:proofErr w:type="spellEnd"/>
      <w:r>
        <w:t xml:space="preserve"> = </w:t>
      </w:r>
      <w:proofErr w:type="spellStart"/>
      <w:r>
        <w:t>balloc</w:t>
      </w:r>
      <w:proofErr w:type="spellEnd"/>
      <w:r>
        <w:t>(</w:t>
      </w:r>
      <w:proofErr w:type="spellStart"/>
      <w:r>
        <w:t>ip</w:t>
      </w:r>
      <w:proofErr w:type="spellEnd"/>
      <w:r>
        <w:t>-&gt;dev);</w:t>
      </w:r>
      <w:r>
        <w:br/>
        <w:t xml:space="preserve">    bp = bread(</w:t>
      </w:r>
      <w:proofErr w:type="spellStart"/>
      <w:r>
        <w:t>ip</w:t>
      </w:r>
      <w:proofErr w:type="spellEnd"/>
      <w:r>
        <w:t xml:space="preserve">-&gt;dev, </w:t>
      </w:r>
      <w:proofErr w:type="spellStart"/>
      <w:r>
        <w:t>addr</w:t>
      </w:r>
      <w:proofErr w:type="spellEnd"/>
      <w:r>
        <w:t>);</w:t>
      </w:r>
      <w:r>
        <w:br/>
        <w:t xml:space="preserve">    a = (</w:t>
      </w:r>
      <w:proofErr w:type="spellStart"/>
      <w:r>
        <w:t>uint</w:t>
      </w:r>
      <w:proofErr w:type="spellEnd"/>
      <w:r>
        <w:t>*)bp-&gt;data;</w:t>
      </w:r>
      <w:r>
        <w:br/>
        <w:t xml:space="preserve">    if((</w:t>
      </w:r>
      <w:proofErr w:type="spellStart"/>
      <w:r>
        <w:t>addr</w:t>
      </w:r>
      <w:proofErr w:type="spellEnd"/>
      <w:r>
        <w:t xml:space="preserve"> = a[bn]) == 0){</w:t>
      </w:r>
      <w:r>
        <w:br/>
        <w:t xml:space="preserve">      a[bn] = </w:t>
      </w:r>
      <w:proofErr w:type="spellStart"/>
      <w:r>
        <w:t>addr</w:t>
      </w:r>
      <w:proofErr w:type="spellEnd"/>
      <w:r>
        <w:t xml:space="preserve"> = </w:t>
      </w:r>
      <w:proofErr w:type="spellStart"/>
      <w:r>
        <w:t>balloc</w:t>
      </w:r>
      <w:proofErr w:type="spellEnd"/>
      <w:r>
        <w:t>(</w:t>
      </w:r>
      <w:proofErr w:type="spellStart"/>
      <w:r>
        <w:t>ip</w:t>
      </w:r>
      <w:proofErr w:type="spellEnd"/>
      <w:r>
        <w:t>-&gt;dev);</w:t>
      </w:r>
      <w:r>
        <w:br/>
        <w:t xml:space="preserve">      </w:t>
      </w:r>
      <w:proofErr w:type="spellStart"/>
      <w:r>
        <w:t>log_write</w:t>
      </w:r>
      <w:proofErr w:type="spellEnd"/>
      <w:r>
        <w:t>(bp);</w:t>
      </w:r>
      <w:r>
        <w:br/>
        <w:t xml:space="preserve">    }</w:t>
      </w:r>
      <w:r>
        <w:br/>
        <w:t xml:space="preserve">    </w:t>
      </w:r>
      <w:proofErr w:type="spellStart"/>
      <w:r>
        <w:t>brelse</w:t>
      </w:r>
      <w:proofErr w:type="spellEnd"/>
      <w:r>
        <w:t>(bp);</w:t>
      </w:r>
      <w:r>
        <w:br/>
        <w:t xml:space="preserve">    return </w:t>
      </w:r>
      <w:proofErr w:type="spellStart"/>
      <w:r>
        <w:t>addr</w:t>
      </w:r>
      <w:proofErr w:type="spellEnd"/>
      <w:r>
        <w:t>;</w:t>
      </w:r>
      <w:r>
        <w:br/>
        <w:t xml:space="preserve">  }</w:t>
      </w:r>
      <w:r>
        <w:br/>
        <w:t xml:space="preserve">  bn -= NINDIRECT;</w:t>
      </w:r>
      <w:r>
        <w:br/>
      </w:r>
      <w:r>
        <w:br/>
        <w:t xml:space="preserve">  if(bn &lt; NDINDIRECT){</w:t>
      </w:r>
      <w:r>
        <w:br/>
        <w:t xml:space="preserve">    </w:t>
      </w:r>
      <w:proofErr w:type="spellStart"/>
      <w:r>
        <w:t>uint</w:t>
      </w:r>
      <w:proofErr w:type="spellEnd"/>
      <w:r>
        <w:t xml:space="preserve"> idx1 = bn / NINDIRECT;</w:t>
      </w:r>
      <w:r>
        <w:br/>
        <w:t xml:space="preserve">    </w:t>
      </w:r>
      <w:proofErr w:type="spellStart"/>
      <w:r>
        <w:t>uint</w:t>
      </w:r>
      <w:proofErr w:type="spellEnd"/>
      <w:r>
        <w:t xml:space="preserve"> idx2 = bn % NINDIRECT;</w:t>
      </w:r>
      <w:r>
        <w:br/>
        <w:t xml:space="preserve">    if((</w:t>
      </w:r>
      <w:proofErr w:type="spellStart"/>
      <w:r>
        <w:t>addr</w:t>
      </w:r>
      <w:proofErr w:type="spellEnd"/>
      <w:r>
        <w:t xml:space="preserve"> = </w:t>
      </w:r>
      <w:proofErr w:type="spellStart"/>
      <w:r>
        <w:t>ip</w:t>
      </w:r>
      <w:proofErr w:type="spellEnd"/>
      <w:r>
        <w:t>-&gt;</w:t>
      </w:r>
      <w:proofErr w:type="spellStart"/>
      <w:r>
        <w:t>addrs</w:t>
      </w:r>
      <w:proofErr w:type="spellEnd"/>
      <w:r>
        <w:t>[NDIRECT+1]) == 0)</w:t>
      </w:r>
      <w:r>
        <w:br/>
        <w:t xml:space="preserve">      </w:t>
      </w:r>
      <w:proofErr w:type="spellStart"/>
      <w:r>
        <w:t>ip</w:t>
      </w:r>
      <w:proofErr w:type="spellEnd"/>
      <w:r>
        <w:t>-&gt;</w:t>
      </w:r>
      <w:proofErr w:type="spellStart"/>
      <w:r>
        <w:t>addrs</w:t>
      </w:r>
      <w:proofErr w:type="spellEnd"/>
      <w:r>
        <w:t xml:space="preserve">[NDIRECT+1] = </w:t>
      </w:r>
      <w:proofErr w:type="spellStart"/>
      <w:r>
        <w:t>addr</w:t>
      </w:r>
      <w:proofErr w:type="spellEnd"/>
      <w:r>
        <w:t xml:space="preserve"> = </w:t>
      </w:r>
      <w:proofErr w:type="spellStart"/>
      <w:r>
        <w:t>balloc</w:t>
      </w:r>
      <w:proofErr w:type="spellEnd"/>
      <w:r>
        <w:t>(</w:t>
      </w:r>
      <w:proofErr w:type="spellStart"/>
      <w:r>
        <w:t>ip</w:t>
      </w:r>
      <w:proofErr w:type="spellEnd"/>
      <w:r>
        <w:t>-&gt;dev);</w:t>
      </w:r>
      <w:r>
        <w:br/>
      </w:r>
      <w:r>
        <w:lastRenderedPageBreak/>
        <w:t xml:space="preserve">    bp = bread(</w:t>
      </w:r>
      <w:proofErr w:type="spellStart"/>
      <w:r>
        <w:t>ip</w:t>
      </w:r>
      <w:proofErr w:type="spellEnd"/>
      <w:r>
        <w:t xml:space="preserve">-&gt;dev, </w:t>
      </w:r>
      <w:proofErr w:type="spellStart"/>
      <w:r>
        <w:t>addr</w:t>
      </w:r>
      <w:proofErr w:type="spellEnd"/>
      <w:r>
        <w:t>);</w:t>
      </w:r>
      <w:r>
        <w:br/>
        <w:t xml:space="preserve">    a = (</w:t>
      </w:r>
      <w:proofErr w:type="spellStart"/>
      <w:r>
        <w:t>uint</w:t>
      </w:r>
      <w:proofErr w:type="spellEnd"/>
      <w:r>
        <w:t>*)bp-&gt;data;</w:t>
      </w:r>
      <w:r>
        <w:br/>
        <w:t xml:space="preserve">    if((</w:t>
      </w:r>
      <w:proofErr w:type="spellStart"/>
      <w:r>
        <w:t>addr</w:t>
      </w:r>
      <w:proofErr w:type="spellEnd"/>
      <w:r>
        <w:t xml:space="preserve"> = a[idx1]) == 0){</w:t>
      </w:r>
      <w:r>
        <w:br/>
        <w:t xml:space="preserve">      a[idx1] = </w:t>
      </w:r>
      <w:proofErr w:type="spellStart"/>
      <w:r>
        <w:t>addr</w:t>
      </w:r>
      <w:proofErr w:type="spellEnd"/>
      <w:r>
        <w:t xml:space="preserve"> = </w:t>
      </w:r>
      <w:proofErr w:type="spellStart"/>
      <w:r>
        <w:t>balloc</w:t>
      </w:r>
      <w:proofErr w:type="spellEnd"/>
      <w:r>
        <w:t>(</w:t>
      </w:r>
      <w:proofErr w:type="spellStart"/>
      <w:r>
        <w:t>ip</w:t>
      </w:r>
      <w:proofErr w:type="spellEnd"/>
      <w:r>
        <w:t>-&gt;dev);</w:t>
      </w:r>
      <w:r>
        <w:br/>
        <w:t xml:space="preserve">      </w:t>
      </w:r>
      <w:proofErr w:type="spellStart"/>
      <w:r>
        <w:t>log_write</w:t>
      </w:r>
      <w:proofErr w:type="spellEnd"/>
      <w:r>
        <w:t>(bp);</w:t>
      </w:r>
      <w:r>
        <w:br/>
        <w:t xml:space="preserve">    }</w:t>
      </w:r>
      <w:r>
        <w:br/>
        <w:t xml:space="preserve">    </w:t>
      </w:r>
      <w:proofErr w:type="spellStart"/>
      <w:r>
        <w:t>brelse</w:t>
      </w:r>
      <w:proofErr w:type="spellEnd"/>
      <w:r>
        <w:t>(bp);</w:t>
      </w:r>
      <w:r>
        <w:br/>
        <w:t xml:space="preserve">    bp = bread(</w:t>
      </w:r>
      <w:proofErr w:type="spellStart"/>
      <w:r>
        <w:t>ip</w:t>
      </w:r>
      <w:proofErr w:type="spellEnd"/>
      <w:r>
        <w:t xml:space="preserve">-&gt;dev, </w:t>
      </w:r>
      <w:proofErr w:type="spellStart"/>
      <w:r>
        <w:t>addr</w:t>
      </w:r>
      <w:proofErr w:type="spellEnd"/>
      <w:r>
        <w:t>);</w:t>
      </w:r>
      <w:r>
        <w:br/>
        <w:t xml:space="preserve">    a = (</w:t>
      </w:r>
      <w:proofErr w:type="spellStart"/>
      <w:r>
        <w:t>uint</w:t>
      </w:r>
      <w:proofErr w:type="spellEnd"/>
      <w:r>
        <w:t>*)bp-&gt;data;</w:t>
      </w:r>
      <w:r>
        <w:br/>
        <w:t xml:space="preserve">    if((</w:t>
      </w:r>
      <w:proofErr w:type="spellStart"/>
      <w:r>
        <w:t>addr</w:t>
      </w:r>
      <w:proofErr w:type="spellEnd"/>
      <w:r>
        <w:t xml:space="preserve"> = a[idx2]) == 0){</w:t>
      </w:r>
      <w:r>
        <w:br/>
        <w:t xml:space="preserve">      a[idx2] = </w:t>
      </w:r>
      <w:proofErr w:type="spellStart"/>
      <w:r>
        <w:t>addr</w:t>
      </w:r>
      <w:proofErr w:type="spellEnd"/>
      <w:r>
        <w:t xml:space="preserve"> = </w:t>
      </w:r>
      <w:proofErr w:type="spellStart"/>
      <w:r>
        <w:t>balloc</w:t>
      </w:r>
      <w:proofErr w:type="spellEnd"/>
      <w:r>
        <w:t>(</w:t>
      </w:r>
      <w:proofErr w:type="spellStart"/>
      <w:r>
        <w:t>ip</w:t>
      </w:r>
      <w:proofErr w:type="spellEnd"/>
      <w:r>
        <w:t>-&gt;dev);</w:t>
      </w:r>
      <w:r>
        <w:br/>
        <w:t xml:space="preserve">      </w:t>
      </w:r>
      <w:proofErr w:type="spellStart"/>
      <w:r>
        <w:t>log_write</w:t>
      </w:r>
      <w:proofErr w:type="spellEnd"/>
      <w:r>
        <w:t>(bp);</w:t>
      </w:r>
      <w:r>
        <w:br/>
        <w:t xml:space="preserve">    }</w:t>
      </w:r>
      <w:r>
        <w:br/>
        <w:t xml:space="preserve">    </w:t>
      </w:r>
      <w:proofErr w:type="spellStart"/>
      <w:r>
        <w:t>brelse</w:t>
      </w:r>
      <w:proofErr w:type="spellEnd"/>
      <w:r>
        <w:t>(bp);</w:t>
      </w:r>
      <w:r>
        <w:br/>
        <w:t xml:space="preserve">    return </w:t>
      </w:r>
      <w:proofErr w:type="spellStart"/>
      <w:r>
        <w:t>addr</w:t>
      </w:r>
      <w:proofErr w:type="spellEnd"/>
      <w:r>
        <w:t>;</w:t>
      </w:r>
      <w:r>
        <w:br/>
        <w:t xml:space="preserve">  }</w:t>
      </w:r>
      <w:r>
        <w:br/>
        <w:t xml:space="preserve">  panic("</w:t>
      </w:r>
      <w:proofErr w:type="spellStart"/>
      <w:r>
        <w:t>bmap</w:t>
      </w:r>
      <w:proofErr w:type="spellEnd"/>
      <w:r>
        <w:t>: out of range");</w:t>
      </w:r>
      <w:r>
        <w:br/>
        <w:t>}</w:t>
      </w:r>
    </w:p>
    <w:p w14:paraId="5F46F722"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4083B79B" w14:textId="77777777" w:rsidR="00481581" w:rsidRDefault="00987BCF">
      <w:pPr>
        <w:pStyle w:val="CodeBlock"/>
        <w:shd w:val="clear" w:color="auto" w:fill="F5F6F8"/>
        <w:spacing w:before="40" w:after="120" w:line="240" w:lineRule="auto"/>
        <w:ind w:left="259" w:right="173"/>
      </w:pPr>
      <w:r>
        <w:t>cd ~/xv6-github-retest</w:t>
      </w:r>
      <w:r>
        <w:br/>
        <w:t>git checkout -B solution-fs origin/solution-fs</w:t>
      </w:r>
      <w:r>
        <w:br/>
        <w:t>make clean</w:t>
      </w:r>
      <w:r>
        <w:br/>
        <w:t xml:space="preserve">make </w:t>
      </w:r>
      <w:proofErr w:type="spellStart"/>
      <w:r>
        <w:t>qemu</w:t>
      </w:r>
      <w:proofErr w:type="spellEnd"/>
      <w:r>
        <w:br/>
        <w:t xml:space="preserve"># xv6 shell </w:t>
      </w:r>
      <w:proofErr w:type="spellStart"/>
      <w:r>
        <w:t>中执行</w:t>
      </w:r>
      <w:proofErr w:type="spellEnd"/>
      <w:r>
        <w:br/>
      </w:r>
      <w:proofErr w:type="spellStart"/>
      <w:r>
        <w:t>bigfile</w:t>
      </w:r>
      <w:proofErr w:type="spellEnd"/>
    </w:p>
    <w:tbl>
      <w:tblPr>
        <w:tblStyle w:val="aff1"/>
        <w:tblW w:w="0" w:type="auto"/>
        <w:jc w:val="center"/>
        <w:tblLook w:val="04A0" w:firstRow="1" w:lastRow="0" w:firstColumn="1" w:lastColumn="0" w:noHBand="0" w:noVBand="1"/>
      </w:tblPr>
      <w:tblGrid>
        <w:gridCol w:w="8496"/>
      </w:tblGrid>
      <w:tr w:rsidR="00481581" w14:paraId="40DF3426" w14:textId="77777777">
        <w:trPr>
          <w:jc w:val="center"/>
        </w:trPr>
        <w:tc>
          <w:tcPr>
            <w:tcW w:w="8496" w:type="dxa"/>
            <w:shd w:val="clear" w:color="auto" w:fill="F2F2F2"/>
            <w:tcMar>
              <w:top w:w="120" w:type="dxa"/>
              <w:left w:w="120" w:type="dxa"/>
              <w:bottom w:w="120" w:type="dxa"/>
              <w:right w:w="120" w:type="dxa"/>
            </w:tcMar>
            <w:vAlign w:val="center"/>
          </w:tcPr>
          <w:p w14:paraId="18279080" w14:textId="77777777" w:rsidR="00C31366" w:rsidRDefault="00414A6F">
            <w:pPr>
              <w:jc w:val="center"/>
            </w:pPr>
            <w:r>
              <w:rPr>
                <w:noProof/>
              </w:rPr>
              <w:drawing>
                <wp:inline distT="0" distB="0" distL="0" distR="0" wp14:anchorId="2D4781CF" wp14:editId="2B4BB61F">
                  <wp:extent cx="5166360" cy="26741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_lab9_bigfile_run.png"/>
                          <pic:cNvPicPr/>
                        </pic:nvPicPr>
                        <pic:blipFill>
                          <a:blip r:embed="rId40"/>
                          <a:stretch>
                            <a:fillRect/>
                          </a:stretch>
                        </pic:blipFill>
                        <pic:spPr>
                          <a:xfrm>
                            <a:off x="0" y="0"/>
                            <a:ext cx="5166360" cy="267410"/>
                          </a:xfrm>
                          <a:prstGeom prst="rect">
                            <a:avLst/>
                          </a:prstGeom>
                        </pic:spPr>
                      </pic:pic>
                    </a:graphicData>
                  </a:graphic>
                </wp:inline>
              </w:drawing>
            </w:r>
          </w:p>
        </w:tc>
      </w:tr>
    </w:tbl>
    <w:p w14:paraId="4DE071BE" w14:textId="77777777" w:rsidR="00481581" w:rsidRDefault="00987BCF">
      <w:pPr>
        <w:spacing w:before="40" w:after="160" w:line="240" w:lineRule="auto"/>
        <w:jc w:val="center"/>
        <w:rPr>
          <w:lang w:eastAsia="zh-CN"/>
        </w:rPr>
      </w:pPr>
      <w:r>
        <w:rPr>
          <w:sz w:val="19"/>
          <w:lang w:eastAsia="zh-CN"/>
        </w:rPr>
        <w:t>图</w:t>
      </w:r>
      <w:r>
        <w:rPr>
          <w:sz w:val="19"/>
          <w:lang w:eastAsia="zh-CN"/>
        </w:rPr>
        <w:t xml:space="preserve"> 9-1  </w:t>
      </w:r>
      <w:proofErr w:type="spellStart"/>
      <w:r>
        <w:rPr>
          <w:sz w:val="19"/>
          <w:lang w:eastAsia="zh-CN"/>
        </w:rPr>
        <w:t>bigfile</w:t>
      </w:r>
      <w:proofErr w:type="spellEnd"/>
      <w:r>
        <w:rPr>
          <w:sz w:val="19"/>
          <w:lang w:eastAsia="zh-CN"/>
        </w:rPr>
        <w:t xml:space="preserve"> </w:t>
      </w:r>
      <w:r>
        <w:rPr>
          <w:sz w:val="19"/>
          <w:lang w:eastAsia="zh-CN"/>
        </w:rPr>
        <w:t>写入大文件并通过测试截图</w:t>
      </w:r>
    </w:p>
    <w:p w14:paraId="36785AFE" w14:textId="77777777" w:rsidR="00481581" w:rsidRDefault="00987BCF">
      <w:pPr>
        <w:spacing w:before="60" w:after="60" w:line="276" w:lineRule="auto"/>
        <w:rPr>
          <w:lang w:eastAsia="zh-CN"/>
        </w:rPr>
      </w:pPr>
      <w:r>
        <w:rPr>
          <w:rFonts w:eastAsia="黑体"/>
          <w:b/>
          <w:sz w:val="24"/>
          <w:lang w:eastAsia="zh-CN"/>
        </w:rPr>
        <w:t>【测试方法与预期输出】</w:t>
      </w:r>
    </w:p>
    <w:p w14:paraId="42479B5D" w14:textId="77777777" w:rsidR="00481581" w:rsidRDefault="00987BCF">
      <w:pPr>
        <w:pStyle w:val="a0"/>
        <w:spacing w:line="276" w:lineRule="auto"/>
        <w:rPr>
          <w:lang w:eastAsia="zh-CN"/>
        </w:rPr>
      </w:pPr>
      <w:proofErr w:type="spellStart"/>
      <w:r>
        <w:t>预期输出：</w:t>
      </w:r>
      <w:r>
        <w:t>bigfile</w:t>
      </w:r>
      <w:proofErr w:type="spellEnd"/>
      <w:r>
        <w:t xml:space="preserve"> </w:t>
      </w:r>
      <w:proofErr w:type="spellStart"/>
      <w:r>
        <w:t>最后输出</w:t>
      </w:r>
      <w:proofErr w:type="spellEnd"/>
      <w:r>
        <w:t xml:space="preserve"> </w:t>
      </w:r>
      <w:proofErr w:type="spellStart"/>
      <w:r>
        <w:t>bigfile</w:t>
      </w:r>
      <w:proofErr w:type="spellEnd"/>
      <w:r>
        <w:t xml:space="preserve"> done; ok</w:t>
      </w:r>
      <w:r>
        <w:t>。</w:t>
      </w:r>
    </w:p>
    <w:p w14:paraId="50201780" w14:textId="77777777" w:rsidR="00481581" w:rsidRDefault="00987BCF">
      <w:pPr>
        <w:pStyle w:val="a0"/>
        <w:spacing w:line="276" w:lineRule="auto"/>
        <w:rPr>
          <w:lang w:eastAsia="zh-CN"/>
        </w:rPr>
      </w:pPr>
      <w:proofErr w:type="spellStart"/>
      <w:r>
        <w:t>评分复核</w:t>
      </w:r>
      <w:proofErr w:type="spellEnd"/>
      <w:r>
        <w:t>：</w:t>
      </w:r>
      <w:r>
        <w:t xml:space="preserve">./grade-lab-fs </w:t>
      </w:r>
      <w:r>
        <w:t>中</w:t>
      </w:r>
      <w:r>
        <w:t xml:space="preserve"> running </w:t>
      </w:r>
      <w:proofErr w:type="spellStart"/>
      <w:r>
        <w:t>bigfile</w:t>
      </w:r>
      <w:proofErr w:type="spellEnd"/>
      <w:r>
        <w:t xml:space="preserve"> </w:t>
      </w:r>
      <w:proofErr w:type="spellStart"/>
      <w:r>
        <w:t>应显示</w:t>
      </w:r>
      <w:proofErr w:type="spellEnd"/>
      <w:r>
        <w:t xml:space="preserve"> OK</w:t>
      </w:r>
      <w:r>
        <w:t>。</w:t>
      </w:r>
    </w:p>
    <w:p w14:paraId="7A3265BC"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7A75CE23" w14:textId="77777777" w:rsidR="005773D7" w:rsidRDefault="00EB1A30">
      <w:pPr>
        <w:pStyle w:val="a0"/>
        <w:rPr>
          <w:lang w:eastAsia="zh-CN"/>
        </w:rPr>
      </w:pPr>
      <w:r>
        <w:rPr>
          <w:lang w:eastAsia="zh-CN"/>
        </w:rPr>
        <w:t>问题一：不能直接扩大</w:t>
      </w:r>
      <w:r>
        <w:rPr>
          <w:lang w:eastAsia="zh-CN"/>
        </w:rPr>
        <w:t xml:space="preserve"> </w:t>
      </w:r>
      <w:proofErr w:type="spellStart"/>
      <w:r>
        <w:rPr>
          <w:lang w:eastAsia="zh-CN"/>
        </w:rPr>
        <w:t>addrs</w:t>
      </w:r>
      <w:proofErr w:type="spellEnd"/>
      <w:r>
        <w:rPr>
          <w:lang w:eastAsia="zh-CN"/>
        </w:rPr>
        <w:t xml:space="preserve"> </w:t>
      </w:r>
      <w:r>
        <w:rPr>
          <w:lang w:eastAsia="zh-CN"/>
        </w:rPr>
        <w:t>数组，因为</w:t>
      </w:r>
      <w:r>
        <w:rPr>
          <w:lang w:eastAsia="zh-CN"/>
        </w:rPr>
        <w:t xml:space="preserve"> </w:t>
      </w:r>
      <w:proofErr w:type="spellStart"/>
      <w:r>
        <w:rPr>
          <w:lang w:eastAsia="zh-CN"/>
        </w:rPr>
        <w:t>dinode</w:t>
      </w:r>
      <w:proofErr w:type="spellEnd"/>
      <w:r>
        <w:rPr>
          <w:lang w:eastAsia="zh-CN"/>
        </w:rPr>
        <w:t xml:space="preserve"> </w:t>
      </w:r>
      <w:r>
        <w:rPr>
          <w:lang w:eastAsia="zh-CN"/>
        </w:rPr>
        <w:t>是磁盘格式，随意改变会破坏文件系统布局。解决时减少一个直接块，把空出来的位置用于二级间接块。</w:t>
      </w:r>
    </w:p>
    <w:p w14:paraId="147203D6" w14:textId="77777777" w:rsidR="005773D7" w:rsidRDefault="00EB1A30">
      <w:pPr>
        <w:pStyle w:val="a0"/>
        <w:rPr>
          <w:lang w:eastAsia="zh-CN"/>
        </w:rPr>
      </w:pPr>
      <w:r>
        <w:rPr>
          <w:lang w:eastAsia="zh-CN"/>
        </w:rPr>
        <w:t>问题二：只实现</w:t>
      </w:r>
      <w:r>
        <w:rPr>
          <w:lang w:eastAsia="zh-CN"/>
        </w:rPr>
        <w:t xml:space="preserve"> </w:t>
      </w:r>
      <w:proofErr w:type="spellStart"/>
      <w:r>
        <w:rPr>
          <w:lang w:eastAsia="zh-CN"/>
        </w:rPr>
        <w:t>bmap</w:t>
      </w:r>
      <w:proofErr w:type="spellEnd"/>
      <w:r>
        <w:rPr>
          <w:lang w:eastAsia="zh-CN"/>
        </w:rPr>
        <w:t xml:space="preserve"> </w:t>
      </w:r>
      <w:r>
        <w:rPr>
          <w:lang w:eastAsia="zh-CN"/>
        </w:rPr>
        <w:t>还不够，</w:t>
      </w:r>
      <w:proofErr w:type="spellStart"/>
      <w:r>
        <w:rPr>
          <w:lang w:eastAsia="zh-CN"/>
        </w:rPr>
        <w:t>itrunc</w:t>
      </w:r>
      <w:proofErr w:type="spellEnd"/>
      <w:r>
        <w:rPr>
          <w:lang w:eastAsia="zh-CN"/>
        </w:rPr>
        <w:t xml:space="preserve"> </w:t>
      </w:r>
      <w:r>
        <w:rPr>
          <w:lang w:eastAsia="zh-CN"/>
        </w:rPr>
        <w:t>也要释放二级间接块下的所有数据块和中间块。调试</w:t>
      </w:r>
      <w:r>
        <w:rPr>
          <w:lang w:eastAsia="zh-CN"/>
        </w:rPr>
        <w:t xml:space="preserve"> </w:t>
      </w:r>
      <w:proofErr w:type="spellStart"/>
      <w:r>
        <w:rPr>
          <w:lang w:eastAsia="zh-CN"/>
        </w:rPr>
        <w:t>bigfile</w:t>
      </w:r>
      <w:proofErr w:type="spellEnd"/>
      <w:r>
        <w:rPr>
          <w:lang w:eastAsia="zh-CN"/>
        </w:rPr>
        <w:t xml:space="preserve"> </w:t>
      </w:r>
      <w:r>
        <w:rPr>
          <w:lang w:eastAsia="zh-CN"/>
        </w:rPr>
        <w:t>后再检查删除路径，避免磁盘块泄漏。</w:t>
      </w:r>
    </w:p>
    <w:p w14:paraId="7509EA9A" w14:textId="77777777" w:rsidR="00481581" w:rsidRDefault="00987BCF">
      <w:pPr>
        <w:spacing w:before="60" w:after="60" w:line="276" w:lineRule="auto"/>
        <w:rPr>
          <w:lang w:eastAsia="zh-CN"/>
        </w:rPr>
      </w:pPr>
      <w:r>
        <w:rPr>
          <w:rFonts w:eastAsia="黑体"/>
          <w:b/>
          <w:sz w:val="24"/>
          <w:lang w:eastAsia="zh-CN"/>
        </w:rPr>
        <w:t>【实验心得】</w:t>
      </w:r>
    </w:p>
    <w:p w14:paraId="187A0930" w14:textId="77777777" w:rsidR="00481581" w:rsidRDefault="00987BCF">
      <w:pPr>
        <w:spacing w:after="120" w:line="276" w:lineRule="auto"/>
        <w:rPr>
          <w:lang w:eastAsia="zh-CN"/>
        </w:rPr>
      </w:pPr>
      <w:r>
        <w:rPr>
          <w:lang w:eastAsia="zh-CN"/>
        </w:rPr>
        <w:t>这次实验让我理解了文件系统中</w:t>
      </w:r>
      <w:r>
        <w:rPr>
          <w:lang w:eastAsia="zh-CN"/>
        </w:rPr>
        <w:t xml:space="preserve"> </w:t>
      </w:r>
      <w:proofErr w:type="spellStart"/>
      <w:r>
        <w:rPr>
          <w:lang w:eastAsia="zh-CN"/>
        </w:rPr>
        <w:t>inode</w:t>
      </w:r>
      <w:proofErr w:type="spellEnd"/>
      <w:r>
        <w:rPr>
          <w:lang w:eastAsia="zh-CN"/>
        </w:rPr>
        <w:t xml:space="preserve"> </w:t>
      </w:r>
      <w:r>
        <w:rPr>
          <w:lang w:eastAsia="zh-CN"/>
        </w:rPr>
        <w:t>地址项的组织方式。通过实现二级间接块，我学会了在不改变磁盘</w:t>
      </w:r>
      <w:r>
        <w:rPr>
          <w:lang w:eastAsia="zh-CN"/>
        </w:rPr>
        <w:t xml:space="preserve"> </w:t>
      </w:r>
      <w:proofErr w:type="spellStart"/>
      <w:r>
        <w:rPr>
          <w:lang w:eastAsia="zh-CN"/>
        </w:rPr>
        <w:t>dinode</w:t>
      </w:r>
      <w:proofErr w:type="spellEnd"/>
      <w:r>
        <w:rPr>
          <w:lang w:eastAsia="zh-CN"/>
        </w:rPr>
        <w:t xml:space="preserve"> </w:t>
      </w:r>
      <w:r>
        <w:rPr>
          <w:lang w:eastAsia="zh-CN"/>
        </w:rPr>
        <w:t>大小的前提下扩大文件最大容量，并在</w:t>
      </w:r>
      <w:r>
        <w:rPr>
          <w:lang w:eastAsia="zh-CN"/>
        </w:rPr>
        <w:t xml:space="preserve"> </w:t>
      </w:r>
      <w:proofErr w:type="spellStart"/>
      <w:r>
        <w:rPr>
          <w:lang w:eastAsia="zh-CN"/>
        </w:rPr>
        <w:t>bmap</w:t>
      </w:r>
      <w:proofErr w:type="spellEnd"/>
      <w:r>
        <w:rPr>
          <w:lang w:eastAsia="zh-CN"/>
        </w:rPr>
        <w:t xml:space="preserve"> </w:t>
      </w:r>
      <w:r>
        <w:rPr>
          <w:lang w:eastAsia="zh-CN"/>
        </w:rPr>
        <w:t>中按块号计算一级和二级索引。调试时我也认识到</w:t>
      </w:r>
      <w:r>
        <w:rPr>
          <w:lang w:eastAsia="zh-CN"/>
        </w:rPr>
        <w:t xml:space="preserve"> </w:t>
      </w:r>
      <w:proofErr w:type="spellStart"/>
      <w:r>
        <w:rPr>
          <w:lang w:eastAsia="zh-CN"/>
        </w:rPr>
        <w:t>itrunc</w:t>
      </w:r>
      <w:proofErr w:type="spellEnd"/>
      <w:r>
        <w:rPr>
          <w:lang w:eastAsia="zh-CN"/>
        </w:rPr>
        <w:t xml:space="preserve"> </w:t>
      </w:r>
      <w:r>
        <w:rPr>
          <w:lang w:eastAsia="zh-CN"/>
        </w:rPr>
        <w:t>必须同步释放所有间接块，否则会造成磁盘块泄漏。完成后，我对文件系统磁盘格式、块分配和资源回收之间的关系有了更完整的认识。</w:t>
      </w:r>
    </w:p>
    <w:p w14:paraId="1CBF3801" w14:textId="77777777" w:rsidR="00481581" w:rsidRDefault="00987BCF">
      <w:pPr>
        <w:pStyle w:val="21"/>
        <w:spacing w:before="160" w:after="80" w:line="276" w:lineRule="auto"/>
      </w:pPr>
      <w:bookmarkStart w:id="106" w:name="_Toc236296882"/>
      <w:r>
        <w:rPr>
          <w:rFonts w:ascii="Times New Roman" w:eastAsia="黑体" w:hAnsi="Times New Roman"/>
        </w:rPr>
        <w:t>Symbolic links</w:t>
      </w:r>
      <w:bookmarkEnd w:id="106"/>
    </w:p>
    <w:p w14:paraId="6ED42F5D" w14:textId="77777777" w:rsidR="00481581" w:rsidRDefault="00987BCF">
      <w:pPr>
        <w:spacing w:before="60" w:after="60" w:line="276" w:lineRule="auto"/>
      </w:pPr>
      <w:r>
        <w:rPr>
          <w:rFonts w:eastAsia="黑体"/>
          <w:b/>
          <w:sz w:val="24"/>
        </w:rPr>
        <w:t>【</w:t>
      </w:r>
      <w:proofErr w:type="spellStart"/>
      <w:r>
        <w:rPr>
          <w:rFonts w:eastAsia="黑体"/>
          <w:b/>
          <w:sz w:val="24"/>
        </w:rPr>
        <w:t>实验目的</w:t>
      </w:r>
      <w:proofErr w:type="spellEnd"/>
      <w:r>
        <w:rPr>
          <w:rFonts w:eastAsia="黑体"/>
          <w:b/>
          <w:sz w:val="24"/>
        </w:rPr>
        <w:t>】</w:t>
      </w:r>
    </w:p>
    <w:p w14:paraId="5D29FB0B" w14:textId="77777777" w:rsidR="00481581" w:rsidRDefault="00987BCF">
      <w:pPr>
        <w:spacing w:after="120" w:line="276" w:lineRule="auto"/>
      </w:pPr>
      <w:r>
        <w:t xml:space="preserve">Symbolic links (moderate) / </w:t>
      </w:r>
      <w:proofErr w:type="spellStart"/>
      <w:r>
        <w:t>符号链接。实现</w:t>
      </w:r>
      <w:proofErr w:type="spellEnd"/>
      <w:r>
        <w:t xml:space="preserve"> </w:t>
      </w:r>
      <w:proofErr w:type="spellStart"/>
      <w:r>
        <w:t>symlink</w:t>
      </w:r>
      <w:proofErr w:type="spellEnd"/>
      <w:r>
        <w:t xml:space="preserve"> </w:t>
      </w:r>
      <w:proofErr w:type="spellStart"/>
      <w:r>
        <w:t>系统调用和</w:t>
      </w:r>
      <w:proofErr w:type="spellEnd"/>
      <w:r>
        <w:t xml:space="preserve"> open </w:t>
      </w:r>
      <w:proofErr w:type="spellStart"/>
      <w:r>
        <w:t>中的链接解析，使路径可以间接指向另一个文件，并支持</w:t>
      </w:r>
      <w:proofErr w:type="spellEnd"/>
      <w:r>
        <w:t xml:space="preserve"> O_NOFOLLOW</w:t>
      </w:r>
      <w:r>
        <w:t>。</w:t>
      </w:r>
    </w:p>
    <w:p w14:paraId="2E90C35E" w14:textId="77777777" w:rsidR="00481581" w:rsidRDefault="00987BCF">
      <w:pPr>
        <w:spacing w:before="60" w:after="60" w:line="276" w:lineRule="auto"/>
      </w:pPr>
      <w:r>
        <w:rPr>
          <w:rFonts w:eastAsia="黑体"/>
          <w:b/>
          <w:sz w:val="24"/>
        </w:rPr>
        <w:t>【</w:t>
      </w:r>
      <w:proofErr w:type="spellStart"/>
      <w:r>
        <w:rPr>
          <w:rFonts w:eastAsia="黑体"/>
          <w:b/>
          <w:sz w:val="24"/>
        </w:rPr>
        <w:t>实验步骤</w:t>
      </w:r>
      <w:proofErr w:type="spellEnd"/>
      <w:r>
        <w:rPr>
          <w:rFonts w:eastAsia="黑体"/>
          <w:b/>
          <w:sz w:val="24"/>
        </w:rPr>
        <w:t>】</w:t>
      </w:r>
    </w:p>
    <w:p w14:paraId="02A3B5FC" w14:textId="77777777" w:rsidR="00481581" w:rsidRDefault="00987BCF">
      <w:pPr>
        <w:spacing w:after="40" w:line="276" w:lineRule="auto"/>
        <w:ind w:left="360" w:hanging="259"/>
      </w:pPr>
      <w:r>
        <w:lastRenderedPageBreak/>
        <w:t xml:space="preserve">1. </w:t>
      </w:r>
      <w:r>
        <w:t>在</w:t>
      </w:r>
      <w:r>
        <w:t xml:space="preserve"> </w:t>
      </w:r>
      <w:proofErr w:type="spellStart"/>
      <w:r>
        <w:t>stat.h</w:t>
      </w:r>
      <w:proofErr w:type="spellEnd"/>
      <w:r>
        <w:t xml:space="preserve"> </w:t>
      </w:r>
      <w:proofErr w:type="spellStart"/>
      <w:r>
        <w:t>中增加</w:t>
      </w:r>
      <w:proofErr w:type="spellEnd"/>
      <w:r>
        <w:t xml:space="preserve"> </w:t>
      </w:r>
      <w:proofErr w:type="spellStart"/>
      <w:r>
        <w:t>T_SYMLINK</w:t>
      </w:r>
      <w:r>
        <w:t>，在</w:t>
      </w:r>
      <w:proofErr w:type="spellEnd"/>
      <w:r>
        <w:t xml:space="preserve"> </w:t>
      </w:r>
      <w:proofErr w:type="spellStart"/>
      <w:r>
        <w:t>fcntl.h</w:t>
      </w:r>
      <w:proofErr w:type="spellEnd"/>
      <w:r>
        <w:t xml:space="preserve"> </w:t>
      </w:r>
      <w:proofErr w:type="spellStart"/>
      <w:r>
        <w:t>中增加</w:t>
      </w:r>
      <w:proofErr w:type="spellEnd"/>
      <w:r>
        <w:t xml:space="preserve"> O_NOFOLLOW</w:t>
      </w:r>
      <w:r>
        <w:t>。</w:t>
      </w:r>
    </w:p>
    <w:p w14:paraId="5D8926F0" w14:textId="77777777" w:rsidR="00481581" w:rsidRDefault="00987BCF">
      <w:pPr>
        <w:spacing w:after="40" w:line="276" w:lineRule="auto"/>
        <w:ind w:left="360" w:hanging="259"/>
      </w:pPr>
      <w:r>
        <w:t xml:space="preserve">2. </w:t>
      </w:r>
      <w:proofErr w:type="spellStart"/>
      <w:r>
        <w:t>实现</w:t>
      </w:r>
      <w:proofErr w:type="spellEnd"/>
      <w:r>
        <w:t xml:space="preserve"> </w:t>
      </w:r>
      <w:proofErr w:type="spellStart"/>
      <w:r>
        <w:t>sys_symlink</w:t>
      </w:r>
      <w:r>
        <w:t>，创建</w:t>
      </w:r>
      <w:proofErr w:type="spellEnd"/>
      <w:r>
        <w:t xml:space="preserve"> T_SYMLINK </w:t>
      </w:r>
      <w:proofErr w:type="spellStart"/>
      <w:r>
        <w:t>inode</w:t>
      </w:r>
      <w:r>
        <w:t>，并把目标路径写入文件内容</w:t>
      </w:r>
      <w:proofErr w:type="spellEnd"/>
      <w:r>
        <w:t>。</w:t>
      </w:r>
    </w:p>
    <w:p w14:paraId="71A7AD56" w14:textId="77777777" w:rsidR="00481581" w:rsidRDefault="00987BCF">
      <w:pPr>
        <w:spacing w:after="40" w:line="276" w:lineRule="auto"/>
        <w:ind w:left="360" w:hanging="259"/>
      </w:pPr>
      <w:r>
        <w:t xml:space="preserve">3. open </w:t>
      </w:r>
      <w:proofErr w:type="spellStart"/>
      <w:r>
        <w:t>遇到</w:t>
      </w:r>
      <w:proofErr w:type="spellEnd"/>
      <w:r>
        <w:t xml:space="preserve"> T_SYMLINK </w:t>
      </w:r>
      <w:proofErr w:type="spellStart"/>
      <w:r>
        <w:t>且未指定</w:t>
      </w:r>
      <w:proofErr w:type="spellEnd"/>
      <w:r>
        <w:t xml:space="preserve"> O_NOFOLLOW </w:t>
      </w:r>
      <w:proofErr w:type="spellStart"/>
      <w:r>
        <w:t>时，读取目标路径并继续</w:t>
      </w:r>
      <w:proofErr w:type="spellEnd"/>
      <w:r>
        <w:t xml:space="preserve"> </w:t>
      </w:r>
      <w:proofErr w:type="spellStart"/>
      <w:r>
        <w:t>namei</w:t>
      </w:r>
      <w:proofErr w:type="spellEnd"/>
      <w:r>
        <w:t>。</w:t>
      </w:r>
    </w:p>
    <w:p w14:paraId="48B1BF84" w14:textId="77777777" w:rsidR="00481581" w:rsidRDefault="00987BCF">
      <w:pPr>
        <w:spacing w:after="40" w:line="276" w:lineRule="auto"/>
        <w:ind w:left="360" w:hanging="259"/>
        <w:rPr>
          <w:lang w:eastAsia="zh-CN"/>
        </w:rPr>
      </w:pPr>
      <w:r>
        <w:rPr>
          <w:lang w:eastAsia="zh-CN"/>
        </w:rPr>
        <w:t xml:space="preserve">4. </w:t>
      </w:r>
      <w:r>
        <w:rPr>
          <w:lang w:eastAsia="zh-CN"/>
        </w:rPr>
        <w:t>限制解析深度，防止循环符号链接导致无限递归。</w:t>
      </w:r>
    </w:p>
    <w:p w14:paraId="660D0DC8" w14:textId="77777777" w:rsidR="00481581" w:rsidRDefault="00987BCF">
      <w:pPr>
        <w:spacing w:before="60" w:after="60" w:line="276" w:lineRule="auto"/>
      </w:pPr>
      <w:r>
        <w:rPr>
          <w:b/>
        </w:rPr>
        <w:t>【</w:t>
      </w:r>
      <w:proofErr w:type="spellStart"/>
      <w:r>
        <w:rPr>
          <w:b/>
        </w:rPr>
        <w:t>实验代码】</w:t>
      </w:r>
      <w:r>
        <w:rPr>
          <w:b/>
        </w:rPr>
        <w:t>kernel</w:t>
      </w:r>
      <w:proofErr w:type="spellEnd"/>
      <w:r>
        <w:rPr>
          <w:b/>
        </w:rPr>
        <w:t>/</w:t>
      </w:r>
      <w:proofErr w:type="spellStart"/>
      <w:r>
        <w:rPr>
          <w:b/>
        </w:rPr>
        <w:t>sysfile.c</w:t>
      </w:r>
      <w:proofErr w:type="spellEnd"/>
    </w:p>
    <w:p w14:paraId="1DD6A1E7" w14:textId="77777777" w:rsidR="00481581" w:rsidRDefault="00987BCF">
      <w:pPr>
        <w:pStyle w:val="CodeBlock"/>
        <w:shd w:val="clear" w:color="auto" w:fill="F5F6F8"/>
        <w:spacing w:before="40" w:after="120" w:line="240" w:lineRule="auto"/>
        <w:ind w:left="259" w:right="173"/>
      </w:pPr>
      <w:r>
        <w:t>uint64</w:t>
      </w:r>
      <w:r>
        <w:br/>
      </w:r>
      <w:proofErr w:type="spellStart"/>
      <w:r>
        <w:t>sys_symlink</w:t>
      </w:r>
      <w:proofErr w:type="spellEnd"/>
      <w:r>
        <w:t>(void)</w:t>
      </w:r>
      <w:r>
        <w:br/>
        <w:t>{</w:t>
      </w:r>
      <w:r>
        <w:br/>
        <w:t xml:space="preserve">  char target[MAXPATH], path[MAXPATH];</w:t>
      </w:r>
      <w:r>
        <w:br/>
        <w:t xml:space="preserve">  struct </w:t>
      </w:r>
      <w:proofErr w:type="spellStart"/>
      <w:r>
        <w:t>inode</w:t>
      </w:r>
      <w:proofErr w:type="spellEnd"/>
      <w:r>
        <w:t xml:space="preserve"> *</w:t>
      </w:r>
      <w:proofErr w:type="spellStart"/>
      <w:r>
        <w:t>ip</w:t>
      </w:r>
      <w:proofErr w:type="spellEnd"/>
      <w:r>
        <w:t>;</w:t>
      </w:r>
      <w:r>
        <w:br/>
      </w:r>
      <w:r>
        <w:br/>
        <w:t xml:space="preserve">  if(</w:t>
      </w:r>
      <w:proofErr w:type="spellStart"/>
      <w:r>
        <w:t>argstr</w:t>
      </w:r>
      <w:proofErr w:type="spellEnd"/>
      <w:r>
        <w:t xml:space="preserve">(0, target, MAXPATH) &lt; 0 || </w:t>
      </w:r>
      <w:proofErr w:type="spellStart"/>
      <w:r>
        <w:t>argstr</w:t>
      </w:r>
      <w:proofErr w:type="spellEnd"/>
      <w:r>
        <w:t>(1, path, MAXPATH) &lt; 0)</w:t>
      </w:r>
      <w:r>
        <w:br/>
        <w:t xml:space="preserve">    return -1;</w:t>
      </w:r>
      <w:r>
        <w:br/>
      </w:r>
      <w:r>
        <w:br/>
        <w:t xml:space="preserve">  </w:t>
      </w:r>
      <w:proofErr w:type="spellStart"/>
      <w:r>
        <w:t>begin_op</w:t>
      </w:r>
      <w:proofErr w:type="spellEnd"/>
      <w:r>
        <w:t>();</w:t>
      </w:r>
      <w:r>
        <w:br/>
        <w:t xml:space="preserve">  if((</w:t>
      </w:r>
      <w:proofErr w:type="spellStart"/>
      <w:r>
        <w:t>ip</w:t>
      </w:r>
      <w:proofErr w:type="spellEnd"/>
      <w:r>
        <w:t xml:space="preserve"> = create(path, T_SYMLINK, 0, 0)) == 0){</w:t>
      </w:r>
      <w:r>
        <w:br/>
        <w:t xml:space="preserve">    </w:t>
      </w:r>
      <w:proofErr w:type="spellStart"/>
      <w:r>
        <w:t>end_op</w:t>
      </w:r>
      <w:proofErr w:type="spellEnd"/>
      <w:r>
        <w:t>();</w:t>
      </w:r>
      <w:r>
        <w:br/>
        <w:t xml:space="preserve">    return -1;</w:t>
      </w:r>
      <w:r>
        <w:br/>
        <w:t xml:space="preserve">  }</w:t>
      </w:r>
      <w:r>
        <w:br/>
        <w:t xml:space="preserve">  int </w:t>
      </w:r>
      <w:proofErr w:type="spellStart"/>
      <w:r>
        <w:t>len</w:t>
      </w:r>
      <w:proofErr w:type="spellEnd"/>
      <w:r>
        <w:t xml:space="preserve"> = </w:t>
      </w:r>
      <w:proofErr w:type="spellStart"/>
      <w:r>
        <w:t>strlen</w:t>
      </w:r>
      <w:proofErr w:type="spellEnd"/>
      <w:r>
        <w:t>(target) + 1;</w:t>
      </w:r>
      <w:r>
        <w:br/>
        <w:t xml:space="preserve">  if(</w:t>
      </w:r>
      <w:proofErr w:type="spellStart"/>
      <w:r>
        <w:t>writei</w:t>
      </w:r>
      <w:proofErr w:type="spellEnd"/>
      <w:r>
        <w:t>(</w:t>
      </w:r>
      <w:proofErr w:type="spellStart"/>
      <w:r>
        <w:t>ip</w:t>
      </w:r>
      <w:proofErr w:type="spellEnd"/>
      <w:r>
        <w:t xml:space="preserve">, 0, (uint64)target, 0, </w:t>
      </w:r>
      <w:proofErr w:type="spellStart"/>
      <w:r>
        <w:t>len</w:t>
      </w:r>
      <w:proofErr w:type="spellEnd"/>
      <w:r>
        <w:t xml:space="preserve">) != </w:t>
      </w:r>
      <w:proofErr w:type="spellStart"/>
      <w:r>
        <w:t>len</w:t>
      </w:r>
      <w:proofErr w:type="spellEnd"/>
      <w:r>
        <w:t>){</w:t>
      </w:r>
      <w:r>
        <w:br/>
        <w:t xml:space="preserve">    </w:t>
      </w:r>
      <w:proofErr w:type="spellStart"/>
      <w:r>
        <w:t>iunlockput</w:t>
      </w:r>
      <w:proofErr w:type="spellEnd"/>
      <w:r>
        <w:t>(</w:t>
      </w:r>
      <w:proofErr w:type="spellStart"/>
      <w:r>
        <w:t>ip</w:t>
      </w:r>
      <w:proofErr w:type="spellEnd"/>
      <w:r>
        <w:t>);</w:t>
      </w:r>
      <w:r>
        <w:br/>
        <w:t xml:space="preserve">    </w:t>
      </w:r>
      <w:proofErr w:type="spellStart"/>
      <w:r>
        <w:t>end_op</w:t>
      </w:r>
      <w:proofErr w:type="spellEnd"/>
      <w:r>
        <w:t>();</w:t>
      </w:r>
      <w:r>
        <w:br/>
        <w:t xml:space="preserve">    return -1;</w:t>
      </w:r>
      <w:r>
        <w:br/>
        <w:t xml:space="preserve">  }</w:t>
      </w:r>
      <w:r>
        <w:br/>
        <w:t xml:space="preserve">  </w:t>
      </w:r>
      <w:proofErr w:type="spellStart"/>
      <w:r>
        <w:t>iunlockput</w:t>
      </w:r>
      <w:proofErr w:type="spellEnd"/>
      <w:r>
        <w:t>(</w:t>
      </w:r>
      <w:proofErr w:type="spellStart"/>
      <w:r>
        <w:t>ip</w:t>
      </w:r>
      <w:proofErr w:type="spellEnd"/>
      <w:r>
        <w:t>);</w:t>
      </w:r>
      <w:r>
        <w:br/>
        <w:t xml:space="preserve">  </w:t>
      </w:r>
      <w:proofErr w:type="spellStart"/>
      <w:r>
        <w:t>end_op</w:t>
      </w:r>
      <w:proofErr w:type="spellEnd"/>
      <w:r>
        <w:t>();</w:t>
      </w:r>
      <w:r>
        <w:br/>
        <w:t xml:space="preserve">  return 0;</w:t>
      </w:r>
      <w:r>
        <w:br/>
        <w:t>}</w:t>
      </w:r>
      <w:r>
        <w:br/>
      </w:r>
      <w:r>
        <w:br/>
        <w:t>while(</w:t>
      </w:r>
      <w:proofErr w:type="spellStart"/>
      <w:r>
        <w:t>ip</w:t>
      </w:r>
      <w:proofErr w:type="spellEnd"/>
      <w:r>
        <w:t>-&gt;type == T_SYMLINK &amp;&amp; (</w:t>
      </w:r>
      <w:proofErr w:type="spellStart"/>
      <w:r>
        <w:t>omode</w:t>
      </w:r>
      <w:proofErr w:type="spellEnd"/>
      <w:r>
        <w:t xml:space="preserve"> &amp; O_NOFOLLOW) == 0){</w:t>
      </w:r>
      <w:r>
        <w:br/>
        <w:t xml:space="preserve">  if(++depth &gt; 10)</w:t>
      </w:r>
      <w:r>
        <w:br/>
        <w:t xml:space="preserve">    return -1;</w:t>
      </w:r>
      <w:r>
        <w:br/>
        <w:t xml:space="preserve">  </w:t>
      </w:r>
      <w:proofErr w:type="spellStart"/>
      <w:r>
        <w:t>readi</w:t>
      </w:r>
      <w:proofErr w:type="spellEnd"/>
      <w:r>
        <w:t>(</w:t>
      </w:r>
      <w:proofErr w:type="spellStart"/>
      <w:r>
        <w:t>ip</w:t>
      </w:r>
      <w:proofErr w:type="spellEnd"/>
      <w:r>
        <w:t>, 0, (uint64)path, 0, MAXPATH);</w:t>
      </w:r>
      <w:r>
        <w:br/>
        <w:t xml:space="preserve">  </w:t>
      </w:r>
      <w:proofErr w:type="spellStart"/>
      <w:r>
        <w:t>iunlockput</w:t>
      </w:r>
      <w:proofErr w:type="spellEnd"/>
      <w:r>
        <w:t>(</w:t>
      </w:r>
      <w:proofErr w:type="spellStart"/>
      <w:r>
        <w:t>ip</w:t>
      </w:r>
      <w:proofErr w:type="spellEnd"/>
      <w:r>
        <w:t>);</w:t>
      </w:r>
      <w:r>
        <w:br/>
        <w:t xml:space="preserve">  if((</w:t>
      </w:r>
      <w:proofErr w:type="spellStart"/>
      <w:r>
        <w:t>ip</w:t>
      </w:r>
      <w:proofErr w:type="spellEnd"/>
      <w:r>
        <w:t xml:space="preserve"> = </w:t>
      </w:r>
      <w:proofErr w:type="spellStart"/>
      <w:r>
        <w:t>namei</w:t>
      </w:r>
      <w:proofErr w:type="spellEnd"/>
      <w:r>
        <w:t>(path)) == 0)</w:t>
      </w:r>
      <w:r>
        <w:br/>
        <w:t xml:space="preserve">    return -1;</w:t>
      </w:r>
      <w:r>
        <w:br/>
        <w:t xml:space="preserve">  </w:t>
      </w:r>
      <w:proofErr w:type="spellStart"/>
      <w:r>
        <w:t>ilock</w:t>
      </w:r>
      <w:proofErr w:type="spellEnd"/>
      <w:r>
        <w:t>(</w:t>
      </w:r>
      <w:proofErr w:type="spellStart"/>
      <w:r>
        <w:t>ip</w:t>
      </w:r>
      <w:proofErr w:type="spellEnd"/>
      <w:r>
        <w:t>);</w:t>
      </w:r>
      <w:r>
        <w:br/>
        <w:t>}</w:t>
      </w:r>
    </w:p>
    <w:p w14:paraId="4E0DD224"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034383E7" w14:textId="77777777" w:rsidR="00481581" w:rsidRDefault="00987BCF">
      <w:pPr>
        <w:pStyle w:val="CodeBlock"/>
        <w:shd w:val="clear" w:color="auto" w:fill="F5F6F8"/>
        <w:spacing w:before="40" w:after="120" w:line="240" w:lineRule="auto"/>
        <w:ind w:left="259" w:right="173"/>
      </w:pPr>
      <w:r>
        <w:t>cd ~/xv6-github-retest</w:t>
      </w:r>
      <w:r>
        <w:br/>
        <w:t>git checkout -B solution-fs origin/solution-fs</w:t>
      </w:r>
      <w:r>
        <w:br/>
        <w:t>make clean</w:t>
      </w:r>
      <w:r>
        <w:br/>
        <w:t xml:space="preserve">make </w:t>
      </w:r>
      <w:proofErr w:type="spellStart"/>
      <w:r>
        <w:t>qemu</w:t>
      </w:r>
      <w:proofErr w:type="spellEnd"/>
      <w:r>
        <w:br/>
        <w:t xml:space="preserve"># xv6 shell </w:t>
      </w:r>
      <w:proofErr w:type="spellStart"/>
      <w:r>
        <w:t>中执行</w:t>
      </w:r>
      <w:proofErr w:type="spellEnd"/>
      <w:r>
        <w:br/>
      </w:r>
      <w:proofErr w:type="spellStart"/>
      <w:r>
        <w:t>symlinktest</w:t>
      </w:r>
      <w:proofErr w:type="spellEnd"/>
    </w:p>
    <w:tbl>
      <w:tblPr>
        <w:tblStyle w:val="aff1"/>
        <w:tblW w:w="0" w:type="auto"/>
        <w:jc w:val="center"/>
        <w:tblLook w:val="04A0" w:firstRow="1" w:lastRow="0" w:firstColumn="1" w:lastColumn="0" w:noHBand="0" w:noVBand="1"/>
      </w:tblPr>
      <w:tblGrid>
        <w:gridCol w:w="8496"/>
      </w:tblGrid>
      <w:tr w:rsidR="00481581" w14:paraId="23D7D5B7" w14:textId="77777777">
        <w:trPr>
          <w:jc w:val="center"/>
        </w:trPr>
        <w:tc>
          <w:tcPr>
            <w:tcW w:w="8496" w:type="dxa"/>
            <w:shd w:val="clear" w:color="auto" w:fill="F2F2F2"/>
            <w:tcMar>
              <w:top w:w="120" w:type="dxa"/>
              <w:left w:w="120" w:type="dxa"/>
              <w:bottom w:w="120" w:type="dxa"/>
              <w:right w:w="120" w:type="dxa"/>
            </w:tcMar>
            <w:vAlign w:val="center"/>
          </w:tcPr>
          <w:p w14:paraId="5027D9B5" w14:textId="77777777" w:rsidR="00C31366" w:rsidRDefault="00414A6F">
            <w:pPr>
              <w:jc w:val="center"/>
            </w:pPr>
            <w:r>
              <w:rPr>
                <w:noProof/>
              </w:rPr>
              <w:drawing>
                <wp:inline distT="0" distB="0" distL="0" distR="0" wp14:anchorId="4940F7C7" wp14:editId="5C6E62B6">
                  <wp:extent cx="5166360" cy="64178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_lab9_symlink_run.png"/>
                          <pic:cNvPicPr/>
                        </pic:nvPicPr>
                        <pic:blipFill>
                          <a:blip r:embed="rId41"/>
                          <a:stretch>
                            <a:fillRect/>
                          </a:stretch>
                        </pic:blipFill>
                        <pic:spPr>
                          <a:xfrm>
                            <a:off x="0" y="0"/>
                            <a:ext cx="5166360" cy="641784"/>
                          </a:xfrm>
                          <a:prstGeom prst="rect">
                            <a:avLst/>
                          </a:prstGeom>
                        </pic:spPr>
                      </pic:pic>
                    </a:graphicData>
                  </a:graphic>
                </wp:inline>
              </w:drawing>
            </w:r>
          </w:p>
        </w:tc>
      </w:tr>
    </w:tbl>
    <w:p w14:paraId="2A2E999C" w14:textId="77777777" w:rsidR="00481581" w:rsidRDefault="00987BCF">
      <w:pPr>
        <w:spacing w:before="40" w:after="160" w:line="240" w:lineRule="auto"/>
        <w:jc w:val="center"/>
        <w:rPr>
          <w:lang w:eastAsia="zh-CN"/>
        </w:rPr>
      </w:pPr>
      <w:r>
        <w:rPr>
          <w:sz w:val="19"/>
          <w:lang w:eastAsia="zh-CN"/>
        </w:rPr>
        <w:t>图</w:t>
      </w:r>
      <w:r>
        <w:rPr>
          <w:sz w:val="19"/>
          <w:lang w:eastAsia="zh-CN"/>
        </w:rPr>
        <w:t xml:space="preserve"> 9-2  </w:t>
      </w:r>
      <w:proofErr w:type="spellStart"/>
      <w:r>
        <w:rPr>
          <w:sz w:val="19"/>
          <w:lang w:eastAsia="zh-CN"/>
        </w:rPr>
        <w:t>symlinktest</w:t>
      </w:r>
      <w:proofErr w:type="spellEnd"/>
      <w:r>
        <w:rPr>
          <w:sz w:val="19"/>
          <w:lang w:eastAsia="zh-CN"/>
        </w:rPr>
        <w:t xml:space="preserve"> </w:t>
      </w:r>
      <w:r>
        <w:rPr>
          <w:sz w:val="19"/>
          <w:lang w:eastAsia="zh-CN"/>
        </w:rPr>
        <w:t>基本、并发和循环链接测试通过截图</w:t>
      </w:r>
    </w:p>
    <w:p w14:paraId="58C7BE20" w14:textId="77777777" w:rsidR="00481581" w:rsidRDefault="00987BCF">
      <w:pPr>
        <w:spacing w:before="60" w:after="60" w:line="276" w:lineRule="auto"/>
        <w:rPr>
          <w:lang w:eastAsia="zh-CN"/>
        </w:rPr>
      </w:pPr>
      <w:r>
        <w:rPr>
          <w:rFonts w:eastAsia="黑体"/>
          <w:b/>
          <w:sz w:val="24"/>
          <w:lang w:eastAsia="zh-CN"/>
        </w:rPr>
        <w:t>【测试方法与预期输出】</w:t>
      </w:r>
    </w:p>
    <w:p w14:paraId="01D5C445" w14:textId="77777777" w:rsidR="00481581" w:rsidRDefault="00987BCF">
      <w:pPr>
        <w:pStyle w:val="a0"/>
        <w:spacing w:line="276" w:lineRule="auto"/>
        <w:rPr>
          <w:lang w:eastAsia="zh-CN"/>
        </w:rPr>
      </w:pPr>
      <w:proofErr w:type="spellStart"/>
      <w:r>
        <w:t>预期输出：</w:t>
      </w:r>
      <w:r>
        <w:t>symlinktest</w:t>
      </w:r>
      <w:proofErr w:type="spellEnd"/>
      <w:r>
        <w:t xml:space="preserve"> </w:t>
      </w:r>
      <w:r>
        <w:t>中</w:t>
      </w:r>
      <w:r>
        <w:t xml:space="preserve"> test </w:t>
      </w:r>
      <w:proofErr w:type="spellStart"/>
      <w:r>
        <w:t>symlinks</w:t>
      </w:r>
      <w:proofErr w:type="spellEnd"/>
      <w:r>
        <w:t xml:space="preserve">: ok </w:t>
      </w:r>
      <w:r>
        <w:t>和</w:t>
      </w:r>
      <w:r>
        <w:t xml:space="preserve"> test concurrent </w:t>
      </w:r>
      <w:proofErr w:type="spellStart"/>
      <w:r>
        <w:t>symlinks</w:t>
      </w:r>
      <w:proofErr w:type="spellEnd"/>
      <w:r>
        <w:t>: ok</w:t>
      </w:r>
      <w:r>
        <w:t>。</w:t>
      </w:r>
    </w:p>
    <w:p w14:paraId="00D73B1A" w14:textId="77777777" w:rsidR="00481581" w:rsidRDefault="00987BCF">
      <w:pPr>
        <w:pStyle w:val="a0"/>
        <w:spacing w:line="276" w:lineRule="auto"/>
        <w:rPr>
          <w:lang w:eastAsia="zh-CN"/>
        </w:rPr>
      </w:pPr>
      <w:proofErr w:type="spellStart"/>
      <w:r>
        <w:lastRenderedPageBreak/>
        <w:t>评分复核</w:t>
      </w:r>
      <w:proofErr w:type="spellEnd"/>
      <w:r>
        <w:t>：</w:t>
      </w:r>
      <w:r>
        <w:t xml:space="preserve">./grade-lab-fs </w:t>
      </w:r>
      <w:r>
        <w:t>中</w:t>
      </w:r>
      <w:r>
        <w:t xml:space="preserve"> </w:t>
      </w:r>
      <w:proofErr w:type="spellStart"/>
      <w:r>
        <w:t>symlinktest</w:t>
      </w:r>
      <w:proofErr w:type="spellEnd"/>
      <w:r>
        <w:t xml:space="preserve">: </w:t>
      </w:r>
      <w:proofErr w:type="spellStart"/>
      <w:r>
        <w:t>symlinks</w:t>
      </w:r>
      <w:r>
        <w:t>、</w:t>
      </w:r>
      <w:r>
        <w:t>concurrent</w:t>
      </w:r>
      <w:proofErr w:type="spellEnd"/>
      <w:r>
        <w:t xml:space="preserve"> </w:t>
      </w:r>
      <w:proofErr w:type="spellStart"/>
      <w:r>
        <w:t>symlinks</w:t>
      </w:r>
      <w:proofErr w:type="spellEnd"/>
      <w:r>
        <w:t xml:space="preserve"> </w:t>
      </w:r>
      <w:r>
        <w:t>和</w:t>
      </w:r>
      <w:r>
        <w:t xml:space="preserve"> </w:t>
      </w:r>
      <w:proofErr w:type="spellStart"/>
      <w:r>
        <w:t>usertests</w:t>
      </w:r>
      <w:proofErr w:type="spellEnd"/>
      <w:r>
        <w:t xml:space="preserve"> </w:t>
      </w:r>
      <w:proofErr w:type="spellStart"/>
      <w:r>
        <w:t>应显示</w:t>
      </w:r>
      <w:proofErr w:type="spellEnd"/>
      <w:r>
        <w:t xml:space="preserve"> OK</w:t>
      </w:r>
      <w:r>
        <w:t>。</w:t>
      </w:r>
    </w:p>
    <w:p w14:paraId="5C02F21E"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780F5709" w14:textId="77777777" w:rsidR="005773D7" w:rsidRDefault="00EB1A30">
      <w:pPr>
        <w:pStyle w:val="a0"/>
        <w:rPr>
          <w:lang w:eastAsia="zh-CN"/>
        </w:rPr>
      </w:pPr>
      <w:r>
        <w:rPr>
          <w:lang w:eastAsia="zh-CN"/>
        </w:rPr>
        <w:t>问题一：</w:t>
      </w:r>
      <w:r>
        <w:rPr>
          <w:lang w:eastAsia="zh-CN"/>
        </w:rPr>
        <w:t xml:space="preserve">O_NOFOLLOW </w:t>
      </w:r>
      <w:r>
        <w:rPr>
          <w:lang w:eastAsia="zh-CN"/>
        </w:rPr>
        <w:t>的语义容易写反，它要求打开符号链接本身，而不是继续追踪目标。解决时在</w:t>
      </w:r>
      <w:r>
        <w:rPr>
          <w:lang w:eastAsia="zh-CN"/>
        </w:rPr>
        <w:t xml:space="preserve"> open </w:t>
      </w:r>
      <w:r>
        <w:rPr>
          <w:lang w:eastAsia="zh-CN"/>
        </w:rPr>
        <w:t>中先判断该标志，再决定是否解析</w:t>
      </w:r>
      <w:r>
        <w:rPr>
          <w:lang w:eastAsia="zh-CN"/>
        </w:rPr>
        <w:t xml:space="preserve"> </w:t>
      </w:r>
      <w:proofErr w:type="spellStart"/>
      <w:r>
        <w:rPr>
          <w:lang w:eastAsia="zh-CN"/>
        </w:rPr>
        <w:t>symlink</w:t>
      </w:r>
      <w:proofErr w:type="spellEnd"/>
      <w:r>
        <w:rPr>
          <w:lang w:eastAsia="zh-CN"/>
        </w:rPr>
        <w:t>。</w:t>
      </w:r>
    </w:p>
    <w:p w14:paraId="7F8AE1D0" w14:textId="77777777" w:rsidR="005773D7" w:rsidRDefault="00EB1A30">
      <w:pPr>
        <w:pStyle w:val="a0"/>
        <w:rPr>
          <w:lang w:eastAsia="zh-CN"/>
        </w:rPr>
      </w:pPr>
      <w:r>
        <w:rPr>
          <w:lang w:eastAsia="zh-CN"/>
        </w:rPr>
        <w:t>问题二：符号链接可能形成循环，如果没有深度上限，</w:t>
      </w:r>
      <w:r>
        <w:rPr>
          <w:lang w:eastAsia="zh-CN"/>
        </w:rPr>
        <w:t xml:space="preserve">open </w:t>
      </w:r>
      <w:r>
        <w:rPr>
          <w:lang w:eastAsia="zh-CN"/>
        </w:rPr>
        <w:t>会一直解析路径。实现时限制追踪次数，超过上限就返回错误。</w:t>
      </w:r>
    </w:p>
    <w:p w14:paraId="0E05D7FC" w14:textId="77777777" w:rsidR="00481581" w:rsidRDefault="00987BCF">
      <w:pPr>
        <w:spacing w:before="60" w:after="60" w:line="276" w:lineRule="auto"/>
        <w:rPr>
          <w:lang w:eastAsia="zh-CN"/>
        </w:rPr>
      </w:pPr>
      <w:r>
        <w:rPr>
          <w:rFonts w:eastAsia="黑体"/>
          <w:b/>
          <w:sz w:val="24"/>
          <w:lang w:eastAsia="zh-CN"/>
        </w:rPr>
        <w:t>【实验心得】</w:t>
      </w:r>
    </w:p>
    <w:p w14:paraId="113B95EC" w14:textId="77777777" w:rsidR="00481581" w:rsidRDefault="00987BCF">
      <w:pPr>
        <w:spacing w:after="120" w:line="276" w:lineRule="auto"/>
        <w:rPr>
          <w:lang w:eastAsia="zh-CN"/>
        </w:rPr>
      </w:pPr>
      <w:r>
        <w:rPr>
          <w:lang w:eastAsia="zh-CN"/>
        </w:rPr>
        <w:t>这次实验让我理解了符号链接如何改变路径解析过程。通过实现</w:t>
      </w:r>
      <w:r>
        <w:rPr>
          <w:lang w:eastAsia="zh-CN"/>
        </w:rPr>
        <w:t xml:space="preserve"> </w:t>
      </w:r>
      <w:proofErr w:type="spellStart"/>
      <w:r>
        <w:rPr>
          <w:lang w:eastAsia="zh-CN"/>
        </w:rPr>
        <w:t>symlink</w:t>
      </w:r>
      <w:proofErr w:type="spellEnd"/>
      <w:r>
        <w:rPr>
          <w:lang w:eastAsia="zh-CN"/>
        </w:rPr>
        <w:t xml:space="preserve"> </w:t>
      </w:r>
      <w:r>
        <w:rPr>
          <w:lang w:eastAsia="zh-CN"/>
        </w:rPr>
        <w:t>系统调用和</w:t>
      </w:r>
      <w:r>
        <w:rPr>
          <w:lang w:eastAsia="zh-CN"/>
        </w:rPr>
        <w:t xml:space="preserve"> open </w:t>
      </w:r>
      <w:r>
        <w:rPr>
          <w:lang w:eastAsia="zh-CN"/>
        </w:rPr>
        <w:t>中的链接追踪，我学会了创建</w:t>
      </w:r>
      <w:r>
        <w:rPr>
          <w:lang w:eastAsia="zh-CN"/>
        </w:rPr>
        <w:t xml:space="preserve"> T_SYMLINK </w:t>
      </w:r>
      <w:r>
        <w:rPr>
          <w:lang w:eastAsia="zh-CN"/>
        </w:rPr>
        <w:t>类型</w:t>
      </w:r>
      <w:r>
        <w:rPr>
          <w:lang w:eastAsia="zh-CN"/>
        </w:rPr>
        <w:t xml:space="preserve"> </w:t>
      </w:r>
      <w:proofErr w:type="spellStart"/>
      <w:r>
        <w:rPr>
          <w:lang w:eastAsia="zh-CN"/>
        </w:rPr>
        <w:t>inode</w:t>
      </w:r>
      <w:proofErr w:type="spellEnd"/>
      <w:r>
        <w:rPr>
          <w:lang w:eastAsia="zh-CN"/>
        </w:rPr>
        <w:t>，把目标路径写入文件内容，并在打开时按需要继续解析。调试时我注意到</w:t>
      </w:r>
      <w:r>
        <w:rPr>
          <w:lang w:eastAsia="zh-CN"/>
        </w:rPr>
        <w:t xml:space="preserve"> O_NOFOLLOW </w:t>
      </w:r>
      <w:r>
        <w:rPr>
          <w:lang w:eastAsia="zh-CN"/>
        </w:rPr>
        <w:t>和循环链接深度限制都是关键边界。完成后，我对路径名解析、</w:t>
      </w:r>
      <w:proofErr w:type="spellStart"/>
      <w:r>
        <w:rPr>
          <w:lang w:eastAsia="zh-CN"/>
        </w:rPr>
        <w:t>inode</w:t>
      </w:r>
      <w:proofErr w:type="spellEnd"/>
      <w:r>
        <w:rPr>
          <w:lang w:eastAsia="zh-CN"/>
        </w:rPr>
        <w:t xml:space="preserve"> </w:t>
      </w:r>
      <w:r>
        <w:rPr>
          <w:lang w:eastAsia="zh-CN"/>
        </w:rPr>
        <w:t>类型和系统调用语义之间的联系有了更深入理解。</w:t>
      </w:r>
    </w:p>
    <w:p w14:paraId="35F33B21" w14:textId="77777777" w:rsidR="00481581" w:rsidRDefault="00987BCF">
      <w:pPr>
        <w:pStyle w:val="21"/>
        <w:spacing w:before="160" w:after="80" w:line="276" w:lineRule="auto"/>
        <w:rPr>
          <w:lang w:eastAsia="zh-CN"/>
        </w:rPr>
      </w:pPr>
      <w:bookmarkStart w:id="107" w:name="_Toc236296883"/>
      <w:r>
        <w:rPr>
          <w:rFonts w:ascii="Times New Roman" w:eastAsia="黑体" w:hAnsi="Times New Roman"/>
          <w:lang w:eastAsia="zh-CN"/>
        </w:rPr>
        <w:t xml:space="preserve">Lab9 </w:t>
      </w:r>
      <w:r>
        <w:rPr>
          <w:rFonts w:ascii="Times New Roman" w:eastAsia="黑体" w:hAnsi="Times New Roman"/>
          <w:lang w:eastAsia="zh-CN"/>
        </w:rPr>
        <w:t>总测试结果</w:t>
      </w:r>
      <w:bookmarkEnd w:id="107"/>
    </w:p>
    <w:p w14:paraId="4F3023E6" w14:textId="77777777" w:rsidR="00481581" w:rsidRDefault="00987BCF">
      <w:pPr>
        <w:spacing w:before="60" w:after="60" w:line="276" w:lineRule="auto"/>
        <w:rPr>
          <w:lang w:eastAsia="zh-CN"/>
        </w:rPr>
      </w:pPr>
      <w:r>
        <w:rPr>
          <w:rFonts w:eastAsia="黑体"/>
          <w:b/>
          <w:sz w:val="24"/>
          <w:lang w:eastAsia="zh-CN"/>
        </w:rPr>
        <w:t>【查看正确得分】</w:t>
      </w:r>
    </w:p>
    <w:p w14:paraId="04DE1044" w14:textId="77777777" w:rsidR="00481581" w:rsidRDefault="00987BCF">
      <w:pPr>
        <w:spacing w:after="120" w:line="276" w:lineRule="auto"/>
      </w:pPr>
      <w:r>
        <w:t>从</w:t>
      </w:r>
      <w:r>
        <w:t xml:space="preserve"> 2026 GitHub </w:t>
      </w:r>
      <w:proofErr w:type="spellStart"/>
      <w:r>
        <w:t>仓库重新取代码并测试</w:t>
      </w:r>
      <w:proofErr w:type="spellEnd"/>
      <w:r>
        <w:t xml:space="preserve"> solution-fs </w:t>
      </w:r>
      <w:proofErr w:type="spellStart"/>
      <w:r>
        <w:t>分支；本实验满分为</w:t>
      </w:r>
      <w:proofErr w:type="spellEnd"/>
      <w:r>
        <w:t xml:space="preserve"> 100/100</w:t>
      </w:r>
      <w:r>
        <w:t>。</w:t>
      </w:r>
    </w:p>
    <w:p w14:paraId="5622AEC8" w14:textId="77777777" w:rsidR="00481581" w:rsidRDefault="00987BCF">
      <w:pPr>
        <w:pStyle w:val="CodeBlock"/>
        <w:shd w:val="clear" w:color="auto" w:fill="F5F6F8"/>
        <w:spacing w:before="40" w:after="120" w:line="240" w:lineRule="auto"/>
        <w:ind w:left="259" w:right="173"/>
      </w:pPr>
      <w:r>
        <w:t>cd ~/xv6-github-retest</w:t>
      </w:r>
      <w:r>
        <w:br/>
        <w:t>git checkout -B solution-fs origin/solution-fs</w:t>
      </w:r>
      <w:r>
        <w:br/>
        <w:t>git log --</w:t>
      </w:r>
      <w:proofErr w:type="spellStart"/>
      <w:r>
        <w:t>oneline</w:t>
      </w:r>
      <w:proofErr w:type="spellEnd"/>
      <w:r>
        <w:t xml:space="preserve"> -1</w:t>
      </w:r>
      <w:r>
        <w:br/>
        <w:t>make clean</w:t>
      </w:r>
      <w:r>
        <w:br/>
        <w:t>./grade-lab-fs</w:t>
      </w:r>
    </w:p>
    <w:tbl>
      <w:tblPr>
        <w:tblStyle w:val="aff1"/>
        <w:tblW w:w="0" w:type="auto"/>
        <w:jc w:val="center"/>
        <w:tblLook w:val="04A0" w:firstRow="1" w:lastRow="0" w:firstColumn="1" w:lastColumn="0" w:noHBand="0" w:noVBand="1"/>
      </w:tblPr>
      <w:tblGrid>
        <w:gridCol w:w="8520"/>
      </w:tblGrid>
      <w:tr w:rsidR="00481581" w14:paraId="669E32DC" w14:textId="77777777">
        <w:trPr>
          <w:jc w:val="center"/>
        </w:trPr>
        <w:tc>
          <w:tcPr>
            <w:tcW w:w="8496" w:type="dxa"/>
            <w:shd w:val="clear" w:color="auto" w:fill="F2F2F2"/>
            <w:tcMar>
              <w:top w:w="120" w:type="dxa"/>
              <w:left w:w="120" w:type="dxa"/>
              <w:bottom w:w="120" w:type="dxa"/>
              <w:right w:w="120" w:type="dxa"/>
            </w:tcMar>
            <w:vAlign w:val="center"/>
          </w:tcPr>
          <w:p w14:paraId="0B9823B3" w14:textId="77777777" w:rsidR="00782455" w:rsidRDefault="001B690D">
            <w:pPr>
              <w:jc w:val="center"/>
            </w:pPr>
            <w:r>
              <w:rPr>
                <w:noProof/>
              </w:rPr>
              <w:drawing>
                <wp:inline distT="0" distB="0" distL="0" distR="0" wp14:anchorId="3BA86957" wp14:editId="46DE11E3">
                  <wp:extent cx="5257800" cy="28121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42"/>
                          <a:stretch>
                            <a:fillRect/>
                          </a:stretch>
                        </pic:blipFill>
                        <pic:spPr>
                          <a:xfrm>
                            <a:off x="0" y="0"/>
                            <a:ext cx="5257800" cy="2812142"/>
                          </a:xfrm>
                          <a:prstGeom prst="rect">
                            <a:avLst/>
                          </a:prstGeom>
                        </pic:spPr>
                      </pic:pic>
                    </a:graphicData>
                  </a:graphic>
                </wp:inline>
              </w:drawing>
            </w:r>
          </w:p>
        </w:tc>
      </w:tr>
    </w:tbl>
    <w:p w14:paraId="5E1221E6" w14:textId="77777777" w:rsidR="00481581" w:rsidRDefault="00987BCF">
      <w:pPr>
        <w:spacing w:before="40" w:after="160" w:line="240" w:lineRule="auto"/>
        <w:jc w:val="center"/>
        <w:rPr>
          <w:lang w:eastAsia="zh-CN"/>
        </w:rPr>
      </w:pPr>
      <w:r>
        <w:rPr>
          <w:lang w:eastAsia="zh-CN"/>
        </w:rPr>
        <w:t>图</w:t>
      </w:r>
      <w:r>
        <w:rPr>
          <w:lang w:eastAsia="zh-CN"/>
        </w:rPr>
        <w:t xml:space="preserve"> 9-3  Lab9 </w:t>
      </w:r>
      <w:r>
        <w:rPr>
          <w:lang w:eastAsia="zh-CN"/>
        </w:rPr>
        <w:t>总测试结果截图</w:t>
      </w:r>
    </w:p>
    <w:p w14:paraId="78AB57AF" w14:textId="77777777" w:rsidR="00481581" w:rsidRDefault="00987BCF">
      <w:pPr>
        <w:spacing w:before="60" w:after="60" w:line="276" w:lineRule="auto"/>
        <w:rPr>
          <w:lang w:eastAsia="zh-CN"/>
        </w:rPr>
      </w:pPr>
      <w:r>
        <w:rPr>
          <w:rFonts w:eastAsia="黑体"/>
          <w:b/>
          <w:sz w:val="24"/>
          <w:lang w:eastAsia="zh-CN"/>
        </w:rPr>
        <w:t>【实验小结】</w:t>
      </w:r>
    </w:p>
    <w:p w14:paraId="604FBA53" w14:textId="77777777" w:rsidR="00481581" w:rsidRDefault="00987BCF">
      <w:pPr>
        <w:spacing w:after="120" w:line="276" w:lineRule="auto"/>
        <w:rPr>
          <w:lang w:eastAsia="zh-CN"/>
        </w:rPr>
      </w:pPr>
      <w:r>
        <w:rPr>
          <w:lang w:eastAsia="zh-CN"/>
        </w:rPr>
        <w:t>实验心得：</w:t>
      </w:r>
      <w:r>
        <w:rPr>
          <w:lang w:eastAsia="zh-CN"/>
        </w:rPr>
        <w:t xml:space="preserve">Lab9 </w:t>
      </w:r>
      <w:r>
        <w:rPr>
          <w:lang w:eastAsia="zh-CN"/>
        </w:rPr>
        <w:t>让我更系统地理解了</w:t>
      </w:r>
      <w:r>
        <w:rPr>
          <w:lang w:eastAsia="zh-CN"/>
        </w:rPr>
        <w:t xml:space="preserve"> xv6 </w:t>
      </w:r>
      <w:r>
        <w:rPr>
          <w:lang w:eastAsia="zh-CN"/>
        </w:rPr>
        <w:t>文件系统的内部结构。</w:t>
      </w:r>
      <w:r>
        <w:rPr>
          <w:lang w:eastAsia="zh-CN"/>
        </w:rPr>
        <w:t xml:space="preserve">Large files </w:t>
      </w:r>
      <w:r>
        <w:rPr>
          <w:lang w:eastAsia="zh-CN"/>
        </w:rPr>
        <w:t>让我学会了通过二级间接块扩大文件容量，同时保持磁盘</w:t>
      </w:r>
      <w:r>
        <w:rPr>
          <w:lang w:eastAsia="zh-CN"/>
        </w:rPr>
        <w:t xml:space="preserve"> </w:t>
      </w:r>
      <w:proofErr w:type="spellStart"/>
      <w:r>
        <w:rPr>
          <w:lang w:eastAsia="zh-CN"/>
        </w:rPr>
        <w:t>inode</w:t>
      </w:r>
      <w:proofErr w:type="spellEnd"/>
      <w:r>
        <w:rPr>
          <w:lang w:eastAsia="zh-CN"/>
        </w:rPr>
        <w:t xml:space="preserve"> </w:t>
      </w:r>
      <w:r>
        <w:rPr>
          <w:lang w:eastAsia="zh-CN"/>
        </w:rPr>
        <w:t>格式不被破坏；</w:t>
      </w:r>
      <w:r>
        <w:rPr>
          <w:lang w:eastAsia="zh-CN"/>
        </w:rPr>
        <w:t xml:space="preserve">Symbolic links </w:t>
      </w:r>
      <w:r>
        <w:rPr>
          <w:lang w:eastAsia="zh-CN"/>
        </w:rPr>
        <w:t>则让我理解路径解析、</w:t>
      </w:r>
      <w:proofErr w:type="spellStart"/>
      <w:r>
        <w:rPr>
          <w:lang w:eastAsia="zh-CN"/>
        </w:rPr>
        <w:t>inode</w:t>
      </w:r>
      <w:proofErr w:type="spellEnd"/>
      <w:r>
        <w:rPr>
          <w:lang w:eastAsia="zh-CN"/>
        </w:rPr>
        <w:t xml:space="preserve"> </w:t>
      </w:r>
      <w:r>
        <w:rPr>
          <w:lang w:eastAsia="zh-CN"/>
        </w:rPr>
        <w:t>类型和</w:t>
      </w:r>
      <w:r>
        <w:rPr>
          <w:lang w:eastAsia="zh-CN"/>
        </w:rPr>
        <w:t xml:space="preserve"> open </w:t>
      </w:r>
      <w:r>
        <w:rPr>
          <w:lang w:eastAsia="zh-CN"/>
        </w:rPr>
        <w:t>标志之间的关系。调试过程中我还学会了检查释放路径和循环链接边界。完成本章后，我对文件系统功能扩展的复杂性有了更真实的认识，也提升了从磁盘结构角度分析问题的能力。</w:t>
      </w:r>
    </w:p>
    <w:p w14:paraId="6DABF5C4" w14:textId="77777777" w:rsidR="009D63E4" w:rsidRDefault="0035156B">
      <w:pPr>
        <w:pStyle w:val="1"/>
        <w:pageBreakBefore/>
        <w:spacing w:before="200" w:line="276" w:lineRule="auto"/>
        <w:rPr>
          <w:lang w:eastAsia="zh-CN"/>
        </w:rPr>
      </w:pPr>
      <w:bookmarkStart w:id="108" w:name="_Toc235706110"/>
      <w:bookmarkStart w:id="109" w:name="_Toc235712820"/>
      <w:bookmarkStart w:id="110" w:name="_Toc235713544"/>
      <w:bookmarkStart w:id="111" w:name="_Toc236296884"/>
      <w:r>
        <w:rPr>
          <w:rFonts w:ascii="Times New Roman" w:eastAsia="黑体" w:hAnsi="Times New Roman"/>
          <w:lang w:eastAsia="zh-CN"/>
        </w:rPr>
        <w:lastRenderedPageBreak/>
        <w:t>实验十</w:t>
      </w:r>
      <w:r>
        <w:rPr>
          <w:rFonts w:ascii="Times New Roman" w:eastAsia="黑体" w:hAnsi="Times New Roman"/>
          <w:lang w:eastAsia="zh-CN"/>
        </w:rPr>
        <w:t xml:space="preserve"> </w:t>
      </w:r>
      <w:proofErr w:type="spellStart"/>
      <w:r>
        <w:rPr>
          <w:rFonts w:ascii="Times New Roman" w:eastAsia="黑体" w:hAnsi="Times New Roman"/>
          <w:lang w:eastAsia="zh-CN"/>
        </w:rPr>
        <w:t>Mmap</w:t>
      </w:r>
      <w:bookmarkEnd w:id="108"/>
      <w:bookmarkEnd w:id="109"/>
      <w:bookmarkEnd w:id="110"/>
      <w:bookmarkEnd w:id="111"/>
      <w:proofErr w:type="spellEnd"/>
    </w:p>
    <w:p w14:paraId="79004474" w14:textId="77777777" w:rsidR="00481581" w:rsidRDefault="00987BCF">
      <w:pPr>
        <w:spacing w:after="120" w:line="276" w:lineRule="auto"/>
        <w:rPr>
          <w:lang w:eastAsia="zh-CN"/>
        </w:rPr>
      </w:pPr>
      <w:r>
        <w:rPr>
          <w:lang w:eastAsia="zh-CN"/>
        </w:rPr>
        <w:t>本实验实现简化版</w:t>
      </w:r>
      <w:r>
        <w:rPr>
          <w:lang w:eastAsia="zh-CN"/>
        </w:rPr>
        <w:t xml:space="preserve"> </w:t>
      </w:r>
      <w:proofErr w:type="spellStart"/>
      <w:r>
        <w:rPr>
          <w:lang w:eastAsia="zh-CN"/>
        </w:rPr>
        <w:t>mmap</w:t>
      </w:r>
      <w:proofErr w:type="spellEnd"/>
      <w:r>
        <w:rPr>
          <w:lang w:eastAsia="zh-CN"/>
        </w:rPr>
        <w:t>/</w:t>
      </w:r>
      <w:proofErr w:type="spellStart"/>
      <w:r>
        <w:rPr>
          <w:lang w:eastAsia="zh-CN"/>
        </w:rPr>
        <w:t>munmap</w:t>
      </w:r>
      <w:proofErr w:type="spellEnd"/>
      <w:r>
        <w:rPr>
          <w:lang w:eastAsia="zh-CN"/>
        </w:rPr>
        <w:t>，用</w:t>
      </w:r>
      <w:r>
        <w:rPr>
          <w:lang w:eastAsia="zh-CN"/>
        </w:rPr>
        <w:t xml:space="preserve"> VMA </w:t>
      </w:r>
      <w:r>
        <w:rPr>
          <w:lang w:eastAsia="zh-CN"/>
        </w:rPr>
        <w:t>记录文件映射，并在缺页时按需加载文件内容。</w:t>
      </w:r>
    </w:p>
    <w:p w14:paraId="1A4F17D8" w14:textId="77777777" w:rsidR="00481581" w:rsidRDefault="00987BCF">
      <w:pPr>
        <w:spacing w:before="60" w:after="60" w:line="276" w:lineRule="auto"/>
      </w:pPr>
      <w:r>
        <w:rPr>
          <w:rFonts w:eastAsia="黑体"/>
          <w:b/>
          <w:sz w:val="24"/>
        </w:rPr>
        <w:t>【</w:t>
      </w:r>
      <w:proofErr w:type="spellStart"/>
      <w:r>
        <w:rPr>
          <w:rFonts w:eastAsia="黑体"/>
          <w:b/>
          <w:sz w:val="24"/>
        </w:rPr>
        <w:t>本实验任务</w:t>
      </w:r>
      <w:proofErr w:type="spellEnd"/>
      <w:r>
        <w:rPr>
          <w:rFonts w:eastAsia="黑体"/>
          <w:b/>
          <w:sz w:val="24"/>
        </w:rPr>
        <w:t>】</w:t>
      </w:r>
    </w:p>
    <w:p w14:paraId="67527D20" w14:textId="77777777" w:rsidR="00481581" w:rsidRDefault="00987BCF">
      <w:pPr>
        <w:pStyle w:val="a0"/>
        <w:spacing w:line="276" w:lineRule="auto"/>
        <w:rPr>
          <w:lang w:eastAsia="zh-CN"/>
        </w:rPr>
      </w:pPr>
      <w:proofErr w:type="spellStart"/>
      <w:r>
        <w:rPr>
          <w:lang w:eastAsia="zh-CN"/>
        </w:rPr>
        <w:t>mmap</w:t>
      </w:r>
      <w:proofErr w:type="spellEnd"/>
      <w:r>
        <w:rPr>
          <w:lang w:eastAsia="zh-CN"/>
        </w:rPr>
        <w:t>：实现</w:t>
      </w:r>
      <w:r>
        <w:rPr>
          <w:lang w:eastAsia="zh-CN"/>
        </w:rPr>
        <w:t xml:space="preserve"> </w:t>
      </w:r>
      <w:proofErr w:type="spellStart"/>
      <w:r>
        <w:rPr>
          <w:lang w:eastAsia="zh-CN"/>
        </w:rPr>
        <w:t>mmap</w:t>
      </w:r>
      <w:proofErr w:type="spellEnd"/>
      <w:r>
        <w:rPr>
          <w:lang w:eastAsia="zh-CN"/>
        </w:rPr>
        <w:t xml:space="preserve"> </w:t>
      </w:r>
      <w:r>
        <w:rPr>
          <w:lang w:eastAsia="zh-CN"/>
        </w:rPr>
        <w:t>系统调用，为进程建立文件到虚拟地址区间的映射记录，并采用</w:t>
      </w:r>
      <w:r>
        <w:rPr>
          <w:lang w:eastAsia="zh-CN"/>
        </w:rPr>
        <w:t xml:space="preserve"> lazy allocation </w:t>
      </w:r>
      <w:r>
        <w:rPr>
          <w:lang w:eastAsia="zh-CN"/>
        </w:rPr>
        <w:t>延迟分配物理页。</w:t>
      </w:r>
    </w:p>
    <w:p w14:paraId="629735A6" w14:textId="77777777" w:rsidR="00481581" w:rsidRDefault="00987BCF">
      <w:pPr>
        <w:pStyle w:val="a0"/>
        <w:spacing w:line="276" w:lineRule="auto"/>
      </w:pPr>
      <w:proofErr w:type="spellStart"/>
      <w:r>
        <w:t>munmap</w:t>
      </w:r>
      <w:proofErr w:type="spellEnd"/>
      <w:r>
        <w:t xml:space="preserve"> and page </w:t>
      </w:r>
      <w:proofErr w:type="spellStart"/>
      <w:r>
        <w:t>fault</w:t>
      </w:r>
      <w:r>
        <w:t>：在缺页时加载映射文件页，在</w:t>
      </w:r>
      <w:proofErr w:type="spellEnd"/>
      <w:r>
        <w:t xml:space="preserve"> </w:t>
      </w:r>
      <w:proofErr w:type="spellStart"/>
      <w:r>
        <w:t>munmap</w:t>
      </w:r>
      <w:proofErr w:type="spellEnd"/>
      <w:r>
        <w:t xml:space="preserve"> </w:t>
      </w:r>
      <w:proofErr w:type="spellStart"/>
      <w:r>
        <w:t>或进程退出时写回</w:t>
      </w:r>
      <w:proofErr w:type="spellEnd"/>
      <w:r>
        <w:t xml:space="preserve"> MAP_SHARED </w:t>
      </w:r>
      <w:proofErr w:type="spellStart"/>
      <w:r>
        <w:t>脏页并释放映射资源</w:t>
      </w:r>
      <w:proofErr w:type="spellEnd"/>
      <w:r>
        <w:t>。</w:t>
      </w:r>
    </w:p>
    <w:p w14:paraId="5DF21943" w14:textId="77777777" w:rsidR="00481581" w:rsidRDefault="00987BCF">
      <w:pPr>
        <w:pStyle w:val="21"/>
        <w:spacing w:before="160" w:after="80" w:line="276" w:lineRule="auto"/>
      </w:pPr>
      <w:bookmarkStart w:id="112" w:name="_Toc236296885"/>
      <w:proofErr w:type="spellStart"/>
      <w:r>
        <w:rPr>
          <w:rFonts w:ascii="Times New Roman" w:eastAsia="黑体" w:hAnsi="Times New Roman"/>
        </w:rPr>
        <w:t>mmap</w:t>
      </w:r>
      <w:bookmarkEnd w:id="112"/>
      <w:proofErr w:type="spellEnd"/>
    </w:p>
    <w:p w14:paraId="2BC01820" w14:textId="77777777" w:rsidR="00481581" w:rsidRDefault="00987BCF">
      <w:pPr>
        <w:spacing w:before="60" w:after="60" w:line="276" w:lineRule="auto"/>
      </w:pPr>
      <w:r>
        <w:rPr>
          <w:rFonts w:eastAsia="黑体"/>
          <w:b/>
          <w:sz w:val="24"/>
        </w:rPr>
        <w:t>【</w:t>
      </w:r>
      <w:proofErr w:type="spellStart"/>
      <w:r>
        <w:rPr>
          <w:rFonts w:eastAsia="黑体"/>
          <w:b/>
          <w:sz w:val="24"/>
        </w:rPr>
        <w:t>实验目的</w:t>
      </w:r>
      <w:proofErr w:type="spellEnd"/>
      <w:r>
        <w:rPr>
          <w:rFonts w:eastAsia="黑体"/>
          <w:b/>
          <w:sz w:val="24"/>
        </w:rPr>
        <w:t>】</w:t>
      </w:r>
    </w:p>
    <w:p w14:paraId="036A55FA" w14:textId="77777777" w:rsidR="00481581" w:rsidRDefault="00987BCF">
      <w:pPr>
        <w:spacing w:after="120" w:line="276" w:lineRule="auto"/>
        <w:rPr>
          <w:lang w:eastAsia="zh-CN"/>
        </w:rPr>
      </w:pPr>
      <w:proofErr w:type="spellStart"/>
      <w:r>
        <w:t>mmap</w:t>
      </w:r>
      <w:proofErr w:type="spellEnd"/>
      <w:r>
        <w:t xml:space="preserve"> (hard) / </w:t>
      </w:r>
      <w:proofErr w:type="spellStart"/>
      <w:r>
        <w:t>内存映射文件。实现</w:t>
      </w:r>
      <w:proofErr w:type="spellEnd"/>
      <w:r>
        <w:t xml:space="preserve"> </w:t>
      </w:r>
      <w:proofErr w:type="spellStart"/>
      <w:r>
        <w:t>mmap</w:t>
      </w:r>
      <w:proofErr w:type="spellEnd"/>
      <w:r>
        <w:t xml:space="preserve"> </w:t>
      </w:r>
      <w:proofErr w:type="spellStart"/>
      <w:r>
        <w:t>系统调用，用</w:t>
      </w:r>
      <w:proofErr w:type="spellEnd"/>
      <w:r>
        <w:t xml:space="preserve"> VMA </w:t>
      </w:r>
      <w:proofErr w:type="spellStart"/>
      <w:r>
        <w:t>记录文件到虚拟地址区间的映射，并采用</w:t>
      </w:r>
      <w:proofErr w:type="spellEnd"/>
      <w:r>
        <w:t xml:space="preserve"> lazy allocation </w:t>
      </w:r>
      <w:proofErr w:type="spellStart"/>
      <w:r>
        <w:t>在缺页时再读入文件页</w:t>
      </w:r>
      <w:proofErr w:type="spellEnd"/>
      <w:r>
        <w:t>。</w:t>
      </w:r>
    </w:p>
    <w:p w14:paraId="2170FCD6" w14:textId="77777777" w:rsidR="00481581" w:rsidRDefault="00987BCF">
      <w:pPr>
        <w:spacing w:before="60" w:after="60" w:line="276" w:lineRule="auto"/>
      </w:pPr>
      <w:r>
        <w:rPr>
          <w:rFonts w:eastAsia="黑体"/>
          <w:b/>
          <w:sz w:val="24"/>
        </w:rPr>
        <w:t>【</w:t>
      </w:r>
      <w:proofErr w:type="spellStart"/>
      <w:r>
        <w:rPr>
          <w:rFonts w:eastAsia="黑体"/>
          <w:b/>
          <w:sz w:val="24"/>
        </w:rPr>
        <w:t>实验步骤</w:t>
      </w:r>
      <w:proofErr w:type="spellEnd"/>
      <w:r>
        <w:rPr>
          <w:rFonts w:eastAsia="黑体"/>
          <w:b/>
          <w:sz w:val="24"/>
        </w:rPr>
        <w:t>】</w:t>
      </w:r>
    </w:p>
    <w:p w14:paraId="06A06D3F" w14:textId="77777777" w:rsidR="00481581" w:rsidRDefault="00987BCF">
      <w:pPr>
        <w:spacing w:after="40" w:line="276" w:lineRule="auto"/>
        <w:ind w:left="360" w:hanging="259"/>
      </w:pPr>
      <w:r>
        <w:t xml:space="preserve">1. </w:t>
      </w:r>
      <w:r>
        <w:t>在</w:t>
      </w:r>
      <w:r>
        <w:t xml:space="preserve"> proc </w:t>
      </w:r>
      <w:proofErr w:type="spellStart"/>
      <w:r>
        <w:t>结构中增加固定大小</w:t>
      </w:r>
      <w:proofErr w:type="spellEnd"/>
      <w:r>
        <w:t xml:space="preserve"> VMA </w:t>
      </w:r>
      <w:proofErr w:type="spellStart"/>
      <w:r>
        <w:t>数组，记录</w:t>
      </w:r>
      <w:proofErr w:type="spellEnd"/>
      <w:r>
        <w:t xml:space="preserve"> </w:t>
      </w:r>
      <w:proofErr w:type="spellStart"/>
      <w:r>
        <w:t>addr</w:t>
      </w:r>
      <w:r>
        <w:t>、</w:t>
      </w:r>
      <w:r>
        <w:t>len</w:t>
      </w:r>
      <w:r>
        <w:t>、</w:t>
      </w:r>
      <w:r>
        <w:t>prot</w:t>
      </w:r>
      <w:r>
        <w:t>、</w:t>
      </w:r>
      <w:r>
        <w:t>flags</w:t>
      </w:r>
      <w:r>
        <w:t>、</w:t>
      </w:r>
      <w:r>
        <w:t>offset</w:t>
      </w:r>
      <w:proofErr w:type="spellEnd"/>
      <w:r>
        <w:t xml:space="preserve"> </w:t>
      </w:r>
      <w:r>
        <w:t>和</w:t>
      </w:r>
      <w:r>
        <w:t xml:space="preserve"> file</w:t>
      </w:r>
      <w:r>
        <w:t>。</w:t>
      </w:r>
    </w:p>
    <w:p w14:paraId="538BB2A6" w14:textId="77777777" w:rsidR="00481581" w:rsidRDefault="00987BCF">
      <w:pPr>
        <w:spacing w:after="40" w:line="276" w:lineRule="auto"/>
        <w:ind w:left="360" w:hanging="259"/>
        <w:rPr>
          <w:lang w:eastAsia="zh-CN"/>
        </w:rPr>
      </w:pPr>
      <w:r>
        <w:rPr>
          <w:lang w:eastAsia="zh-CN"/>
        </w:rPr>
        <w:t xml:space="preserve">2. </w:t>
      </w:r>
      <w:proofErr w:type="spellStart"/>
      <w:r>
        <w:rPr>
          <w:lang w:eastAsia="zh-CN"/>
        </w:rPr>
        <w:t>sys_mmap</w:t>
      </w:r>
      <w:proofErr w:type="spellEnd"/>
      <w:r>
        <w:rPr>
          <w:lang w:eastAsia="zh-CN"/>
        </w:rPr>
        <w:t xml:space="preserve"> </w:t>
      </w:r>
      <w:r>
        <w:rPr>
          <w:lang w:eastAsia="zh-CN"/>
        </w:rPr>
        <w:t>检查参数、文件权限和</w:t>
      </w:r>
      <w:r>
        <w:rPr>
          <w:lang w:eastAsia="zh-CN"/>
        </w:rPr>
        <w:t xml:space="preserve"> flags</w:t>
      </w:r>
      <w:r>
        <w:rPr>
          <w:lang w:eastAsia="zh-CN"/>
        </w:rPr>
        <w:t>，找到空闲</w:t>
      </w:r>
      <w:r>
        <w:rPr>
          <w:lang w:eastAsia="zh-CN"/>
        </w:rPr>
        <w:t xml:space="preserve"> VMA</w:t>
      </w:r>
      <w:r>
        <w:rPr>
          <w:lang w:eastAsia="zh-CN"/>
        </w:rPr>
        <w:t>。</w:t>
      </w:r>
    </w:p>
    <w:p w14:paraId="31515CF4" w14:textId="77777777" w:rsidR="00481581" w:rsidRDefault="00987BCF">
      <w:pPr>
        <w:spacing w:after="40" w:line="276" w:lineRule="auto"/>
        <w:ind w:left="360" w:hanging="259"/>
        <w:rPr>
          <w:lang w:eastAsia="zh-CN"/>
        </w:rPr>
      </w:pPr>
      <w:r>
        <w:rPr>
          <w:lang w:eastAsia="zh-CN"/>
        </w:rPr>
        <w:t xml:space="preserve">3. </w:t>
      </w:r>
      <w:r>
        <w:rPr>
          <w:lang w:eastAsia="zh-CN"/>
        </w:rPr>
        <w:t>从用户地址空间高处向下分配映射区，避免与</w:t>
      </w:r>
      <w:r>
        <w:rPr>
          <w:lang w:eastAsia="zh-CN"/>
        </w:rPr>
        <w:t xml:space="preserve"> heap </w:t>
      </w:r>
      <w:r>
        <w:rPr>
          <w:lang w:eastAsia="zh-CN"/>
        </w:rPr>
        <w:t>冲突。</w:t>
      </w:r>
    </w:p>
    <w:p w14:paraId="1967BD88" w14:textId="77777777" w:rsidR="00481581" w:rsidRDefault="00987BCF">
      <w:pPr>
        <w:spacing w:after="40" w:line="276" w:lineRule="auto"/>
        <w:ind w:left="360" w:hanging="259"/>
        <w:rPr>
          <w:lang w:eastAsia="zh-CN"/>
        </w:rPr>
      </w:pPr>
      <w:r>
        <w:rPr>
          <w:lang w:eastAsia="zh-CN"/>
        </w:rPr>
        <w:t xml:space="preserve">4. </w:t>
      </w:r>
      <w:r>
        <w:rPr>
          <w:lang w:eastAsia="zh-CN"/>
        </w:rPr>
        <w:t>仅记录映射并</w:t>
      </w:r>
      <w:r>
        <w:rPr>
          <w:lang w:eastAsia="zh-CN"/>
        </w:rPr>
        <w:t xml:space="preserve"> </w:t>
      </w:r>
      <w:proofErr w:type="spellStart"/>
      <w:r>
        <w:rPr>
          <w:lang w:eastAsia="zh-CN"/>
        </w:rPr>
        <w:t>filedup</w:t>
      </w:r>
      <w:proofErr w:type="spellEnd"/>
      <w:r>
        <w:rPr>
          <w:lang w:eastAsia="zh-CN"/>
        </w:rPr>
        <w:t>，不立即读文件或分配物理页。</w:t>
      </w:r>
    </w:p>
    <w:p w14:paraId="3BDEC96C" w14:textId="77777777" w:rsidR="00481581" w:rsidRDefault="00987BCF">
      <w:pPr>
        <w:spacing w:before="60" w:after="60" w:line="276" w:lineRule="auto"/>
      </w:pPr>
      <w:r>
        <w:rPr>
          <w:b/>
        </w:rPr>
        <w:t>【</w:t>
      </w:r>
      <w:proofErr w:type="spellStart"/>
      <w:r>
        <w:rPr>
          <w:b/>
        </w:rPr>
        <w:t>实验代码】</w:t>
      </w:r>
      <w:r>
        <w:rPr>
          <w:b/>
        </w:rPr>
        <w:t>kernel</w:t>
      </w:r>
      <w:proofErr w:type="spellEnd"/>
      <w:r>
        <w:rPr>
          <w:b/>
        </w:rPr>
        <w:t>/</w:t>
      </w:r>
      <w:proofErr w:type="spellStart"/>
      <w:r>
        <w:rPr>
          <w:b/>
        </w:rPr>
        <w:t>sysfile.c</w:t>
      </w:r>
      <w:proofErr w:type="spellEnd"/>
    </w:p>
    <w:p w14:paraId="6CE204DB" w14:textId="77777777" w:rsidR="00481581" w:rsidRDefault="00987BCF">
      <w:pPr>
        <w:pStyle w:val="CodeBlock"/>
        <w:shd w:val="clear" w:color="auto" w:fill="F5F6F8"/>
        <w:spacing w:before="40" w:after="120" w:line="240" w:lineRule="auto"/>
        <w:ind w:left="259" w:right="173"/>
      </w:pPr>
      <w:r>
        <w:t>uint64</w:t>
      </w:r>
      <w:r>
        <w:br/>
      </w:r>
      <w:proofErr w:type="spellStart"/>
      <w:r>
        <w:t>sys_mmap</w:t>
      </w:r>
      <w:proofErr w:type="spellEnd"/>
      <w:r>
        <w:t>(void)</w:t>
      </w:r>
      <w:r>
        <w:br/>
        <w:t>{</w:t>
      </w:r>
      <w:r>
        <w:br/>
        <w:t xml:space="preserve">  uint64 </w:t>
      </w:r>
      <w:proofErr w:type="spellStart"/>
      <w:r>
        <w:t>addr_arg</w:t>
      </w:r>
      <w:proofErr w:type="spellEnd"/>
      <w:r>
        <w:t>;</w:t>
      </w:r>
      <w:r>
        <w:br/>
        <w:t xml:space="preserve">  int length, </w:t>
      </w:r>
      <w:proofErr w:type="spellStart"/>
      <w:r>
        <w:t>prot</w:t>
      </w:r>
      <w:proofErr w:type="spellEnd"/>
      <w:r>
        <w:t xml:space="preserve">, flags, </w:t>
      </w:r>
      <w:proofErr w:type="spellStart"/>
      <w:r>
        <w:t>fd</w:t>
      </w:r>
      <w:proofErr w:type="spellEnd"/>
      <w:r>
        <w:t>, offset;</w:t>
      </w:r>
      <w:r>
        <w:br/>
        <w:t xml:space="preserve">  struct file *f;</w:t>
      </w:r>
      <w:r>
        <w:br/>
        <w:t xml:space="preserve">  struct proc *p = </w:t>
      </w:r>
      <w:proofErr w:type="spellStart"/>
      <w:r>
        <w:t>myproc</w:t>
      </w:r>
      <w:proofErr w:type="spellEnd"/>
      <w:r>
        <w:t>();</w:t>
      </w:r>
      <w:r>
        <w:br/>
        <w:t xml:space="preserve">  struct </w:t>
      </w:r>
      <w:proofErr w:type="spellStart"/>
      <w:r>
        <w:t>vma</w:t>
      </w:r>
      <w:proofErr w:type="spellEnd"/>
      <w:r>
        <w:t xml:space="preserve"> *v = 0;</w:t>
      </w:r>
      <w:r>
        <w:br/>
      </w:r>
      <w:r>
        <w:br/>
        <w:t xml:space="preserve">  if(</w:t>
      </w:r>
      <w:proofErr w:type="spellStart"/>
      <w:r>
        <w:t>argaddr</w:t>
      </w:r>
      <w:proofErr w:type="spellEnd"/>
      <w:r>
        <w:t>(0, &amp;</w:t>
      </w:r>
      <w:proofErr w:type="spellStart"/>
      <w:r>
        <w:t>addr_arg</w:t>
      </w:r>
      <w:proofErr w:type="spellEnd"/>
      <w:r>
        <w:t xml:space="preserve">) &lt; 0 || </w:t>
      </w:r>
      <w:proofErr w:type="spellStart"/>
      <w:r>
        <w:t>argint</w:t>
      </w:r>
      <w:proofErr w:type="spellEnd"/>
      <w:r>
        <w:t>(1, &amp;length) &lt; 0 ||</w:t>
      </w:r>
      <w:r>
        <w:br/>
        <w:t xml:space="preserve">     </w:t>
      </w:r>
      <w:proofErr w:type="spellStart"/>
      <w:r>
        <w:t>argint</w:t>
      </w:r>
      <w:proofErr w:type="spellEnd"/>
      <w:r>
        <w:t>(2, &amp;</w:t>
      </w:r>
      <w:proofErr w:type="spellStart"/>
      <w:r>
        <w:t>prot</w:t>
      </w:r>
      <w:proofErr w:type="spellEnd"/>
      <w:r>
        <w:t xml:space="preserve">) &lt; 0 || </w:t>
      </w:r>
      <w:proofErr w:type="spellStart"/>
      <w:r>
        <w:t>argint</w:t>
      </w:r>
      <w:proofErr w:type="spellEnd"/>
      <w:r>
        <w:t>(3, &amp;flags) &lt; 0 ||</w:t>
      </w:r>
      <w:r>
        <w:br/>
        <w:t xml:space="preserve">     </w:t>
      </w:r>
      <w:proofErr w:type="spellStart"/>
      <w:r>
        <w:t>argint</w:t>
      </w:r>
      <w:proofErr w:type="spellEnd"/>
      <w:r>
        <w:t>(4, &amp;</w:t>
      </w:r>
      <w:proofErr w:type="spellStart"/>
      <w:r>
        <w:t>fd</w:t>
      </w:r>
      <w:proofErr w:type="spellEnd"/>
      <w:r>
        <w:t xml:space="preserve">) &lt; 0 || </w:t>
      </w:r>
      <w:proofErr w:type="spellStart"/>
      <w:r>
        <w:t>argint</w:t>
      </w:r>
      <w:proofErr w:type="spellEnd"/>
      <w:r>
        <w:t>(5, &amp;offset) &lt; 0)</w:t>
      </w:r>
      <w:r>
        <w:br/>
        <w:t xml:space="preserve">    return -1;</w:t>
      </w:r>
      <w:r>
        <w:br/>
        <w:t xml:space="preserve">  if(length &lt;= 0 || (offset % PGSIZE) != 0)</w:t>
      </w:r>
      <w:r>
        <w:br/>
        <w:t xml:space="preserve">    return -1;</w:t>
      </w:r>
      <w:r>
        <w:br/>
        <w:t xml:space="preserve">  if(flags != MAP_SHARED &amp;&amp; flags != MAP_PRIVATE)</w:t>
      </w:r>
      <w:r>
        <w:br/>
        <w:t xml:space="preserve">    return -1;</w:t>
      </w:r>
      <w:r>
        <w:br/>
        <w:t xml:space="preserve">  if(</w:t>
      </w:r>
      <w:proofErr w:type="spellStart"/>
      <w:r>
        <w:t>fd</w:t>
      </w:r>
      <w:proofErr w:type="spellEnd"/>
      <w:r>
        <w:t xml:space="preserve"> &lt; 0 || </w:t>
      </w:r>
      <w:proofErr w:type="spellStart"/>
      <w:r>
        <w:t>fd</w:t>
      </w:r>
      <w:proofErr w:type="spellEnd"/>
      <w:r>
        <w:t xml:space="preserve"> &gt;= NOFILE || (f = p-&gt;</w:t>
      </w:r>
      <w:proofErr w:type="spellStart"/>
      <w:r>
        <w:t>ofile</w:t>
      </w:r>
      <w:proofErr w:type="spellEnd"/>
      <w:r>
        <w:t>[</w:t>
      </w:r>
      <w:proofErr w:type="spellStart"/>
      <w:r>
        <w:t>fd</w:t>
      </w:r>
      <w:proofErr w:type="spellEnd"/>
      <w:r>
        <w:t>]) == 0)</w:t>
      </w:r>
      <w:r>
        <w:br/>
        <w:t xml:space="preserve">    return -1;</w:t>
      </w:r>
      <w:r>
        <w:br/>
        <w:t xml:space="preserve">  if(flags == MAP_SHARED &amp;&amp; (</w:t>
      </w:r>
      <w:proofErr w:type="spellStart"/>
      <w:r>
        <w:t>prot</w:t>
      </w:r>
      <w:proofErr w:type="spellEnd"/>
      <w:r>
        <w:t xml:space="preserve"> &amp; PROT_WRITE) &amp;&amp; !f-&gt;writable)</w:t>
      </w:r>
      <w:r>
        <w:br/>
        <w:t xml:space="preserve">    return -1;</w:t>
      </w:r>
      <w:r>
        <w:br/>
      </w:r>
      <w:r>
        <w:br/>
        <w:t xml:space="preserve">  for(int </w:t>
      </w:r>
      <w:proofErr w:type="spellStart"/>
      <w:r>
        <w:t>i</w:t>
      </w:r>
      <w:proofErr w:type="spellEnd"/>
      <w:r>
        <w:t xml:space="preserve"> = 0; </w:t>
      </w:r>
      <w:proofErr w:type="spellStart"/>
      <w:r>
        <w:t>i</w:t>
      </w:r>
      <w:proofErr w:type="spellEnd"/>
      <w:r>
        <w:t xml:space="preserve"> &lt; NVMA; </w:t>
      </w:r>
      <w:proofErr w:type="spellStart"/>
      <w:r>
        <w:t>i</w:t>
      </w:r>
      <w:proofErr w:type="spellEnd"/>
      <w:r>
        <w:t>++)</w:t>
      </w:r>
      <w:r>
        <w:br/>
        <w:t xml:space="preserve">    if(!p-&gt;</w:t>
      </w:r>
      <w:proofErr w:type="spellStart"/>
      <w:r>
        <w:t>vma</w:t>
      </w:r>
      <w:proofErr w:type="spellEnd"/>
      <w:r>
        <w:t>[</w:t>
      </w:r>
      <w:proofErr w:type="spellStart"/>
      <w:r>
        <w:t>i</w:t>
      </w:r>
      <w:proofErr w:type="spellEnd"/>
      <w:r>
        <w:t>].used){</w:t>
      </w:r>
      <w:r>
        <w:br/>
        <w:t xml:space="preserve">      v = &amp;p-&gt;</w:t>
      </w:r>
      <w:proofErr w:type="spellStart"/>
      <w:r>
        <w:t>vma</w:t>
      </w:r>
      <w:proofErr w:type="spellEnd"/>
      <w:r>
        <w:t>[</w:t>
      </w:r>
      <w:proofErr w:type="spellStart"/>
      <w:r>
        <w:t>i</w:t>
      </w:r>
      <w:proofErr w:type="spellEnd"/>
      <w:r>
        <w:t>];</w:t>
      </w:r>
      <w:r>
        <w:br/>
        <w:t xml:space="preserve">      break;</w:t>
      </w:r>
      <w:r>
        <w:br/>
        <w:t xml:space="preserve">    }</w:t>
      </w:r>
      <w:r>
        <w:br/>
      </w:r>
      <w:r>
        <w:br/>
        <w:t xml:space="preserve">  uint64 </w:t>
      </w:r>
      <w:proofErr w:type="spellStart"/>
      <w:r>
        <w:t>len</w:t>
      </w:r>
      <w:proofErr w:type="spellEnd"/>
      <w:r>
        <w:t xml:space="preserve"> = PGROUNDUP((uint64)length);</w:t>
      </w:r>
      <w:r>
        <w:br/>
        <w:t xml:space="preserve">  uint64 </w:t>
      </w:r>
      <w:proofErr w:type="spellStart"/>
      <w:r>
        <w:t>addr</w:t>
      </w:r>
      <w:proofErr w:type="spellEnd"/>
      <w:r>
        <w:t xml:space="preserve"> = </w:t>
      </w:r>
      <w:proofErr w:type="spellStart"/>
      <w:r>
        <w:t>alloc_mmap_addr</w:t>
      </w:r>
      <w:proofErr w:type="spellEnd"/>
      <w:r>
        <w:t xml:space="preserve">(p, </w:t>
      </w:r>
      <w:proofErr w:type="spellStart"/>
      <w:r>
        <w:t>len</w:t>
      </w:r>
      <w:proofErr w:type="spellEnd"/>
      <w:r>
        <w:t>);</w:t>
      </w:r>
      <w:r>
        <w:br/>
        <w:t xml:space="preserve">  v-&gt;used = 1;</w:t>
      </w:r>
      <w:r>
        <w:br/>
        <w:t xml:space="preserve">  v-&gt;</w:t>
      </w:r>
      <w:proofErr w:type="spellStart"/>
      <w:r>
        <w:t>addr</w:t>
      </w:r>
      <w:proofErr w:type="spellEnd"/>
      <w:r>
        <w:t xml:space="preserve"> = </w:t>
      </w:r>
      <w:proofErr w:type="spellStart"/>
      <w:r>
        <w:t>addr</w:t>
      </w:r>
      <w:proofErr w:type="spellEnd"/>
      <w:r>
        <w:t>;</w:t>
      </w:r>
      <w:r>
        <w:br/>
      </w:r>
      <w:r>
        <w:lastRenderedPageBreak/>
        <w:t xml:space="preserve">  v-&gt;</w:t>
      </w:r>
      <w:proofErr w:type="spellStart"/>
      <w:r>
        <w:t>len</w:t>
      </w:r>
      <w:proofErr w:type="spellEnd"/>
      <w:r>
        <w:t xml:space="preserve"> = </w:t>
      </w:r>
      <w:proofErr w:type="spellStart"/>
      <w:r>
        <w:t>len</w:t>
      </w:r>
      <w:proofErr w:type="spellEnd"/>
      <w:r>
        <w:t>;</w:t>
      </w:r>
      <w:r>
        <w:br/>
        <w:t xml:space="preserve">  v-&gt;</w:t>
      </w:r>
      <w:proofErr w:type="spellStart"/>
      <w:r>
        <w:t>prot</w:t>
      </w:r>
      <w:proofErr w:type="spellEnd"/>
      <w:r>
        <w:t xml:space="preserve"> = </w:t>
      </w:r>
      <w:proofErr w:type="spellStart"/>
      <w:r>
        <w:t>prot</w:t>
      </w:r>
      <w:proofErr w:type="spellEnd"/>
      <w:r>
        <w:t>;</w:t>
      </w:r>
      <w:r>
        <w:br/>
        <w:t xml:space="preserve">  v-&gt;flags = flags;</w:t>
      </w:r>
      <w:r>
        <w:br/>
        <w:t xml:space="preserve">  v-&gt;file = </w:t>
      </w:r>
      <w:proofErr w:type="spellStart"/>
      <w:r>
        <w:t>filedup</w:t>
      </w:r>
      <w:proofErr w:type="spellEnd"/>
      <w:r>
        <w:t>(f);</w:t>
      </w:r>
      <w:r>
        <w:br/>
        <w:t xml:space="preserve">  v-&gt;offset = offset;</w:t>
      </w:r>
      <w:r>
        <w:br/>
        <w:t xml:space="preserve">  return </w:t>
      </w:r>
      <w:proofErr w:type="spellStart"/>
      <w:r>
        <w:t>addr</w:t>
      </w:r>
      <w:proofErr w:type="spellEnd"/>
      <w:r>
        <w:t>;</w:t>
      </w:r>
      <w:r>
        <w:br/>
        <w:t>}</w:t>
      </w:r>
    </w:p>
    <w:p w14:paraId="35E1307B"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1B0DC051" w14:textId="77777777" w:rsidR="00481581" w:rsidRDefault="00987BCF">
      <w:pPr>
        <w:pStyle w:val="CodeBlock"/>
        <w:shd w:val="clear" w:color="auto" w:fill="F5F6F8"/>
        <w:spacing w:before="40" w:after="120" w:line="240" w:lineRule="auto"/>
        <w:ind w:left="259" w:right="173"/>
      </w:pPr>
      <w:r>
        <w:t>cd ~/xv6-github-retest</w:t>
      </w:r>
      <w:r>
        <w:br/>
        <w:t>git checkout -B solution-</w:t>
      </w:r>
      <w:proofErr w:type="spellStart"/>
      <w:r>
        <w:t>mmap</w:t>
      </w:r>
      <w:proofErr w:type="spellEnd"/>
      <w:r>
        <w:t xml:space="preserve"> origin/solution-</w:t>
      </w:r>
      <w:proofErr w:type="spellStart"/>
      <w:r>
        <w:t>mmap</w:t>
      </w:r>
      <w:proofErr w:type="spellEnd"/>
      <w:r>
        <w:br/>
        <w:t>make clean</w:t>
      </w:r>
      <w:r>
        <w:br/>
        <w:t xml:space="preserve">make </w:t>
      </w:r>
      <w:proofErr w:type="spellStart"/>
      <w:r>
        <w:t>qemu</w:t>
      </w:r>
      <w:proofErr w:type="spellEnd"/>
      <w:r>
        <w:br/>
        <w:t xml:space="preserve"># xv6 shell </w:t>
      </w:r>
      <w:proofErr w:type="spellStart"/>
      <w:r>
        <w:t>中执行</w:t>
      </w:r>
      <w:proofErr w:type="spellEnd"/>
      <w:r>
        <w:br/>
      </w:r>
      <w:proofErr w:type="spellStart"/>
      <w:r>
        <w:t>mmaptest</w:t>
      </w:r>
      <w:proofErr w:type="spellEnd"/>
    </w:p>
    <w:tbl>
      <w:tblPr>
        <w:tblStyle w:val="aff1"/>
        <w:tblW w:w="0" w:type="auto"/>
        <w:jc w:val="center"/>
        <w:tblLook w:val="04A0" w:firstRow="1" w:lastRow="0" w:firstColumn="1" w:lastColumn="0" w:noHBand="0" w:noVBand="1"/>
      </w:tblPr>
      <w:tblGrid>
        <w:gridCol w:w="8496"/>
      </w:tblGrid>
      <w:tr w:rsidR="00481581" w14:paraId="4B6A60B7" w14:textId="77777777">
        <w:trPr>
          <w:jc w:val="center"/>
        </w:trPr>
        <w:tc>
          <w:tcPr>
            <w:tcW w:w="8496" w:type="dxa"/>
            <w:shd w:val="clear" w:color="auto" w:fill="F2F2F2"/>
            <w:tcMar>
              <w:top w:w="120" w:type="dxa"/>
              <w:left w:w="120" w:type="dxa"/>
              <w:bottom w:w="120" w:type="dxa"/>
              <w:right w:w="120" w:type="dxa"/>
            </w:tcMar>
            <w:vAlign w:val="center"/>
          </w:tcPr>
          <w:p w14:paraId="7997B0E6" w14:textId="77777777" w:rsidR="00C31366" w:rsidRDefault="00414A6F">
            <w:pPr>
              <w:jc w:val="center"/>
            </w:pPr>
            <w:r>
              <w:rPr>
                <w:noProof/>
              </w:rPr>
              <w:drawing>
                <wp:inline distT="0" distB="0" distL="0" distR="0" wp14:anchorId="3B57534D" wp14:editId="20238CB0">
                  <wp:extent cx="5166360" cy="710641"/>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_lab10_mmap_run.png"/>
                          <pic:cNvPicPr/>
                        </pic:nvPicPr>
                        <pic:blipFill>
                          <a:blip r:embed="rId43"/>
                          <a:stretch>
                            <a:fillRect/>
                          </a:stretch>
                        </pic:blipFill>
                        <pic:spPr>
                          <a:xfrm>
                            <a:off x="0" y="0"/>
                            <a:ext cx="5166360" cy="710641"/>
                          </a:xfrm>
                          <a:prstGeom prst="rect">
                            <a:avLst/>
                          </a:prstGeom>
                        </pic:spPr>
                      </pic:pic>
                    </a:graphicData>
                  </a:graphic>
                </wp:inline>
              </w:drawing>
            </w:r>
          </w:p>
        </w:tc>
      </w:tr>
    </w:tbl>
    <w:p w14:paraId="4B0D1B61" w14:textId="77777777" w:rsidR="00481581" w:rsidRDefault="00987BCF">
      <w:pPr>
        <w:spacing w:before="40" w:after="160" w:line="240" w:lineRule="auto"/>
        <w:jc w:val="center"/>
      </w:pPr>
      <w:r>
        <w:rPr>
          <w:sz w:val="19"/>
        </w:rPr>
        <w:t>图</w:t>
      </w:r>
      <w:r>
        <w:rPr>
          <w:sz w:val="19"/>
        </w:rPr>
        <w:t xml:space="preserve"> 10-1  </w:t>
      </w:r>
      <w:proofErr w:type="spellStart"/>
      <w:r>
        <w:rPr>
          <w:sz w:val="19"/>
        </w:rPr>
        <w:t>mmaptest</w:t>
      </w:r>
      <w:proofErr w:type="spellEnd"/>
      <w:r>
        <w:rPr>
          <w:sz w:val="19"/>
        </w:rPr>
        <w:t xml:space="preserve"> basic/private/shared </w:t>
      </w:r>
      <w:proofErr w:type="spellStart"/>
      <w:r>
        <w:rPr>
          <w:sz w:val="19"/>
        </w:rPr>
        <w:t>测试通过截图</w:t>
      </w:r>
      <w:proofErr w:type="spellEnd"/>
    </w:p>
    <w:p w14:paraId="50E03C57" w14:textId="77777777" w:rsidR="00481581" w:rsidRDefault="00987BCF">
      <w:pPr>
        <w:spacing w:before="60" w:after="60" w:line="276" w:lineRule="auto"/>
        <w:rPr>
          <w:lang w:eastAsia="zh-CN"/>
        </w:rPr>
      </w:pPr>
      <w:r>
        <w:rPr>
          <w:rFonts w:eastAsia="黑体"/>
          <w:b/>
          <w:sz w:val="24"/>
          <w:lang w:eastAsia="zh-CN"/>
        </w:rPr>
        <w:t>【测试方法与预期输出】</w:t>
      </w:r>
    </w:p>
    <w:p w14:paraId="4577C938" w14:textId="77777777" w:rsidR="00481581" w:rsidRDefault="00987BCF">
      <w:pPr>
        <w:pStyle w:val="a0"/>
        <w:spacing w:line="276" w:lineRule="auto"/>
        <w:rPr>
          <w:lang w:eastAsia="zh-CN"/>
        </w:rPr>
      </w:pPr>
      <w:proofErr w:type="spellStart"/>
      <w:r>
        <w:t>预期输出：</w:t>
      </w:r>
      <w:r>
        <w:t>mmaptest</w:t>
      </w:r>
      <w:proofErr w:type="spellEnd"/>
      <w:r>
        <w:t xml:space="preserve"> </w:t>
      </w:r>
      <w:r>
        <w:t>中</w:t>
      </w:r>
      <w:r>
        <w:t xml:space="preserve"> </w:t>
      </w:r>
      <w:proofErr w:type="spellStart"/>
      <w:r>
        <w:t>mmap</w:t>
      </w:r>
      <w:proofErr w:type="spellEnd"/>
      <w:r>
        <w:t xml:space="preserve"> </w:t>
      </w:r>
      <w:proofErr w:type="spellStart"/>
      <w:r>
        <w:t>f</w:t>
      </w:r>
      <w:r>
        <w:t>、</w:t>
      </w:r>
      <w:r>
        <w:t>private</w:t>
      </w:r>
      <w:r>
        <w:t>、</w:t>
      </w:r>
      <w:r>
        <w:t>read-only</w:t>
      </w:r>
      <w:r>
        <w:t>、</w:t>
      </w:r>
      <w:r>
        <w:t>read</w:t>
      </w:r>
      <w:proofErr w:type="spellEnd"/>
      <w:r>
        <w:t>/</w:t>
      </w:r>
      <w:proofErr w:type="spellStart"/>
      <w:r>
        <w:t>write</w:t>
      </w:r>
      <w:r>
        <w:t>、</w:t>
      </w:r>
      <w:r>
        <w:t>dirty</w:t>
      </w:r>
      <w:proofErr w:type="spellEnd"/>
      <w:r>
        <w:t xml:space="preserve"> </w:t>
      </w:r>
      <w:proofErr w:type="spellStart"/>
      <w:r>
        <w:t>等测试均</w:t>
      </w:r>
      <w:proofErr w:type="spellEnd"/>
      <w:r>
        <w:t xml:space="preserve"> OK</w:t>
      </w:r>
      <w:r>
        <w:t>。</w:t>
      </w:r>
    </w:p>
    <w:p w14:paraId="1F6F4D9A" w14:textId="77777777" w:rsidR="00481581" w:rsidRDefault="00987BCF">
      <w:pPr>
        <w:pStyle w:val="a0"/>
        <w:spacing w:line="276" w:lineRule="auto"/>
        <w:rPr>
          <w:lang w:eastAsia="zh-CN"/>
        </w:rPr>
      </w:pPr>
      <w:proofErr w:type="spellStart"/>
      <w:r>
        <w:t>评分复核</w:t>
      </w:r>
      <w:proofErr w:type="spellEnd"/>
      <w:r>
        <w:t>：</w:t>
      </w:r>
      <w:r>
        <w:t>./grade-lab-</w:t>
      </w:r>
      <w:proofErr w:type="spellStart"/>
      <w:r>
        <w:t>mmap</w:t>
      </w:r>
      <w:proofErr w:type="spellEnd"/>
      <w:r>
        <w:t xml:space="preserve"> </w:t>
      </w:r>
      <w:r>
        <w:t>中</w:t>
      </w:r>
      <w:r>
        <w:t xml:space="preserve"> </w:t>
      </w:r>
      <w:proofErr w:type="spellStart"/>
      <w:r>
        <w:t>mmaptest</w:t>
      </w:r>
      <w:proofErr w:type="spellEnd"/>
      <w:r>
        <w:t xml:space="preserve">: </w:t>
      </w:r>
      <w:proofErr w:type="spellStart"/>
      <w:r>
        <w:t>mmap</w:t>
      </w:r>
      <w:proofErr w:type="spellEnd"/>
      <w:r>
        <w:t xml:space="preserve"> f/private/read-only/read/write/dirty </w:t>
      </w:r>
      <w:proofErr w:type="spellStart"/>
      <w:r>
        <w:t>等应显示</w:t>
      </w:r>
      <w:proofErr w:type="spellEnd"/>
      <w:r>
        <w:t xml:space="preserve"> OK</w:t>
      </w:r>
      <w:r>
        <w:t>。</w:t>
      </w:r>
    </w:p>
    <w:p w14:paraId="0C00C1C6"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14167E95" w14:textId="77777777" w:rsidR="005773D7" w:rsidRDefault="00EB1A30">
      <w:pPr>
        <w:pStyle w:val="a0"/>
        <w:rPr>
          <w:lang w:eastAsia="zh-CN"/>
        </w:rPr>
      </w:pPr>
      <w:r>
        <w:rPr>
          <w:lang w:eastAsia="zh-CN"/>
        </w:rPr>
        <w:t>问题一：</w:t>
      </w:r>
      <w:proofErr w:type="spellStart"/>
      <w:r>
        <w:rPr>
          <w:lang w:eastAsia="zh-CN"/>
        </w:rPr>
        <w:t>mmap</w:t>
      </w:r>
      <w:proofErr w:type="spellEnd"/>
      <w:r>
        <w:rPr>
          <w:lang w:eastAsia="zh-CN"/>
        </w:rPr>
        <w:t xml:space="preserve"> </w:t>
      </w:r>
      <w:r>
        <w:rPr>
          <w:lang w:eastAsia="zh-CN"/>
        </w:rPr>
        <w:t>不能在调用时把整个文件读入内存，否则就不是按需分页。解决时只记录</w:t>
      </w:r>
      <w:r>
        <w:rPr>
          <w:lang w:eastAsia="zh-CN"/>
        </w:rPr>
        <w:t xml:space="preserve"> VMA</w:t>
      </w:r>
      <w:r>
        <w:rPr>
          <w:lang w:eastAsia="zh-CN"/>
        </w:rPr>
        <w:t>，真正读文件放到</w:t>
      </w:r>
      <w:r>
        <w:rPr>
          <w:lang w:eastAsia="zh-CN"/>
        </w:rPr>
        <w:t xml:space="preserve"> page fault </w:t>
      </w:r>
      <w:r>
        <w:rPr>
          <w:lang w:eastAsia="zh-CN"/>
        </w:rPr>
        <w:t>处理时完成。</w:t>
      </w:r>
    </w:p>
    <w:p w14:paraId="3E02CFB4" w14:textId="77777777" w:rsidR="005773D7" w:rsidRDefault="00EB1A30">
      <w:pPr>
        <w:pStyle w:val="a0"/>
        <w:rPr>
          <w:lang w:eastAsia="zh-CN"/>
        </w:rPr>
      </w:pPr>
      <w:r>
        <w:rPr>
          <w:lang w:eastAsia="zh-CN"/>
        </w:rPr>
        <w:t>问题二：</w:t>
      </w:r>
      <w:r>
        <w:rPr>
          <w:lang w:eastAsia="zh-CN"/>
        </w:rPr>
        <w:t xml:space="preserve">MAP_SHARED </w:t>
      </w:r>
      <w:r>
        <w:rPr>
          <w:lang w:eastAsia="zh-CN"/>
        </w:rPr>
        <w:t>且可写时必须检查文件是否以可写方式打开。实现时在建立</w:t>
      </w:r>
      <w:r>
        <w:rPr>
          <w:lang w:eastAsia="zh-CN"/>
        </w:rPr>
        <w:t xml:space="preserve"> VMA </w:t>
      </w:r>
      <w:r>
        <w:rPr>
          <w:lang w:eastAsia="zh-CN"/>
        </w:rPr>
        <w:t>前检查</w:t>
      </w:r>
      <w:r>
        <w:rPr>
          <w:lang w:eastAsia="zh-CN"/>
        </w:rPr>
        <w:t xml:space="preserve"> </w:t>
      </w:r>
      <w:proofErr w:type="spellStart"/>
      <w:r>
        <w:rPr>
          <w:lang w:eastAsia="zh-CN"/>
        </w:rPr>
        <w:t>prot</w:t>
      </w:r>
      <w:proofErr w:type="spellEnd"/>
      <w:r>
        <w:rPr>
          <w:lang w:eastAsia="zh-CN"/>
        </w:rPr>
        <w:t>、</w:t>
      </w:r>
      <w:r>
        <w:rPr>
          <w:lang w:eastAsia="zh-CN"/>
        </w:rPr>
        <w:t xml:space="preserve">flags </w:t>
      </w:r>
      <w:r>
        <w:rPr>
          <w:lang w:eastAsia="zh-CN"/>
        </w:rPr>
        <w:t>和</w:t>
      </w:r>
      <w:r>
        <w:rPr>
          <w:lang w:eastAsia="zh-CN"/>
        </w:rPr>
        <w:t xml:space="preserve"> file </w:t>
      </w:r>
      <w:r>
        <w:rPr>
          <w:lang w:eastAsia="zh-CN"/>
        </w:rPr>
        <w:t>权限，防止绕过文件访问控制。</w:t>
      </w:r>
    </w:p>
    <w:p w14:paraId="0CE7015D" w14:textId="77777777" w:rsidR="00481581" w:rsidRDefault="00987BCF">
      <w:pPr>
        <w:spacing w:before="60" w:after="60" w:line="276" w:lineRule="auto"/>
        <w:rPr>
          <w:lang w:eastAsia="zh-CN"/>
        </w:rPr>
      </w:pPr>
      <w:r>
        <w:rPr>
          <w:rFonts w:eastAsia="黑体"/>
          <w:b/>
          <w:sz w:val="24"/>
          <w:lang w:eastAsia="zh-CN"/>
        </w:rPr>
        <w:t>【实验心得】</w:t>
      </w:r>
    </w:p>
    <w:p w14:paraId="152BFF84" w14:textId="77777777" w:rsidR="00481581" w:rsidRDefault="00987BCF">
      <w:pPr>
        <w:spacing w:after="120" w:line="276" w:lineRule="auto"/>
        <w:rPr>
          <w:lang w:eastAsia="zh-CN"/>
        </w:rPr>
      </w:pPr>
      <w:r>
        <w:rPr>
          <w:lang w:eastAsia="zh-CN"/>
        </w:rPr>
        <w:t>这次实验让我理解了</w:t>
      </w:r>
      <w:r>
        <w:rPr>
          <w:lang w:eastAsia="zh-CN"/>
        </w:rPr>
        <w:t xml:space="preserve"> </w:t>
      </w:r>
      <w:proofErr w:type="spellStart"/>
      <w:r>
        <w:rPr>
          <w:lang w:eastAsia="zh-CN"/>
        </w:rPr>
        <w:t>mmap</w:t>
      </w:r>
      <w:proofErr w:type="spellEnd"/>
      <w:r>
        <w:rPr>
          <w:lang w:eastAsia="zh-CN"/>
        </w:rPr>
        <w:t xml:space="preserve"> </w:t>
      </w:r>
      <w:r>
        <w:rPr>
          <w:lang w:eastAsia="zh-CN"/>
        </w:rPr>
        <w:t>如何把文件内容延迟映射到进程虚拟地址空间。实现时我学会了用</w:t>
      </w:r>
      <w:r>
        <w:rPr>
          <w:lang w:eastAsia="zh-CN"/>
        </w:rPr>
        <w:t xml:space="preserve"> VMA </w:t>
      </w:r>
      <w:r>
        <w:rPr>
          <w:lang w:eastAsia="zh-CN"/>
        </w:rPr>
        <w:t>记录映射区间、权限、文件对象和偏移量，而不是在</w:t>
      </w:r>
      <w:r>
        <w:rPr>
          <w:lang w:eastAsia="zh-CN"/>
        </w:rPr>
        <w:t xml:space="preserve"> </w:t>
      </w:r>
      <w:proofErr w:type="spellStart"/>
      <w:r>
        <w:rPr>
          <w:lang w:eastAsia="zh-CN"/>
        </w:rPr>
        <w:t>mmap</w:t>
      </w:r>
      <w:proofErr w:type="spellEnd"/>
      <w:r>
        <w:rPr>
          <w:lang w:eastAsia="zh-CN"/>
        </w:rPr>
        <w:t xml:space="preserve"> </w:t>
      </w:r>
      <w:r>
        <w:rPr>
          <w:lang w:eastAsia="zh-CN"/>
        </w:rPr>
        <w:t>调用时立即读入全部文件。调试过程中我认识到</w:t>
      </w:r>
      <w:r>
        <w:rPr>
          <w:lang w:eastAsia="zh-CN"/>
        </w:rPr>
        <w:t xml:space="preserve"> MAP_SHARED </w:t>
      </w:r>
      <w:r>
        <w:rPr>
          <w:lang w:eastAsia="zh-CN"/>
        </w:rPr>
        <w:t>和</w:t>
      </w:r>
      <w:r>
        <w:rPr>
          <w:lang w:eastAsia="zh-CN"/>
        </w:rPr>
        <w:t xml:space="preserve"> PROT_WRITE </w:t>
      </w:r>
      <w:r>
        <w:rPr>
          <w:lang w:eastAsia="zh-CN"/>
        </w:rPr>
        <w:t>必须检查文件打开权限。完成后，我对虚拟内存和文件系统如何通过缺页机制结合有了更清楚的认识。</w:t>
      </w:r>
    </w:p>
    <w:p w14:paraId="53F61D4E" w14:textId="77777777" w:rsidR="00481581" w:rsidRDefault="00987BCF">
      <w:pPr>
        <w:pStyle w:val="21"/>
        <w:spacing w:before="160" w:after="80" w:line="276" w:lineRule="auto"/>
        <w:rPr>
          <w:lang w:eastAsia="zh-CN"/>
        </w:rPr>
      </w:pPr>
      <w:bookmarkStart w:id="113" w:name="_Toc236296886"/>
      <w:proofErr w:type="spellStart"/>
      <w:r>
        <w:rPr>
          <w:rFonts w:ascii="Times New Roman" w:eastAsia="黑体" w:hAnsi="Times New Roman"/>
          <w:lang w:eastAsia="zh-CN"/>
        </w:rPr>
        <w:t>munmap</w:t>
      </w:r>
      <w:proofErr w:type="spellEnd"/>
      <w:r>
        <w:rPr>
          <w:rFonts w:ascii="Times New Roman" w:eastAsia="黑体" w:hAnsi="Times New Roman"/>
          <w:lang w:eastAsia="zh-CN"/>
        </w:rPr>
        <w:t xml:space="preserve"> and page fault</w:t>
      </w:r>
      <w:bookmarkEnd w:id="113"/>
    </w:p>
    <w:p w14:paraId="23CF1593" w14:textId="77777777" w:rsidR="00481581" w:rsidRDefault="00987BCF">
      <w:pPr>
        <w:spacing w:before="60" w:after="60" w:line="276" w:lineRule="auto"/>
      </w:pPr>
      <w:r>
        <w:rPr>
          <w:rFonts w:eastAsia="黑体"/>
          <w:b/>
          <w:sz w:val="24"/>
        </w:rPr>
        <w:t>【</w:t>
      </w:r>
      <w:proofErr w:type="spellStart"/>
      <w:r>
        <w:rPr>
          <w:rFonts w:eastAsia="黑体"/>
          <w:b/>
          <w:sz w:val="24"/>
        </w:rPr>
        <w:t>实验目的</w:t>
      </w:r>
      <w:proofErr w:type="spellEnd"/>
      <w:r>
        <w:rPr>
          <w:rFonts w:eastAsia="黑体"/>
          <w:b/>
          <w:sz w:val="24"/>
        </w:rPr>
        <w:t>】</w:t>
      </w:r>
    </w:p>
    <w:p w14:paraId="5A7B72E1" w14:textId="77777777" w:rsidR="00481581" w:rsidRDefault="00987BCF">
      <w:pPr>
        <w:spacing w:after="120" w:line="276" w:lineRule="auto"/>
      </w:pPr>
      <w:proofErr w:type="spellStart"/>
      <w:r>
        <w:t>munmap</w:t>
      </w:r>
      <w:proofErr w:type="spellEnd"/>
      <w:r>
        <w:t xml:space="preserve"> and page fault / </w:t>
      </w:r>
      <w:proofErr w:type="spellStart"/>
      <w:r>
        <w:t>取消映射、缺页加载与写回。在</w:t>
      </w:r>
      <w:proofErr w:type="spellEnd"/>
      <w:r>
        <w:t xml:space="preserve"> page fault </w:t>
      </w:r>
      <w:proofErr w:type="spellStart"/>
      <w:r>
        <w:t>中按</w:t>
      </w:r>
      <w:proofErr w:type="spellEnd"/>
      <w:r>
        <w:t xml:space="preserve"> VMA </w:t>
      </w:r>
      <w:proofErr w:type="spellStart"/>
      <w:r>
        <w:t>懒加载文件页，在</w:t>
      </w:r>
      <w:proofErr w:type="spellEnd"/>
      <w:r>
        <w:t xml:space="preserve"> </w:t>
      </w:r>
      <w:proofErr w:type="spellStart"/>
      <w:r>
        <w:t>munmap</w:t>
      </w:r>
      <w:r>
        <w:t>、</w:t>
      </w:r>
      <w:r>
        <w:t>fork</w:t>
      </w:r>
      <w:proofErr w:type="spellEnd"/>
      <w:r>
        <w:t xml:space="preserve"> </w:t>
      </w:r>
      <w:r>
        <w:t>和</w:t>
      </w:r>
      <w:r>
        <w:t xml:space="preserve"> exit </w:t>
      </w:r>
      <w:proofErr w:type="spellStart"/>
      <w:r>
        <w:t>路径中处理写回、取消映射、文件引用和资源释放</w:t>
      </w:r>
      <w:proofErr w:type="spellEnd"/>
      <w:r>
        <w:t>。</w:t>
      </w:r>
    </w:p>
    <w:p w14:paraId="4CF310B5" w14:textId="77777777" w:rsidR="00481581" w:rsidRDefault="00987BCF">
      <w:pPr>
        <w:spacing w:before="60" w:after="60" w:line="276" w:lineRule="auto"/>
        <w:rPr>
          <w:lang w:eastAsia="zh-CN"/>
        </w:rPr>
      </w:pPr>
      <w:r>
        <w:rPr>
          <w:rFonts w:eastAsia="黑体"/>
          <w:b/>
          <w:sz w:val="24"/>
          <w:lang w:eastAsia="zh-CN"/>
        </w:rPr>
        <w:t>【实验步骤】</w:t>
      </w:r>
    </w:p>
    <w:p w14:paraId="23D4C9F8" w14:textId="77777777" w:rsidR="00481581" w:rsidRDefault="00987BCF">
      <w:pPr>
        <w:spacing w:after="40" w:line="276" w:lineRule="auto"/>
        <w:ind w:left="360" w:hanging="259"/>
        <w:rPr>
          <w:lang w:eastAsia="zh-CN"/>
        </w:rPr>
      </w:pPr>
      <w:r>
        <w:rPr>
          <w:lang w:eastAsia="zh-CN"/>
        </w:rPr>
        <w:t xml:space="preserve">1. trap </w:t>
      </w:r>
      <w:r>
        <w:rPr>
          <w:lang w:eastAsia="zh-CN"/>
        </w:rPr>
        <w:t>中遇到加载</w:t>
      </w:r>
      <w:r>
        <w:rPr>
          <w:lang w:eastAsia="zh-CN"/>
        </w:rPr>
        <w:t>/</w:t>
      </w:r>
      <w:r>
        <w:rPr>
          <w:lang w:eastAsia="zh-CN"/>
        </w:rPr>
        <w:t>存储缺页时调用</w:t>
      </w:r>
      <w:r>
        <w:rPr>
          <w:lang w:eastAsia="zh-CN"/>
        </w:rPr>
        <w:t xml:space="preserve"> </w:t>
      </w:r>
      <w:proofErr w:type="spellStart"/>
      <w:r>
        <w:rPr>
          <w:lang w:eastAsia="zh-CN"/>
        </w:rPr>
        <w:t>mmapfault</w:t>
      </w:r>
      <w:proofErr w:type="spellEnd"/>
      <w:r>
        <w:rPr>
          <w:lang w:eastAsia="zh-CN"/>
        </w:rPr>
        <w:t>。</w:t>
      </w:r>
    </w:p>
    <w:p w14:paraId="3554FD3F" w14:textId="77777777" w:rsidR="00481581" w:rsidRDefault="00987BCF">
      <w:pPr>
        <w:spacing w:after="40" w:line="276" w:lineRule="auto"/>
        <w:ind w:left="360" w:hanging="259"/>
      </w:pPr>
      <w:r>
        <w:t xml:space="preserve">2. </w:t>
      </w:r>
      <w:proofErr w:type="spellStart"/>
      <w:r>
        <w:t>mmapfault</w:t>
      </w:r>
      <w:proofErr w:type="spellEnd"/>
      <w:r>
        <w:t xml:space="preserve"> </w:t>
      </w:r>
      <w:proofErr w:type="spellStart"/>
      <w:r>
        <w:t>根据</w:t>
      </w:r>
      <w:proofErr w:type="spellEnd"/>
      <w:r>
        <w:t xml:space="preserve"> fault </w:t>
      </w:r>
      <w:proofErr w:type="spellStart"/>
      <w:r>
        <w:t>va</w:t>
      </w:r>
      <w:proofErr w:type="spellEnd"/>
      <w:r>
        <w:t xml:space="preserve"> </w:t>
      </w:r>
      <w:proofErr w:type="spellStart"/>
      <w:r>
        <w:t>找到</w:t>
      </w:r>
      <w:proofErr w:type="spellEnd"/>
      <w:r>
        <w:t xml:space="preserve"> </w:t>
      </w:r>
      <w:proofErr w:type="spellStart"/>
      <w:r>
        <w:t>VMA</w:t>
      </w:r>
      <w:r>
        <w:t>，分配物理页并从文件</w:t>
      </w:r>
      <w:proofErr w:type="spellEnd"/>
      <w:r>
        <w:t xml:space="preserve"> offset </w:t>
      </w:r>
      <w:proofErr w:type="spellStart"/>
      <w:r>
        <w:t>读入一页</w:t>
      </w:r>
      <w:proofErr w:type="spellEnd"/>
      <w:r>
        <w:t>。</w:t>
      </w:r>
    </w:p>
    <w:p w14:paraId="18841EAC" w14:textId="77777777" w:rsidR="00481581" w:rsidRDefault="00987BCF">
      <w:pPr>
        <w:spacing w:after="40" w:line="276" w:lineRule="auto"/>
        <w:ind w:left="360" w:hanging="259"/>
      </w:pPr>
      <w:r>
        <w:t xml:space="preserve">3. </w:t>
      </w:r>
      <w:r>
        <w:t>按</w:t>
      </w:r>
      <w:r>
        <w:t xml:space="preserve"> </w:t>
      </w:r>
      <w:proofErr w:type="spellStart"/>
      <w:r>
        <w:t>prot</w:t>
      </w:r>
      <w:proofErr w:type="spellEnd"/>
      <w:r>
        <w:t xml:space="preserve"> </w:t>
      </w:r>
      <w:proofErr w:type="spellStart"/>
      <w:r>
        <w:t>设置</w:t>
      </w:r>
      <w:proofErr w:type="spellEnd"/>
      <w:r>
        <w:t xml:space="preserve"> PTE_R/PTE_W/PTE_X </w:t>
      </w:r>
      <w:proofErr w:type="spellStart"/>
      <w:r>
        <w:t>并映射到用户页表</w:t>
      </w:r>
      <w:proofErr w:type="spellEnd"/>
      <w:r>
        <w:t>。</w:t>
      </w:r>
    </w:p>
    <w:p w14:paraId="1F997C96" w14:textId="77777777" w:rsidR="00481581" w:rsidRDefault="00987BCF">
      <w:pPr>
        <w:spacing w:after="40" w:line="276" w:lineRule="auto"/>
        <w:ind w:left="360" w:hanging="259"/>
      </w:pPr>
      <w:r>
        <w:t xml:space="preserve">4. </w:t>
      </w:r>
      <w:proofErr w:type="spellStart"/>
      <w:r>
        <w:t>munmap</w:t>
      </w:r>
      <w:proofErr w:type="spellEnd"/>
      <w:r>
        <w:t xml:space="preserve"> </w:t>
      </w:r>
      <w:proofErr w:type="spellStart"/>
      <w:r>
        <w:t>支持从映射开头或结尾取消映射，</w:t>
      </w:r>
      <w:r>
        <w:t>MAP_SHARED</w:t>
      </w:r>
      <w:proofErr w:type="spellEnd"/>
      <w:r>
        <w:t xml:space="preserve"> </w:t>
      </w:r>
      <w:proofErr w:type="spellStart"/>
      <w:r>
        <w:t>写映射需要写回文件</w:t>
      </w:r>
      <w:proofErr w:type="spellEnd"/>
      <w:r>
        <w:t>。</w:t>
      </w:r>
    </w:p>
    <w:p w14:paraId="5E4D40A3" w14:textId="77777777" w:rsidR="00481581" w:rsidRDefault="00987BCF">
      <w:pPr>
        <w:spacing w:before="60" w:after="60" w:line="276" w:lineRule="auto"/>
      </w:pPr>
      <w:r>
        <w:rPr>
          <w:b/>
        </w:rPr>
        <w:lastRenderedPageBreak/>
        <w:t>【</w:t>
      </w:r>
      <w:proofErr w:type="spellStart"/>
      <w:r>
        <w:rPr>
          <w:b/>
        </w:rPr>
        <w:t>实验代码】</w:t>
      </w:r>
      <w:r>
        <w:rPr>
          <w:b/>
        </w:rPr>
        <w:t>kernel</w:t>
      </w:r>
      <w:proofErr w:type="spellEnd"/>
      <w:r>
        <w:rPr>
          <w:b/>
        </w:rPr>
        <w:t>/</w:t>
      </w:r>
      <w:proofErr w:type="spellStart"/>
      <w:r>
        <w:rPr>
          <w:b/>
        </w:rPr>
        <w:t>sysfile.c</w:t>
      </w:r>
      <w:proofErr w:type="spellEnd"/>
    </w:p>
    <w:p w14:paraId="54B58541" w14:textId="77777777" w:rsidR="00481581" w:rsidRDefault="00987BCF">
      <w:pPr>
        <w:pStyle w:val="CodeBlock"/>
        <w:shd w:val="clear" w:color="auto" w:fill="F5F6F8"/>
        <w:spacing w:before="40" w:after="120" w:line="240" w:lineRule="auto"/>
        <w:ind w:left="259" w:right="173"/>
      </w:pPr>
      <w:r>
        <w:t>int</w:t>
      </w:r>
      <w:r>
        <w:br/>
      </w:r>
      <w:proofErr w:type="spellStart"/>
      <w:r>
        <w:t>mmapfault</w:t>
      </w:r>
      <w:proofErr w:type="spellEnd"/>
      <w:r>
        <w:t xml:space="preserve">(uint64 </w:t>
      </w:r>
      <w:proofErr w:type="spellStart"/>
      <w:r>
        <w:t>va</w:t>
      </w:r>
      <w:proofErr w:type="spellEnd"/>
      <w:r>
        <w:t xml:space="preserve">, uint64 </w:t>
      </w:r>
      <w:proofErr w:type="spellStart"/>
      <w:r>
        <w:t>scause</w:t>
      </w:r>
      <w:proofErr w:type="spellEnd"/>
      <w:r>
        <w:t>)</w:t>
      </w:r>
      <w:r>
        <w:br/>
        <w:t>{</w:t>
      </w:r>
      <w:r>
        <w:br/>
        <w:t xml:space="preserve">  struct proc *p = </w:t>
      </w:r>
      <w:proofErr w:type="spellStart"/>
      <w:r>
        <w:t>myproc</w:t>
      </w:r>
      <w:proofErr w:type="spellEnd"/>
      <w:r>
        <w:t>();</w:t>
      </w:r>
      <w:r>
        <w:br/>
        <w:t xml:space="preserve">  uint64 a = PGROUNDDOWN(</w:t>
      </w:r>
      <w:proofErr w:type="spellStart"/>
      <w:r>
        <w:t>va</w:t>
      </w:r>
      <w:proofErr w:type="spellEnd"/>
      <w:r>
        <w:t>);</w:t>
      </w:r>
      <w:r>
        <w:br/>
        <w:t xml:space="preserve">  struct </w:t>
      </w:r>
      <w:proofErr w:type="spellStart"/>
      <w:r>
        <w:t>vma</w:t>
      </w:r>
      <w:proofErr w:type="spellEnd"/>
      <w:r>
        <w:t xml:space="preserve"> *v = </w:t>
      </w:r>
      <w:proofErr w:type="spellStart"/>
      <w:r>
        <w:t>find_vma</w:t>
      </w:r>
      <w:proofErr w:type="spellEnd"/>
      <w:r>
        <w:t>(p, a);</w:t>
      </w:r>
      <w:r>
        <w:br/>
        <w:t xml:space="preserve">  if(v == 0)</w:t>
      </w:r>
      <w:r>
        <w:br/>
        <w:t xml:space="preserve">    return -1;</w:t>
      </w:r>
      <w:r>
        <w:br/>
      </w:r>
      <w:r>
        <w:br/>
        <w:t xml:space="preserve">  char *mem = </w:t>
      </w:r>
      <w:proofErr w:type="spellStart"/>
      <w:r>
        <w:t>kalloc</w:t>
      </w:r>
      <w:proofErr w:type="spellEnd"/>
      <w:r>
        <w:t>();</w:t>
      </w:r>
      <w:r>
        <w:br/>
        <w:t xml:space="preserve">  </w:t>
      </w:r>
      <w:proofErr w:type="spellStart"/>
      <w:r>
        <w:t>memset</w:t>
      </w:r>
      <w:proofErr w:type="spellEnd"/>
      <w:r>
        <w:t>(mem, 0, PGSIZE);</w:t>
      </w:r>
      <w:r>
        <w:br/>
        <w:t xml:space="preserve">  uint64 off = v-&gt;offset + (a - v-&gt;</w:t>
      </w:r>
      <w:proofErr w:type="spellStart"/>
      <w:r>
        <w:t>addr</w:t>
      </w:r>
      <w:proofErr w:type="spellEnd"/>
      <w:r>
        <w:t>);</w:t>
      </w:r>
      <w:r>
        <w:br/>
        <w:t xml:space="preserve">  </w:t>
      </w:r>
      <w:proofErr w:type="spellStart"/>
      <w:r>
        <w:t>ilock</w:t>
      </w:r>
      <w:proofErr w:type="spellEnd"/>
      <w:r>
        <w:t>(v-&gt;file-&gt;</w:t>
      </w:r>
      <w:proofErr w:type="spellStart"/>
      <w:r>
        <w:t>ip</w:t>
      </w:r>
      <w:proofErr w:type="spellEnd"/>
      <w:r>
        <w:t>);</w:t>
      </w:r>
      <w:r>
        <w:br/>
        <w:t xml:space="preserve">  </w:t>
      </w:r>
      <w:proofErr w:type="spellStart"/>
      <w:r>
        <w:t>readi</w:t>
      </w:r>
      <w:proofErr w:type="spellEnd"/>
      <w:r>
        <w:t>(v-&gt;file-&gt;</w:t>
      </w:r>
      <w:proofErr w:type="spellStart"/>
      <w:r>
        <w:t>ip</w:t>
      </w:r>
      <w:proofErr w:type="spellEnd"/>
      <w:r>
        <w:t>, 0, (uint64)mem, (</w:t>
      </w:r>
      <w:proofErr w:type="spellStart"/>
      <w:r>
        <w:t>uint</w:t>
      </w:r>
      <w:proofErr w:type="spellEnd"/>
      <w:r>
        <w:t>)off, PGSIZE);</w:t>
      </w:r>
      <w:r>
        <w:br/>
        <w:t xml:space="preserve">  </w:t>
      </w:r>
      <w:proofErr w:type="spellStart"/>
      <w:r>
        <w:t>iunlock</w:t>
      </w:r>
      <w:proofErr w:type="spellEnd"/>
      <w:r>
        <w:t>(v-&gt;file-&gt;</w:t>
      </w:r>
      <w:proofErr w:type="spellStart"/>
      <w:r>
        <w:t>ip</w:t>
      </w:r>
      <w:proofErr w:type="spellEnd"/>
      <w:r>
        <w:t>);</w:t>
      </w:r>
      <w:r>
        <w:br/>
      </w:r>
      <w:r>
        <w:br/>
        <w:t xml:space="preserve">  int perm = PTE_U;</w:t>
      </w:r>
      <w:r>
        <w:br/>
        <w:t xml:space="preserve">  if(v-&gt;</w:t>
      </w:r>
      <w:proofErr w:type="spellStart"/>
      <w:r>
        <w:t>prot</w:t>
      </w:r>
      <w:proofErr w:type="spellEnd"/>
      <w:r>
        <w:t xml:space="preserve"> &amp; PROT_READ)  perm |= PTE_R;</w:t>
      </w:r>
      <w:r>
        <w:br/>
        <w:t xml:space="preserve">  if(v-&gt;</w:t>
      </w:r>
      <w:proofErr w:type="spellStart"/>
      <w:r>
        <w:t>prot</w:t>
      </w:r>
      <w:proofErr w:type="spellEnd"/>
      <w:r>
        <w:t xml:space="preserve"> &amp; PROT_WRITE) perm |= PTE_W | PTE_R;</w:t>
      </w:r>
      <w:r>
        <w:br/>
        <w:t xml:space="preserve">  if(v-&gt;</w:t>
      </w:r>
      <w:proofErr w:type="spellStart"/>
      <w:r>
        <w:t>prot</w:t>
      </w:r>
      <w:proofErr w:type="spellEnd"/>
      <w:r>
        <w:t xml:space="preserve"> &amp; PROT_EXEC)  perm |= PTE_X;</w:t>
      </w:r>
      <w:r>
        <w:br/>
        <w:t xml:space="preserve">  return </w:t>
      </w:r>
      <w:proofErr w:type="spellStart"/>
      <w:r>
        <w:t>mappages</w:t>
      </w:r>
      <w:proofErr w:type="spellEnd"/>
      <w:r>
        <w:t>(p-&gt;</w:t>
      </w:r>
      <w:proofErr w:type="spellStart"/>
      <w:r>
        <w:t>pagetable</w:t>
      </w:r>
      <w:proofErr w:type="spellEnd"/>
      <w:r>
        <w:t>, a, PGSIZE, (uint64)mem, perm);</w:t>
      </w:r>
      <w:r>
        <w:br/>
        <w:t>}</w:t>
      </w:r>
      <w:r>
        <w:br/>
      </w:r>
      <w:r>
        <w:br/>
        <w:t xml:space="preserve">for(uint64 a = </w:t>
      </w:r>
      <w:proofErr w:type="spellStart"/>
      <w:r>
        <w:t>addr</w:t>
      </w:r>
      <w:proofErr w:type="spellEnd"/>
      <w:r>
        <w:t>; a &lt; end; a += PGSIZE){</w:t>
      </w:r>
      <w:r>
        <w:br/>
        <w:t xml:space="preserve">  </w:t>
      </w:r>
      <w:proofErr w:type="spellStart"/>
      <w:r>
        <w:t>pte_t</w:t>
      </w:r>
      <w:proofErr w:type="spellEnd"/>
      <w:r>
        <w:t xml:space="preserve"> *</w:t>
      </w:r>
      <w:proofErr w:type="spellStart"/>
      <w:r>
        <w:t>pte</w:t>
      </w:r>
      <w:proofErr w:type="spellEnd"/>
      <w:r>
        <w:t xml:space="preserve"> = walk(p-&gt;</w:t>
      </w:r>
      <w:proofErr w:type="spellStart"/>
      <w:r>
        <w:t>pagetable</w:t>
      </w:r>
      <w:proofErr w:type="spellEnd"/>
      <w:r>
        <w:t>, a, 0);</w:t>
      </w:r>
      <w:r>
        <w:br/>
        <w:t xml:space="preserve">  if(</w:t>
      </w:r>
      <w:proofErr w:type="spellStart"/>
      <w:r>
        <w:t>pte</w:t>
      </w:r>
      <w:proofErr w:type="spellEnd"/>
      <w:r>
        <w:t xml:space="preserve"> &amp;&amp; (*</w:t>
      </w:r>
      <w:proofErr w:type="spellStart"/>
      <w:r>
        <w:t>pte</w:t>
      </w:r>
      <w:proofErr w:type="spellEnd"/>
      <w:r>
        <w:t xml:space="preserve"> &amp; PTE_V)){</w:t>
      </w:r>
      <w:r>
        <w:br/>
        <w:t xml:space="preserve">    if((v-&gt;flags &amp; MAP_SHARED) &amp;&amp; (v-&gt;</w:t>
      </w:r>
      <w:proofErr w:type="spellStart"/>
      <w:r>
        <w:t>prot</w:t>
      </w:r>
      <w:proofErr w:type="spellEnd"/>
      <w:r>
        <w:t xml:space="preserve"> &amp; PROT_WRITE))</w:t>
      </w:r>
      <w:r>
        <w:br/>
        <w:t xml:space="preserve">      </w:t>
      </w:r>
      <w:proofErr w:type="spellStart"/>
      <w:r>
        <w:t>mmap_writeback</w:t>
      </w:r>
      <w:proofErr w:type="spellEnd"/>
      <w:r>
        <w:t>(v, a, PTE2PA(*</w:t>
      </w:r>
      <w:proofErr w:type="spellStart"/>
      <w:r>
        <w:t>pte</w:t>
      </w:r>
      <w:proofErr w:type="spellEnd"/>
      <w:r>
        <w:t>));</w:t>
      </w:r>
      <w:r>
        <w:br/>
        <w:t xml:space="preserve">    </w:t>
      </w:r>
      <w:proofErr w:type="spellStart"/>
      <w:r>
        <w:t>uvmunmap</w:t>
      </w:r>
      <w:proofErr w:type="spellEnd"/>
      <w:r>
        <w:t>(p-&gt;</w:t>
      </w:r>
      <w:proofErr w:type="spellStart"/>
      <w:r>
        <w:t>pagetable</w:t>
      </w:r>
      <w:proofErr w:type="spellEnd"/>
      <w:r>
        <w:t>, a, 1, 1);</w:t>
      </w:r>
      <w:r>
        <w:br/>
        <w:t xml:space="preserve">  }</w:t>
      </w:r>
      <w:r>
        <w:br/>
        <w:t>}</w:t>
      </w:r>
    </w:p>
    <w:p w14:paraId="52C5F8DC" w14:textId="77777777" w:rsidR="00481581" w:rsidRDefault="00987BCF">
      <w:pPr>
        <w:spacing w:before="60" w:after="60" w:line="276" w:lineRule="auto"/>
      </w:pPr>
      <w:r>
        <w:rPr>
          <w:rFonts w:eastAsia="黑体"/>
          <w:b/>
          <w:sz w:val="24"/>
        </w:rPr>
        <w:t>【</w:t>
      </w:r>
      <w:proofErr w:type="spellStart"/>
      <w:r>
        <w:rPr>
          <w:rFonts w:eastAsia="黑体"/>
          <w:b/>
          <w:sz w:val="24"/>
        </w:rPr>
        <w:t>执行与截图</w:t>
      </w:r>
      <w:proofErr w:type="spellEnd"/>
      <w:r>
        <w:rPr>
          <w:rFonts w:eastAsia="黑体"/>
          <w:b/>
          <w:sz w:val="24"/>
        </w:rPr>
        <w:t>】</w:t>
      </w:r>
    </w:p>
    <w:p w14:paraId="0FE8FF7E" w14:textId="77777777" w:rsidR="00481581" w:rsidRDefault="00987BCF">
      <w:pPr>
        <w:pStyle w:val="CodeBlock"/>
        <w:shd w:val="clear" w:color="auto" w:fill="F5F6F8"/>
        <w:spacing w:before="40" w:after="120" w:line="240" w:lineRule="auto"/>
        <w:ind w:left="259" w:right="173"/>
      </w:pPr>
      <w:r>
        <w:t>cd ~/xv6-github-retest</w:t>
      </w:r>
      <w:r>
        <w:br/>
        <w:t>git checkout -B solution-</w:t>
      </w:r>
      <w:proofErr w:type="spellStart"/>
      <w:r>
        <w:t>mmap</w:t>
      </w:r>
      <w:proofErr w:type="spellEnd"/>
      <w:r>
        <w:t xml:space="preserve"> origin/solution-</w:t>
      </w:r>
      <w:proofErr w:type="spellStart"/>
      <w:r>
        <w:t>mmap</w:t>
      </w:r>
      <w:proofErr w:type="spellEnd"/>
      <w:r>
        <w:br/>
        <w:t>make clean</w:t>
      </w:r>
      <w:r>
        <w:br/>
        <w:t xml:space="preserve">make </w:t>
      </w:r>
      <w:proofErr w:type="spellStart"/>
      <w:r>
        <w:t>qemu</w:t>
      </w:r>
      <w:proofErr w:type="spellEnd"/>
      <w:r>
        <w:br/>
        <w:t xml:space="preserve"># xv6 shell </w:t>
      </w:r>
      <w:proofErr w:type="spellStart"/>
      <w:r>
        <w:t>中执行</w:t>
      </w:r>
      <w:proofErr w:type="spellEnd"/>
      <w:r>
        <w:br/>
      </w:r>
      <w:proofErr w:type="spellStart"/>
      <w:r>
        <w:t>mmaptest</w:t>
      </w:r>
      <w:proofErr w:type="spellEnd"/>
      <w:r>
        <w:br/>
      </w:r>
      <w:proofErr w:type="spellStart"/>
      <w:r>
        <w:t>usertests</w:t>
      </w:r>
      <w:proofErr w:type="spellEnd"/>
    </w:p>
    <w:tbl>
      <w:tblPr>
        <w:tblStyle w:val="aff1"/>
        <w:tblW w:w="0" w:type="auto"/>
        <w:jc w:val="center"/>
        <w:tblLook w:val="04A0" w:firstRow="1" w:lastRow="0" w:firstColumn="1" w:lastColumn="0" w:noHBand="0" w:noVBand="1"/>
      </w:tblPr>
      <w:tblGrid>
        <w:gridCol w:w="8496"/>
      </w:tblGrid>
      <w:tr w:rsidR="00481581" w14:paraId="6B8A0245" w14:textId="77777777">
        <w:trPr>
          <w:jc w:val="center"/>
        </w:trPr>
        <w:tc>
          <w:tcPr>
            <w:tcW w:w="8496" w:type="dxa"/>
            <w:shd w:val="clear" w:color="auto" w:fill="F2F2F2"/>
            <w:tcMar>
              <w:top w:w="120" w:type="dxa"/>
              <w:left w:w="120" w:type="dxa"/>
              <w:bottom w:w="120" w:type="dxa"/>
              <w:right w:w="120" w:type="dxa"/>
            </w:tcMar>
            <w:vAlign w:val="center"/>
          </w:tcPr>
          <w:p w14:paraId="789E4A01" w14:textId="77777777" w:rsidR="00C31366" w:rsidRDefault="00414A6F">
            <w:pPr>
              <w:jc w:val="center"/>
            </w:pPr>
            <w:r>
              <w:rPr>
                <w:noProof/>
              </w:rPr>
              <w:drawing>
                <wp:inline distT="0" distB="0" distL="0" distR="0" wp14:anchorId="373546BC" wp14:editId="11E75ABD">
                  <wp:extent cx="5166360" cy="90606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_lab10_munmap_run.png"/>
                          <pic:cNvPicPr/>
                        </pic:nvPicPr>
                        <pic:blipFill>
                          <a:blip r:embed="rId44"/>
                          <a:stretch>
                            <a:fillRect/>
                          </a:stretch>
                        </pic:blipFill>
                        <pic:spPr>
                          <a:xfrm>
                            <a:off x="0" y="0"/>
                            <a:ext cx="5166360" cy="906067"/>
                          </a:xfrm>
                          <a:prstGeom prst="rect">
                            <a:avLst/>
                          </a:prstGeom>
                        </pic:spPr>
                      </pic:pic>
                    </a:graphicData>
                  </a:graphic>
                </wp:inline>
              </w:drawing>
            </w:r>
          </w:p>
        </w:tc>
      </w:tr>
    </w:tbl>
    <w:p w14:paraId="2885FF4A" w14:textId="77777777" w:rsidR="00481581" w:rsidRDefault="00987BCF">
      <w:pPr>
        <w:spacing w:before="40" w:after="160" w:line="240" w:lineRule="auto"/>
        <w:jc w:val="center"/>
      </w:pPr>
      <w:r>
        <w:rPr>
          <w:sz w:val="19"/>
        </w:rPr>
        <w:t>图</w:t>
      </w:r>
      <w:r>
        <w:rPr>
          <w:sz w:val="19"/>
        </w:rPr>
        <w:t xml:space="preserve"> 10-2  </w:t>
      </w:r>
      <w:proofErr w:type="spellStart"/>
      <w:r>
        <w:rPr>
          <w:sz w:val="19"/>
        </w:rPr>
        <w:t>munmap</w:t>
      </w:r>
      <w:r>
        <w:rPr>
          <w:sz w:val="19"/>
        </w:rPr>
        <w:t>、</w:t>
      </w:r>
      <w:r>
        <w:rPr>
          <w:sz w:val="19"/>
        </w:rPr>
        <w:t>fork_test</w:t>
      </w:r>
      <w:proofErr w:type="spellEnd"/>
      <w:r>
        <w:rPr>
          <w:sz w:val="19"/>
        </w:rPr>
        <w:t xml:space="preserve"> </w:t>
      </w:r>
      <w:r>
        <w:rPr>
          <w:sz w:val="19"/>
        </w:rPr>
        <w:t>和</w:t>
      </w:r>
      <w:r>
        <w:rPr>
          <w:sz w:val="19"/>
        </w:rPr>
        <w:t xml:space="preserve"> </w:t>
      </w:r>
      <w:proofErr w:type="spellStart"/>
      <w:r>
        <w:rPr>
          <w:sz w:val="19"/>
        </w:rPr>
        <w:t>usertests</w:t>
      </w:r>
      <w:proofErr w:type="spellEnd"/>
      <w:r>
        <w:rPr>
          <w:sz w:val="19"/>
        </w:rPr>
        <w:t xml:space="preserve"> </w:t>
      </w:r>
      <w:proofErr w:type="spellStart"/>
      <w:r>
        <w:rPr>
          <w:sz w:val="19"/>
        </w:rPr>
        <w:t>通过截图</w:t>
      </w:r>
      <w:proofErr w:type="spellEnd"/>
    </w:p>
    <w:p w14:paraId="379F74DA" w14:textId="77777777" w:rsidR="00481581" w:rsidRDefault="00987BCF">
      <w:pPr>
        <w:spacing w:before="60" w:after="60" w:line="276" w:lineRule="auto"/>
        <w:rPr>
          <w:lang w:eastAsia="zh-CN"/>
        </w:rPr>
      </w:pPr>
      <w:r>
        <w:rPr>
          <w:rFonts w:eastAsia="黑体"/>
          <w:b/>
          <w:sz w:val="24"/>
          <w:lang w:eastAsia="zh-CN"/>
        </w:rPr>
        <w:t>【测试方法与预期输出】</w:t>
      </w:r>
    </w:p>
    <w:p w14:paraId="7B52A728" w14:textId="77777777" w:rsidR="00481581" w:rsidRDefault="00987BCF">
      <w:pPr>
        <w:pStyle w:val="a0"/>
        <w:spacing w:line="276" w:lineRule="auto"/>
        <w:rPr>
          <w:lang w:eastAsia="zh-CN"/>
        </w:rPr>
      </w:pPr>
      <w:proofErr w:type="spellStart"/>
      <w:r>
        <w:t>预期输出：</w:t>
      </w:r>
      <w:r>
        <w:t>mmaptest</w:t>
      </w:r>
      <w:proofErr w:type="spellEnd"/>
      <w:r>
        <w:t xml:space="preserve"> </w:t>
      </w:r>
      <w:r>
        <w:t>中</w:t>
      </w:r>
      <w:r>
        <w:t xml:space="preserve"> not-mapped </w:t>
      </w:r>
      <w:proofErr w:type="spellStart"/>
      <w:r>
        <w:t>unmap</w:t>
      </w:r>
      <w:r>
        <w:t>、</w:t>
      </w:r>
      <w:r>
        <w:t>two</w:t>
      </w:r>
      <w:proofErr w:type="spellEnd"/>
      <w:r>
        <w:t xml:space="preserve"> </w:t>
      </w:r>
      <w:proofErr w:type="spellStart"/>
      <w:r>
        <w:t>files</w:t>
      </w:r>
      <w:r>
        <w:t>、</w:t>
      </w:r>
      <w:r>
        <w:t>fork_test</w:t>
      </w:r>
      <w:proofErr w:type="spellEnd"/>
      <w:r>
        <w:t xml:space="preserve"> </w:t>
      </w:r>
      <w:proofErr w:type="spellStart"/>
      <w:r>
        <w:t>OK</w:t>
      </w:r>
      <w:r>
        <w:t>；</w:t>
      </w:r>
      <w:r>
        <w:t>usertests</w:t>
      </w:r>
      <w:proofErr w:type="spellEnd"/>
      <w:r>
        <w:t xml:space="preserve"> </w:t>
      </w:r>
      <w:proofErr w:type="spellStart"/>
      <w:r>
        <w:t>最后</w:t>
      </w:r>
      <w:proofErr w:type="spellEnd"/>
      <w:r>
        <w:t xml:space="preserve"> ALL TESTS PASSED</w:t>
      </w:r>
      <w:r>
        <w:t>。</w:t>
      </w:r>
    </w:p>
    <w:p w14:paraId="2CE3B32D" w14:textId="77777777" w:rsidR="00481581" w:rsidRDefault="00987BCF">
      <w:pPr>
        <w:pStyle w:val="a0"/>
        <w:spacing w:line="276" w:lineRule="auto"/>
        <w:rPr>
          <w:lang w:eastAsia="zh-CN"/>
        </w:rPr>
      </w:pPr>
      <w:proofErr w:type="spellStart"/>
      <w:r>
        <w:t>评分复核</w:t>
      </w:r>
      <w:proofErr w:type="spellEnd"/>
      <w:r>
        <w:t>：</w:t>
      </w:r>
      <w:r>
        <w:t>./grade-lab-</w:t>
      </w:r>
      <w:proofErr w:type="spellStart"/>
      <w:r>
        <w:t>mmap</w:t>
      </w:r>
      <w:proofErr w:type="spellEnd"/>
      <w:r>
        <w:t xml:space="preserve"> </w:t>
      </w:r>
      <w:r>
        <w:t>中</w:t>
      </w:r>
      <w:r>
        <w:t xml:space="preserve"> </w:t>
      </w:r>
      <w:proofErr w:type="spellStart"/>
      <w:r>
        <w:t>mmaptest</w:t>
      </w:r>
      <w:proofErr w:type="spellEnd"/>
      <w:r>
        <w:t xml:space="preserve">: </w:t>
      </w:r>
      <w:proofErr w:type="spellStart"/>
      <w:r>
        <w:t>fork_test</w:t>
      </w:r>
      <w:proofErr w:type="spellEnd"/>
      <w:r>
        <w:t xml:space="preserve"> </w:t>
      </w:r>
      <w:r>
        <w:t>和</w:t>
      </w:r>
      <w:r>
        <w:t xml:space="preserve"> </w:t>
      </w:r>
      <w:proofErr w:type="spellStart"/>
      <w:r>
        <w:t>usertests</w:t>
      </w:r>
      <w:proofErr w:type="spellEnd"/>
      <w:r>
        <w:t xml:space="preserve"> </w:t>
      </w:r>
      <w:proofErr w:type="spellStart"/>
      <w:r>
        <w:t>均应</w:t>
      </w:r>
      <w:proofErr w:type="spellEnd"/>
      <w:r>
        <w:t xml:space="preserve"> OK</w:t>
      </w:r>
      <w:r>
        <w:t>。</w:t>
      </w:r>
    </w:p>
    <w:p w14:paraId="365D92C0" w14:textId="77777777" w:rsidR="00481581" w:rsidRDefault="00987BCF">
      <w:pPr>
        <w:spacing w:before="60" w:after="60" w:line="276" w:lineRule="auto"/>
        <w:rPr>
          <w:lang w:eastAsia="zh-CN"/>
        </w:rPr>
      </w:pPr>
      <w:r>
        <w:rPr>
          <w:rFonts w:eastAsia="黑体"/>
          <w:b/>
          <w:sz w:val="24"/>
          <w:lang w:eastAsia="zh-CN"/>
        </w:rPr>
        <w:t>【实验中遇到的问题和解决方法】</w:t>
      </w:r>
    </w:p>
    <w:p w14:paraId="3ED39B94" w14:textId="77777777" w:rsidR="005773D7" w:rsidRDefault="00EB1A30">
      <w:pPr>
        <w:pStyle w:val="a0"/>
        <w:rPr>
          <w:lang w:eastAsia="zh-CN"/>
        </w:rPr>
      </w:pPr>
      <w:r>
        <w:rPr>
          <w:lang w:eastAsia="zh-CN"/>
        </w:rPr>
        <w:lastRenderedPageBreak/>
        <w:t>问题一：</w:t>
      </w:r>
      <w:proofErr w:type="spellStart"/>
      <w:r>
        <w:rPr>
          <w:lang w:eastAsia="zh-CN"/>
        </w:rPr>
        <w:t>munmap</w:t>
      </w:r>
      <w:proofErr w:type="spellEnd"/>
      <w:r>
        <w:rPr>
          <w:lang w:eastAsia="zh-CN"/>
        </w:rPr>
        <w:t xml:space="preserve"> </w:t>
      </w:r>
      <w:r>
        <w:rPr>
          <w:lang w:eastAsia="zh-CN"/>
        </w:rPr>
        <w:t>支持范围要和实验要求一致，中间挖空一个</w:t>
      </w:r>
      <w:r>
        <w:rPr>
          <w:lang w:eastAsia="zh-CN"/>
        </w:rPr>
        <w:t xml:space="preserve"> VMA </w:t>
      </w:r>
      <w:r>
        <w:rPr>
          <w:lang w:eastAsia="zh-CN"/>
        </w:rPr>
        <w:t>会让元数据维护复杂很多。本实验中只处理从头部或尾部解除映射的情况。</w:t>
      </w:r>
    </w:p>
    <w:p w14:paraId="57044FB6" w14:textId="77777777" w:rsidR="005773D7" w:rsidRDefault="00EB1A30">
      <w:pPr>
        <w:pStyle w:val="a0"/>
      </w:pPr>
      <w:r>
        <w:rPr>
          <w:lang w:eastAsia="zh-CN"/>
        </w:rPr>
        <w:t>问题二：</w:t>
      </w:r>
      <w:r>
        <w:rPr>
          <w:lang w:eastAsia="zh-CN"/>
        </w:rPr>
        <w:t xml:space="preserve">fork </w:t>
      </w:r>
      <w:r>
        <w:rPr>
          <w:lang w:eastAsia="zh-CN"/>
        </w:rPr>
        <w:t>后子进程要复制</w:t>
      </w:r>
      <w:r>
        <w:rPr>
          <w:lang w:eastAsia="zh-CN"/>
        </w:rPr>
        <w:t xml:space="preserve"> VMA </w:t>
      </w:r>
      <w:r>
        <w:rPr>
          <w:lang w:eastAsia="zh-CN"/>
        </w:rPr>
        <w:t>并</w:t>
      </w:r>
      <w:r>
        <w:rPr>
          <w:lang w:eastAsia="zh-CN"/>
        </w:rPr>
        <w:t xml:space="preserve"> </w:t>
      </w:r>
      <w:proofErr w:type="spellStart"/>
      <w:r>
        <w:rPr>
          <w:lang w:eastAsia="zh-CN"/>
        </w:rPr>
        <w:t>filedup</w:t>
      </w:r>
      <w:proofErr w:type="spellEnd"/>
      <w:r>
        <w:rPr>
          <w:lang w:eastAsia="zh-CN"/>
        </w:rPr>
        <w:t>，否则父子进程关闭文件时引用计数会出错。</w:t>
      </w:r>
      <w:proofErr w:type="spellStart"/>
      <w:r>
        <w:t>解决时在</w:t>
      </w:r>
      <w:proofErr w:type="spellEnd"/>
      <w:r>
        <w:t xml:space="preserve"> fork </w:t>
      </w:r>
      <w:proofErr w:type="spellStart"/>
      <w:r>
        <w:t>路径复制</w:t>
      </w:r>
      <w:proofErr w:type="spellEnd"/>
      <w:r>
        <w:t xml:space="preserve"> VMA </w:t>
      </w:r>
      <w:proofErr w:type="spellStart"/>
      <w:r>
        <w:t>元数据，并在退出</w:t>
      </w:r>
      <w:proofErr w:type="spellEnd"/>
      <w:r>
        <w:t>/</w:t>
      </w:r>
      <w:proofErr w:type="spellStart"/>
      <w:r>
        <w:t>munmap</w:t>
      </w:r>
      <w:proofErr w:type="spellEnd"/>
      <w:r>
        <w:t xml:space="preserve"> </w:t>
      </w:r>
      <w:proofErr w:type="spellStart"/>
      <w:r>
        <w:t>时成对</w:t>
      </w:r>
      <w:proofErr w:type="spellEnd"/>
      <w:r>
        <w:t xml:space="preserve"> </w:t>
      </w:r>
      <w:proofErr w:type="spellStart"/>
      <w:r>
        <w:t>fileclose</w:t>
      </w:r>
      <w:proofErr w:type="spellEnd"/>
      <w:r>
        <w:t>。</w:t>
      </w:r>
    </w:p>
    <w:p w14:paraId="5B72D5E1" w14:textId="77777777" w:rsidR="00481581" w:rsidRDefault="00987BCF">
      <w:pPr>
        <w:spacing w:before="60" w:after="60" w:line="276" w:lineRule="auto"/>
      </w:pPr>
      <w:r>
        <w:rPr>
          <w:rFonts w:eastAsia="黑体"/>
          <w:b/>
          <w:sz w:val="24"/>
        </w:rPr>
        <w:t>【</w:t>
      </w:r>
      <w:proofErr w:type="spellStart"/>
      <w:r>
        <w:rPr>
          <w:rFonts w:eastAsia="黑体"/>
          <w:b/>
          <w:sz w:val="24"/>
        </w:rPr>
        <w:t>实验心得</w:t>
      </w:r>
      <w:proofErr w:type="spellEnd"/>
      <w:r>
        <w:rPr>
          <w:rFonts w:eastAsia="黑体"/>
          <w:b/>
          <w:sz w:val="24"/>
        </w:rPr>
        <w:t>】</w:t>
      </w:r>
    </w:p>
    <w:p w14:paraId="5F83EDA1" w14:textId="77777777" w:rsidR="00481581" w:rsidRDefault="00987BCF">
      <w:pPr>
        <w:spacing w:after="120" w:line="276" w:lineRule="auto"/>
        <w:rPr>
          <w:lang w:eastAsia="zh-CN"/>
        </w:rPr>
      </w:pPr>
      <w:r>
        <w:rPr>
          <w:lang w:eastAsia="zh-CN"/>
        </w:rPr>
        <w:t>这次实验让我把</w:t>
      </w:r>
      <w:r>
        <w:rPr>
          <w:lang w:eastAsia="zh-CN"/>
        </w:rPr>
        <w:t xml:space="preserve"> </w:t>
      </w:r>
      <w:proofErr w:type="spellStart"/>
      <w:r>
        <w:rPr>
          <w:lang w:eastAsia="zh-CN"/>
        </w:rPr>
        <w:t>mmap</w:t>
      </w:r>
      <w:proofErr w:type="spellEnd"/>
      <w:r>
        <w:rPr>
          <w:lang w:eastAsia="zh-CN"/>
        </w:rPr>
        <w:t xml:space="preserve"> </w:t>
      </w:r>
      <w:r>
        <w:rPr>
          <w:lang w:eastAsia="zh-CN"/>
        </w:rPr>
        <w:t>的元数据管理、缺页处理和资源回收串联起来。通过实现</w:t>
      </w:r>
      <w:r>
        <w:rPr>
          <w:lang w:eastAsia="zh-CN"/>
        </w:rPr>
        <w:t xml:space="preserve"> page fault </w:t>
      </w:r>
      <w:r>
        <w:rPr>
          <w:lang w:eastAsia="zh-CN"/>
        </w:rPr>
        <w:t>路径，我学会了在访问映射页时分配物理页、从文件读入内容并建立页表映射；通过</w:t>
      </w:r>
      <w:r>
        <w:rPr>
          <w:lang w:eastAsia="zh-CN"/>
        </w:rPr>
        <w:t xml:space="preserve"> </w:t>
      </w:r>
      <w:proofErr w:type="spellStart"/>
      <w:r>
        <w:rPr>
          <w:lang w:eastAsia="zh-CN"/>
        </w:rPr>
        <w:t>munmap</w:t>
      </w:r>
      <w:proofErr w:type="spellEnd"/>
      <w:r>
        <w:rPr>
          <w:lang w:eastAsia="zh-CN"/>
        </w:rPr>
        <w:t>，我学会了在解除映射时按</w:t>
      </w:r>
      <w:r>
        <w:rPr>
          <w:lang w:eastAsia="zh-CN"/>
        </w:rPr>
        <w:t xml:space="preserve"> MAP_SHARED </w:t>
      </w:r>
      <w:r>
        <w:rPr>
          <w:lang w:eastAsia="zh-CN"/>
        </w:rPr>
        <w:t>写回脏页并释放资源。完成后，我能从一次缺页异常追踪到</w:t>
      </w:r>
      <w:r>
        <w:rPr>
          <w:lang w:eastAsia="zh-CN"/>
        </w:rPr>
        <w:t xml:space="preserve"> VMA </w:t>
      </w:r>
      <w:r>
        <w:rPr>
          <w:lang w:eastAsia="zh-CN"/>
        </w:rPr>
        <w:t>查找、文件读写、页表修改和进程退出清理的完整过程。</w:t>
      </w:r>
    </w:p>
    <w:p w14:paraId="634031F9" w14:textId="77777777" w:rsidR="00481581" w:rsidRDefault="00987BCF">
      <w:pPr>
        <w:pStyle w:val="21"/>
        <w:spacing w:before="160" w:after="80" w:line="276" w:lineRule="auto"/>
        <w:rPr>
          <w:lang w:eastAsia="zh-CN"/>
        </w:rPr>
      </w:pPr>
      <w:bookmarkStart w:id="114" w:name="_Toc236296887"/>
      <w:r>
        <w:rPr>
          <w:rFonts w:ascii="Times New Roman" w:eastAsia="黑体" w:hAnsi="Times New Roman"/>
          <w:lang w:eastAsia="zh-CN"/>
        </w:rPr>
        <w:t xml:space="preserve">Lab10 </w:t>
      </w:r>
      <w:r>
        <w:rPr>
          <w:rFonts w:ascii="Times New Roman" w:eastAsia="黑体" w:hAnsi="Times New Roman"/>
          <w:lang w:eastAsia="zh-CN"/>
        </w:rPr>
        <w:t>总测试结果</w:t>
      </w:r>
      <w:bookmarkEnd w:id="114"/>
    </w:p>
    <w:p w14:paraId="30C9FA4B" w14:textId="77777777" w:rsidR="00481581" w:rsidRDefault="00987BCF">
      <w:pPr>
        <w:spacing w:before="60" w:after="60" w:line="276" w:lineRule="auto"/>
        <w:rPr>
          <w:lang w:eastAsia="zh-CN"/>
        </w:rPr>
      </w:pPr>
      <w:r>
        <w:rPr>
          <w:rFonts w:eastAsia="黑体"/>
          <w:b/>
          <w:sz w:val="24"/>
          <w:lang w:eastAsia="zh-CN"/>
        </w:rPr>
        <w:t>【查看正确得分】</w:t>
      </w:r>
    </w:p>
    <w:p w14:paraId="4F93EB1C" w14:textId="77777777" w:rsidR="00481581" w:rsidRDefault="00987BCF">
      <w:pPr>
        <w:spacing w:after="120" w:line="276" w:lineRule="auto"/>
      </w:pPr>
      <w:r>
        <w:t>从</w:t>
      </w:r>
      <w:r>
        <w:t xml:space="preserve"> 2026 GitHub </w:t>
      </w:r>
      <w:proofErr w:type="spellStart"/>
      <w:r>
        <w:t>仓库重新取代码并测试</w:t>
      </w:r>
      <w:proofErr w:type="spellEnd"/>
      <w:r>
        <w:t xml:space="preserve"> solution-</w:t>
      </w:r>
      <w:proofErr w:type="spellStart"/>
      <w:r>
        <w:t>mmap</w:t>
      </w:r>
      <w:proofErr w:type="spellEnd"/>
      <w:r>
        <w:t xml:space="preserve"> </w:t>
      </w:r>
      <w:proofErr w:type="spellStart"/>
      <w:r>
        <w:t>分支；本实验满分为</w:t>
      </w:r>
      <w:proofErr w:type="spellEnd"/>
      <w:r>
        <w:t xml:space="preserve"> 140/140</w:t>
      </w:r>
      <w:r>
        <w:t>。</w:t>
      </w:r>
    </w:p>
    <w:p w14:paraId="78AF5F2B" w14:textId="77777777" w:rsidR="00481581" w:rsidRDefault="00987BCF">
      <w:pPr>
        <w:pStyle w:val="CodeBlock"/>
        <w:shd w:val="clear" w:color="auto" w:fill="F5F6F8"/>
        <w:spacing w:before="40" w:after="120" w:line="240" w:lineRule="auto"/>
        <w:ind w:left="259" w:right="173"/>
      </w:pPr>
      <w:r>
        <w:t>cd ~/xv6-github-retest</w:t>
      </w:r>
      <w:r>
        <w:br/>
        <w:t>git checkout -B solution-</w:t>
      </w:r>
      <w:proofErr w:type="spellStart"/>
      <w:r>
        <w:t>mmap</w:t>
      </w:r>
      <w:proofErr w:type="spellEnd"/>
      <w:r>
        <w:t xml:space="preserve"> origin/solution-</w:t>
      </w:r>
      <w:proofErr w:type="spellStart"/>
      <w:r>
        <w:t>mmap</w:t>
      </w:r>
      <w:proofErr w:type="spellEnd"/>
      <w:r>
        <w:br/>
        <w:t>git log --</w:t>
      </w:r>
      <w:proofErr w:type="spellStart"/>
      <w:r>
        <w:t>oneline</w:t>
      </w:r>
      <w:proofErr w:type="spellEnd"/>
      <w:r>
        <w:t xml:space="preserve"> -1</w:t>
      </w:r>
      <w:r>
        <w:br/>
        <w:t>make clean</w:t>
      </w:r>
      <w:r>
        <w:br/>
        <w:t>./grade-lab-</w:t>
      </w:r>
      <w:proofErr w:type="spellStart"/>
      <w:r>
        <w:t>mmap</w:t>
      </w:r>
      <w:proofErr w:type="spellEnd"/>
    </w:p>
    <w:tbl>
      <w:tblPr>
        <w:tblStyle w:val="aff1"/>
        <w:tblW w:w="0" w:type="auto"/>
        <w:jc w:val="center"/>
        <w:tblLook w:val="04A0" w:firstRow="1" w:lastRow="0" w:firstColumn="1" w:lastColumn="0" w:noHBand="0" w:noVBand="1"/>
      </w:tblPr>
      <w:tblGrid>
        <w:gridCol w:w="8520"/>
      </w:tblGrid>
      <w:tr w:rsidR="00481581" w14:paraId="70586E80" w14:textId="77777777">
        <w:trPr>
          <w:jc w:val="center"/>
        </w:trPr>
        <w:tc>
          <w:tcPr>
            <w:tcW w:w="8496" w:type="dxa"/>
            <w:shd w:val="clear" w:color="auto" w:fill="F2F2F2"/>
            <w:tcMar>
              <w:top w:w="120" w:type="dxa"/>
              <w:left w:w="120" w:type="dxa"/>
              <w:bottom w:w="120" w:type="dxa"/>
              <w:right w:w="120" w:type="dxa"/>
            </w:tcMar>
            <w:vAlign w:val="center"/>
          </w:tcPr>
          <w:p w14:paraId="7AE2F831" w14:textId="77777777" w:rsidR="00782455" w:rsidRDefault="001B690D">
            <w:pPr>
              <w:jc w:val="center"/>
            </w:pPr>
            <w:r>
              <w:rPr>
                <w:noProof/>
              </w:rPr>
              <w:drawing>
                <wp:inline distT="0" distB="0" distL="0" distR="0" wp14:anchorId="5060FECA" wp14:editId="341B769B">
                  <wp:extent cx="5257800" cy="273376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45"/>
                          <a:stretch>
                            <a:fillRect/>
                          </a:stretch>
                        </pic:blipFill>
                        <pic:spPr>
                          <a:xfrm>
                            <a:off x="0" y="0"/>
                            <a:ext cx="5257800" cy="2733767"/>
                          </a:xfrm>
                          <a:prstGeom prst="rect">
                            <a:avLst/>
                          </a:prstGeom>
                        </pic:spPr>
                      </pic:pic>
                    </a:graphicData>
                  </a:graphic>
                </wp:inline>
              </w:drawing>
            </w:r>
          </w:p>
        </w:tc>
      </w:tr>
    </w:tbl>
    <w:p w14:paraId="0B942AB3" w14:textId="77777777" w:rsidR="00481581" w:rsidRDefault="00987BCF">
      <w:pPr>
        <w:spacing w:before="40" w:after="160" w:line="240" w:lineRule="auto"/>
        <w:jc w:val="center"/>
        <w:rPr>
          <w:lang w:eastAsia="zh-CN"/>
        </w:rPr>
      </w:pPr>
      <w:r>
        <w:rPr>
          <w:lang w:eastAsia="zh-CN"/>
        </w:rPr>
        <w:t>图</w:t>
      </w:r>
      <w:r>
        <w:rPr>
          <w:lang w:eastAsia="zh-CN"/>
        </w:rPr>
        <w:t xml:space="preserve"> 10-3  Lab10 </w:t>
      </w:r>
      <w:r>
        <w:rPr>
          <w:lang w:eastAsia="zh-CN"/>
        </w:rPr>
        <w:t>总测试结果截图</w:t>
      </w:r>
    </w:p>
    <w:p w14:paraId="4E36D4CA" w14:textId="77777777" w:rsidR="00481581" w:rsidRDefault="00987BCF">
      <w:pPr>
        <w:spacing w:before="60" w:after="60" w:line="276" w:lineRule="auto"/>
        <w:rPr>
          <w:lang w:eastAsia="zh-CN"/>
        </w:rPr>
      </w:pPr>
      <w:r>
        <w:rPr>
          <w:rFonts w:eastAsia="黑体"/>
          <w:b/>
          <w:sz w:val="24"/>
          <w:lang w:eastAsia="zh-CN"/>
        </w:rPr>
        <w:t>【实验小结】</w:t>
      </w:r>
    </w:p>
    <w:p w14:paraId="288E3954" w14:textId="77777777" w:rsidR="00481581" w:rsidRDefault="00987BCF">
      <w:pPr>
        <w:spacing w:after="120" w:line="276" w:lineRule="auto"/>
        <w:rPr>
          <w:lang w:eastAsia="zh-CN"/>
        </w:rPr>
      </w:pPr>
      <w:r>
        <w:rPr>
          <w:lang w:eastAsia="zh-CN"/>
        </w:rPr>
        <w:t>实验心得：</w:t>
      </w:r>
      <w:r>
        <w:rPr>
          <w:lang w:eastAsia="zh-CN"/>
        </w:rPr>
        <w:t xml:space="preserve">Lab10 </w:t>
      </w:r>
      <w:r>
        <w:rPr>
          <w:lang w:eastAsia="zh-CN"/>
        </w:rPr>
        <w:t>是对虚拟内存、文件系统和进程生命周期的综合运用。通过实现</w:t>
      </w:r>
      <w:r>
        <w:rPr>
          <w:lang w:eastAsia="zh-CN"/>
        </w:rPr>
        <w:t xml:space="preserve"> </w:t>
      </w:r>
      <w:proofErr w:type="spellStart"/>
      <w:r>
        <w:rPr>
          <w:lang w:eastAsia="zh-CN"/>
        </w:rPr>
        <w:t>mmap</w:t>
      </w:r>
      <w:proofErr w:type="spellEnd"/>
      <w:r>
        <w:rPr>
          <w:lang w:eastAsia="zh-CN"/>
        </w:rPr>
        <w:t>、</w:t>
      </w:r>
      <w:r>
        <w:rPr>
          <w:lang w:eastAsia="zh-CN"/>
        </w:rPr>
        <w:t xml:space="preserve">page fault </w:t>
      </w:r>
      <w:r>
        <w:rPr>
          <w:lang w:eastAsia="zh-CN"/>
        </w:rPr>
        <w:t>和</w:t>
      </w:r>
      <w:r>
        <w:rPr>
          <w:lang w:eastAsia="zh-CN"/>
        </w:rPr>
        <w:t xml:space="preserve"> </w:t>
      </w:r>
      <w:proofErr w:type="spellStart"/>
      <w:r>
        <w:rPr>
          <w:lang w:eastAsia="zh-CN"/>
        </w:rPr>
        <w:t>munmap</w:t>
      </w:r>
      <w:proofErr w:type="spellEnd"/>
      <w:r>
        <w:rPr>
          <w:lang w:eastAsia="zh-CN"/>
        </w:rPr>
        <w:t>，我学会了用</w:t>
      </w:r>
      <w:r>
        <w:rPr>
          <w:lang w:eastAsia="zh-CN"/>
        </w:rPr>
        <w:t xml:space="preserve"> VMA </w:t>
      </w:r>
      <w:r>
        <w:rPr>
          <w:lang w:eastAsia="zh-CN"/>
        </w:rPr>
        <w:t>描述映射关系，在实际访问时再分配页面和读取文件，并在解除映射或退出时完成写回和释放。调试时我更清楚地看到一个系统调用背后会牵涉页表、文件对象和进程资源管理。完成本章后，我能够从完整执行路径理解</w:t>
      </w:r>
      <w:r>
        <w:rPr>
          <w:lang w:eastAsia="zh-CN"/>
        </w:rPr>
        <w:t xml:space="preserve"> xv6 </w:t>
      </w:r>
      <w:r>
        <w:rPr>
          <w:lang w:eastAsia="zh-CN"/>
        </w:rPr>
        <w:t>的复杂机制，综合调试能力也有明显提升。</w:t>
      </w:r>
    </w:p>
    <w:p w14:paraId="733A0D3A" w14:textId="77777777" w:rsidR="009D63E4" w:rsidRDefault="0035156B">
      <w:pPr>
        <w:pStyle w:val="1"/>
        <w:rPr>
          <w:lang w:eastAsia="zh-CN"/>
        </w:rPr>
      </w:pPr>
      <w:bookmarkStart w:id="115" w:name="_Toc235706131"/>
      <w:bookmarkStart w:id="116" w:name="_Toc235712824"/>
      <w:bookmarkStart w:id="117" w:name="_Toc235713548"/>
      <w:bookmarkStart w:id="118" w:name="_Toc236296888"/>
      <w:r>
        <w:rPr>
          <w:rFonts w:ascii="Times New Roman" w:eastAsia="黑体" w:hAnsi="Times New Roman"/>
          <w:lang w:eastAsia="zh-CN"/>
        </w:rPr>
        <w:lastRenderedPageBreak/>
        <w:t>综合验证与复现说明</w:t>
      </w:r>
      <w:bookmarkEnd w:id="115"/>
      <w:bookmarkEnd w:id="116"/>
      <w:bookmarkEnd w:id="117"/>
      <w:bookmarkEnd w:id="118"/>
    </w:p>
    <w:p w14:paraId="151A4F60" w14:textId="6D38D778" w:rsidR="009D63E4" w:rsidRDefault="0035156B" w:rsidP="006F3080">
      <w:pPr>
        <w:spacing w:after="40"/>
        <w:jc w:val="both"/>
        <w:rPr>
          <w:lang w:eastAsia="zh-CN"/>
        </w:rPr>
      </w:pPr>
      <w:r>
        <w:rPr>
          <w:lang w:eastAsia="zh-CN"/>
        </w:rPr>
        <w:t>从</w:t>
      </w:r>
      <w:r>
        <w:rPr>
          <w:lang w:eastAsia="zh-CN"/>
        </w:rPr>
        <w:t xml:space="preserve"> 2026 GitHub </w:t>
      </w:r>
      <w:r>
        <w:rPr>
          <w:lang w:eastAsia="zh-CN"/>
        </w:rPr>
        <w:t>仓库重新获取代码，分别切换到十个</w:t>
      </w:r>
      <w:r>
        <w:rPr>
          <w:lang w:eastAsia="zh-CN"/>
        </w:rPr>
        <w:t xml:space="preserve"> solution-* </w:t>
      </w:r>
      <w:r>
        <w:rPr>
          <w:lang w:eastAsia="zh-CN"/>
        </w:rPr>
        <w:t>分支运行对应</w:t>
      </w:r>
      <w:r>
        <w:rPr>
          <w:lang w:eastAsia="zh-CN"/>
        </w:rPr>
        <w:t xml:space="preserve"> grade </w:t>
      </w:r>
      <w:r>
        <w:rPr>
          <w:lang w:eastAsia="zh-CN"/>
        </w:rPr>
        <w:t>脚本。</w:t>
      </w:r>
    </w:p>
    <w:p w14:paraId="2D63DF88" w14:textId="77777777" w:rsidR="009D63E4" w:rsidRDefault="0035156B">
      <w:pPr>
        <w:spacing w:before="60" w:after="160" w:line="240" w:lineRule="auto"/>
        <w:ind w:left="312" w:right="113"/>
        <w:rPr>
          <w:lang w:eastAsia="zh-CN"/>
        </w:rPr>
      </w:pPr>
      <w:r>
        <w:rPr>
          <w:rFonts w:ascii="Consolas" w:hAnsi="Consolas"/>
          <w:sz w:val="19"/>
        </w:rPr>
        <w:t>cd ~</w:t>
      </w:r>
      <w:r>
        <w:rPr>
          <w:rFonts w:ascii="Consolas" w:hAnsi="Consolas"/>
          <w:sz w:val="19"/>
        </w:rPr>
        <w:br/>
        <w:t>rm -rf xv6-github-retest</w:t>
      </w:r>
      <w:r>
        <w:rPr>
          <w:rFonts w:ascii="Consolas" w:hAnsi="Consolas"/>
          <w:sz w:val="19"/>
        </w:rPr>
        <w:br/>
        <w:t>git clone https://github.com/jyybacpg/XV6_Labs_Operation_System_2026Summer.git xv6-github-retest</w:t>
      </w:r>
      <w:r>
        <w:rPr>
          <w:rFonts w:ascii="Consolas" w:hAnsi="Consolas"/>
          <w:sz w:val="19"/>
        </w:rPr>
        <w:br/>
        <w:t>cd xv6-github-retest</w:t>
      </w:r>
      <w:r>
        <w:rPr>
          <w:rFonts w:ascii="Consolas" w:hAnsi="Consolas"/>
          <w:sz w:val="19"/>
        </w:rPr>
        <w:br/>
        <w:t>git remote -v</w:t>
      </w:r>
      <w:r>
        <w:rPr>
          <w:rFonts w:ascii="Consolas" w:hAnsi="Consolas"/>
          <w:sz w:val="19"/>
        </w:rPr>
        <w:br/>
      </w:r>
      <w:r>
        <w:rPr>
          <w:rFonts w:ascii="Consolas" w:hAnsi="Consolas"/>
          <w:sz w:val="19"/>
        </w:rPr>
        <w:br/>
        <w:t xml:space="preserve"># </w:t>
      </w:r>
      <w:proofErr w:type="spellStart"/>
      <w:r>
        <w:rPr>
          <w:rFonts w:ascii="Consolas" w:hAnsi="Consolas"/>
          <w:sz w:val="19"/>
        </w:rPr>
        <w:t>之后按各</w:t>
      </w:r>
      <w:proofErr w:type="spellEnd"/>
      <w:r>
        <w:rPr>
          <w:rFonts w:ascii="Consolas" w:hAnsi="Consolas"/>
          <w:sz w:val="19"/>
        </w:rPr>
        <w:t xml:space="preserve"> Lab </w:t>
      </w:r>
      <w:proofErr w:type="spellStart"/>
      <w:r>
        <w:rPr>
          <w:rFonts w:ascii="Consolas" w:hAnsi="Consolas"/>
          <w:sz w:val="19"/>
        </w:rPr>
        <w:t>分支分别执行</w:t>
      </w:r>
      <w:proofErr w:type="spellEnd"/>
      <w:r>
        <w:rPr>
          <w:rFonts w:ascii="Consolas" w:hAnsi="Consolas"/>
          <w:sz w:val="19"/>
        </w:rPr>
        <w:t>：</w:t>
      </w:r>
      <w:r>
        <w:rPr>
          <w:rFonts w:ascii="Consolas" w:hAnsi="Consolas"/>
          <w:sz w:val="19"/>
        </w:rPr>
        <w:br/>
        <w:t>git checkout -B solution-util origin/solution-util &amp;&amp; make clean &amp;&amp; ./grade-lab-util</w:t>
      </w:r>
      <w:r>
        <w:rPr>
          <w:rFonts w:ascii="Consolas" w:hAnsi="Consolas"/>
          <w:sz w:val="19"/>
        </w:rPr>
        <w:br/>
        <w:t>git checkout -B solution-</w:t>
      </w:r>
      <w:proofErr w:type="spellStart"/>
      <w:r>
        <w:rPr>
          <w:rFonts w:ascii="Consolas" w:hAnsi="Consolas"/>
          <w:sz w:val="19"/>
        </w:rPr>
        <w:t>syscall</w:t>
      </w:r>
      <w:proofErr w:type="spellEnd"/>
      <w:r>
        <w:rPr>
          <w:rFonts w:ascii="Consolas" w:hAnsi="Consolas"/>
          <w:sz w:val="19"/>
        </w:rPr>
        <w:t xml:space="preserve"> origin/solution-</w:t>
      </w:r>
      <w:proofErr w:type="spellStart"/>
      <w:r>
        <w:rPr>
          <w:rFonts w:ascii="Consolas" w:hAnsi="Consolas"/>
          <w:sz w:val="19"/>
        </w:rPr>
        <w:t>syscall</w:t>
      </w:r>
      <w:proofErr w:type="spellEnd"/>
      <w:r>
        <w:rPr>
          <w:rFonts w:ascii="Consolas" w:hAnsi="Consolas"/>
          <w:sz w:val="19"/>
        </w:rPr>
        <w:t xml:space="preserve"> &amp;&amp; make clean &amp;&amp; ./grade-lab-</w:t>
      </w:r>
      <w:proofErr w:type="spellStart"/>
      <w:r>
        <w:rPr>
          <w:rFonts w:ascii="Consolas" w:hAnsi="Consolas"/>
          <w:sz w:val="19"/>
        </w:rPr>
        <w:t>syscall</w:t>
      </w:r>
      <w:proofErr w:type="spellEnd"/>
      <w:r>
        <w:rPr>
          <w:rFonts w:ascii="Consolas" w:hAnsi="Consolas"/>
          <w:sz w:val="19"/>
        </w:rPr>
        <w:br/>
        <w:t>git checkout -B solution-</w:t>
      </w:r>
      <w:proofErr w:type="spellStart"/>
      <w:r>
        <w:rPr>
          <w:rFonts w:ascii="Consolas" w:hAnsi="Consolas"/>
          <w:sz w:val="19"/>
        </w:rPr>
        <w:t>pgtbl</w:t>
      </w:r>
      <w:proofErr w:type="spellEnd"/>
      <w:r>
        <w:rPr>
          <w:rFonts w:ascii="Consolas" w:hAnsi="Consolas"/>
          <w:sz w:val="19"/>
        </w:rPr>
        <w:t xml:space="preserve"> origin/solution-</w:t>
      </w:r>
      <w:proofErr w:type="spellStart"/>
      <w:r>
        <w:rPr>
          <w:rFonts w:ascii="Consolas" w:hAnsi="Consolas"/>
          <w:sz w:val="19"/>
        </w:rPr>
        <w:t>pgtbl</w:t>
      </w:r>
      <w:proofErr w:type="spellEnd"/>
      <w:r>
        <w:rPr>
          <w:rFonts w:ascii="Consolas" w:hAnsi="Consolas"/>
          <w:sz w:val="19"/>
        </w:rPr>
        <w:t xml:space="preserve"> &amp;&amp; make clean &amp;&amp; ./grade-lab-</w:t>
      </w:r>
      <w:proofErr w:type="spellStart"/>
      <w:r>
        <w:rPr>
          <w:rFonts w:ascii="Consolas" w:hAnsi="Consolas"/>
          <w:sz w:val="19"/>
        </w:rPr>
        <w:t>pgtbl</w:t>
      </w:r>
      <w:proofErr w:type="spellEnd"/>
      <w:r>
        <w:rPr>
          <w:rFonts w:ascii="Consolas" w:hAnsi="Consolas"/>
          <w:sz w:val="19"/>
        </w:rPr>
        <w:br/>
        <w:t>git checkout -B solution-traps origin/solution-traps &amp;&amp; make clean &amp;&amp; ./grade-lab-traps</w:t>
      </w:r>
      <w:r>
        <w:rPr>
          <w:rFonts w:ascii="Consolas" w:hAnsi="Consolas"/>
          <w:sz w:val="19"/>
        </w:rPr>
        <w:br/>
        <w:t>git checkout -B solution-cow origin/solution-cow &amp;&amp; make clean &amp;&amp; ./grade-lab-cow</w:t>
      </w:r>
      <w:r>
        <w:rPr>
          <w:rFonts w:ascii="Consolas" w:hAnsi="Consolas"/>
          <w:sz w:val="19"/>
        </w:rPr>
        <w:br/>
        <w:t>git checkout -B solution-thread origin/solution-thread &amp;&amp; make clean &amp;&amp; ./grade-lab-thread</w:t>
      </w:r>
      <w:r>
        <w:rPr>
          <w:rFonts w:ascii="Consolas" w:hAnsi="Consolas"/>
          <w:sz w:val="19"/>
        </w:rPr>
        <w:br/>
        <w:t>git checkout -B solution-net origin/solution-net &amp;&amp; make clean &amp;&amp; ./grade-lab-net</w:t>
      </w:r>
      <w:r>
        <w:rPr>
          <w:rFonts w:ascii="Consolas" w:hAnsi="Consolas"/>
          <w:sz w:val="19"/>
        </w:rPr>
        <w:br/>
        <w:t>git checkout -B solution-lock origin/solution-lock &amp;&amp; make clean &amp;&amp; ./grade-lab-lock</w:t>
      </w:r>
      <w:r>
        <w:rPr>
          <w:rFonts w:ascii="Consolas" w:hAnsi="Consolas"/>
          <w:sz w:val="19"/>
        </w:rPr>
        <w:br/>
        <w:t>git checkout -B solution-fs origin/solution-fs &amp;&amp; make clean &amp;&amp; ./grade-lab-fs</w:t>
      </w:r>
      <w:r>
        <w:rPr>
          <w:rFonts w:ascii="Consolas" w:hAnsi="Consolas"/>
          <w:sz w:val="19"/>
        </w:rPr>
        <w:br/>
        <w:t>git checkout -B solution-</w:t>
      </w:r>
      <w:proofErr w:type="spellStart"/>
      <w:r>
        <w:rPr>
          <w:rFonts w:ascii="Consolas" w:hAnsi="Consolas"/>
          <w:sz w:val="19"/>
        </w:rPr>
        <w:t>mmap</w:t>
      </w:r>
      <w:proofErr w:type="spellEnd"/>
      <w:r>
        <w:rPr>
          <w:rFonts w:ascii="Consolas" w:hAnsi="Consolas"/>
          <w:sz w:val="19"/>
        </w:rPr>
        <w:t xml:space="preserve"> origin/solution-</w:t>
      </w:r>
      <w:proofErr w:type="spellStart"/>
      <w:r>
        <w:rPr>
          <w:rFonts w:ascii="Consolas" w:hAnsi="Consolas"/>
          <w:sz w:val="19"/>
        </w:rPr>
        <w:t>mmap</w:t>
      </w:r>
      <w:proofErr w:type="spellEnd"/>
      <w:r>
        <w:rPr>
          <w:rFonts w:ascii="Consolas" w:hAnsi="Consolas"/>
          <w:sz w:val="19"/>
        </w:rPr>
        <w:t xml:space="preserve"> &amp;&amp; make clean &amp;&amp; ./grade-lab-</w:t>
      </w:r>
      <w:proofErr w:type="spellStart"/>
      <w:r>
        <w:rPr>
          <w:rFonts w:ascii="Consolas" w:hAnsi="Consolas"/>
          <w:sz w:val="19"/>
        </w:rPr>
        <w:t>mmap</w:t>
      </w:r>
      <w:proofErr w:type="spellEnd"/>
    </w:p>
    <w:p w14:paraId="6B832D16" w14:textId="77777777" w:rsidR="009D63E4" w:rsidRDefault="0035156B">
      <w:pPr>
        <w:pStyle w:val="1"/>
        <w:rPr>
          <w:lang w:eastAsia="zh-CN"/>
        </w:rPr>
      </w:pPr>
      <w:bookmarkStart w:id="119" w:name="_Toc235706132"/>
      <w:bookmarkStart w:id="120" w:name="_Toc235712825"/>
      <w:bookmarkStart w:id="121" w:name="_Toc235713549"/>
      <w:bookmarkStart w:id="122" w:name="_Toc236296889"/>
      <w:r>
        <w:rPr>
          <w:rFonts w:ascii="Times New Roman" w:eastAsia="黑体" w:hAnsi="Times New Roman"/>
          <w:lang w:eastAsia="zh-CN"/>
        </w:rPr>
        <w:t>共性问题与调试分析</w:t>
      </w:r>
      <w:bookmarkEnd w:id="119"/>
      <w:bookmarkEnd w:id="120"/>
      <w:bookmarkEnd w:id="121"/>
      <w:bookmarkEnd w:id="122"/>
    </w:p>
    <w:p w14:paraId="2265862D" w14:textId="77777777" w:rsidR="009D63E4" w:rsidRDefault="0035156B">
      <w:pPr>
        <w:pStyle w:val="21"/>
        <w:rPr>
          <w:lang w:eastAsia="zh-CN"/>
        </w:rPr>
      </w:pPr>
      <w:bookmarkStart w:id="123" w:name="_Toc235706133"/>
      <w:bookmarkStart w:id="124" w:name="_Toc235712826"/>
      <w:bookmarkStart w:id="125" w:name="_Toc235713550"/>
      <w:bookmarkStart w:id="126" w:name="_Toc236296890"/>
      <w:r>
        <w:rPr>
          <w:rFonts w:ascii="Times New Roman" w:eastAsia="黑体" w:hAnsi="Times New Roman"/>
          <w:lang w:eastAsia="zh-CN"/>
        </w:rPr>
        <w:t>生命周期对称</w:t>
      </w:r>
      <w:bookmarkEnd w:id="123"/>
      <w:bookmarkEnd w:id="124"/>
      <w:bookmarkEnd w:id="125"/>
      <w:bookmarkEnd w:id="126"/>
    </w:p>
    <w:p w14:paraId="2BD93674" w14:textId="77777777" w:rsidR="009D63E4" w:rsidRDefault="0035156B">
      <w:pPr>
        <w:spacing w:after="40"/>
        <w:ind w:firstLine="480"/>
        <w:jc w:val="both"/>
        <w:rPr>
          <w:lang w:eastAsia="zh-CN"/>
        </w:rPr>
      </w:pPr>
      <w:r>
        <w:rPr>
          <w:lang w:eastAsia="zh-CN"/>
        </w:rPr>
        <w:t>创建路径和释放路径必须成对维护，例如</w:t>
      </w:r>
      <w:r>
        <w:rPr>
          <w:lang w:eastAsia="zh-CN"/>
        </w:rPr>
        <w:t xml:space="preserve"> USYSCALL </w:t>
      </w:r>
      <w:r>
        <w:rPr>
          <w:lang w:eastAsia="zh-CN"/>
        </w:rPr>
        <w:t>映射、</w:t>
      </w:r>
      <w:r>
        <w:rPr>
          <w:lang w:eastAsia="zh-CN"/>
        </w:rPr>
        <w:t xml:space="preserve">COW </w:t>
      </w:r>
      <w:r>
        <w:rPr>
          <w:lang w:eastAsia="zh-CN"/>
        </w:rPr>
        <w:t>引用计数、</w:t>
      </w:r>
      <w:proofErr w:type="spellStart"/>
      <w:r>
        <w:rPr>
          <w:lang w:eastAsia="zh-CN"/>
        </w:rPr>
        <w:t>mmap</w:t>
      </w:r>
      <w:proofErr w:type="spellEnd"/>
      <w:r>
        <w:rPr>
          <w:lang w:eastAsia="zh-CN"/>
        </w:rPr>
        <w:t xml:space="preserve"> </w:t>
      </w:r>
      <w:r>
        <w:rPr>
          <w:lang w:eastAsia="zh-CN"/>
        </w:rPr>
        <w:t>文件引用和</w:t>
      </w:r>
      <w:r>
        <w:rPr>
          <w:lang w:eastAsia="zh-CN"/>
        </w:rPr>
        <w:t xml:space="preserve"> VMA </w:t>
      </w:r>
      <w:r>
        <w:rPr>
          <w:lang w:eastAsia="zh-CN"/>
        </w:rPr>
        <w:t>清理。</w:t>
      </w:r>
    </w:p>
    <w:p w14:paraId="470ACC45" w14:textId="77777777" w:rsidR="009D63E4" w:rsidRDefault="0035156B">
      <w:pPr>
        <w:pStyle w:val="21"/>
        <w:rPr>
          <w:lang w:eastAsia="zh-CN"/>
        </w:rPr>
      </w:pPr>
      <w:bookmarkStart w:id="127" w:name="_Toc235706134"/>
      <w:bookmarkStart w:id="128" w:name="_Toc235712827"/>
      <w:bookmarkStart w:id="129" w:name="_Toc235713551"/>
      <w:bookmarkStart w:id="130" w:name="_Toc236296891"/>
      <w:r>
        <w:rPr>
          <w:rFonts w:ascii="Times New Roman" w:eastAsia="黑体" w:hAnsi="Times New Roman"/>
          <w:lang w:eastAsia="zh-CN"/>
        </w:rPr>
        <w:t>权限位与状态位</w:t>
      </w:r>
      <w:bookmarkEnd w:id="127"/>
      <w:bookmarkEnd w:id="128"/>
      <w:bookmarkEnd w:id="129"/>
      <w:bookmarkEnd w:id="130"/>
    </w:p>
    <w:p w14:paraId="044B3B87" w14:textId="77777777" w:rsidR="009D63E4" w:rsidRDefault="0035156B">
      <w:pPr>
        <w:spacing w:after="40"/>
        <w:ind w:firstLine="480"/>
        <w:jc w:val="both"/>
        <w:rPr>
          <w:lang w:eastAsia="zh-CN"/>
        </w:rPr>
      </w:pPr>
      <w:r>
        <w:rPr>
          <w:lang w:eastAsia="zh-CN"/>
        </w:rPr>
        <w:t>PTE_W</w:t>
      </w:r>
      <w:r>
        <w:rPr>
          <w:lang w:eastAsia="zh-CN"/>
        </w:rPr>
        <w:t>、</w:t>
      </w:r>
      <w:r>
        <w:rPr>
          <w:lang w:eastAsia="zh-CN"/>
        </w:rPr>
        <w:t>PTE_C</w:t>
      </w:r>
      <w:r>
        <w:rPr>
          <w:lang w:eastAsia="zh-CN"/>
        </w:rPr>
        <w:t>、</w:t>
      </w:r>
      <w:r>
        <w:rPr>
          <w:lang w:eastAsia="zh-CN"/>
        </w:rPr>
        <w:t>PTE_A</w:t>
      </w:r>
      <w:r>
        <w:rPr>
          <w:lang w:eastAsia="zh-CN"/>
        </w:rPr>
        <w:t>、</w:t>
      </w:r>
      <w:r>
        <w:rPr>
          <w:lang w:eastAsia="zh-CN"/>
        </w:rPr>
        <w:t>PROT_WRITE</w:t>
      </w:r>
      <w:r>
        <w:rPr>
          <w:lang w:eastAsia="zh-CN"/>
        </w:rPr>
        <w:t>、</w:t>
      </w:r>
      <w:r>
        <w:rPr>
          <w:lang w:eastAsia="zh-CN"/>
        </w:rPr>
        <w:t xml:space="preserve">O_NOFOLLOW </w:t>
      </w:r>
      <w:r>
        <w:rPr>
          <w:lang w:eastAsia="zh-CN"/>
        </w:rPr>
        <w:t>等位标志都需要明确读写路径和清除时机。</w:t>
      </w:r>
    </w:p>
    <w:p w14:paraId="55374FF5" w14:textId="77777777" w:rsidR="009D63E4" w:rsidRDefault="0035156B">
      <w:pPr>
        <w:pStyle w:val="21"/>
        <w:rPr>
          <w:lang w:eastAsia="zh-CN"/>
        </w:rPr>
      </w:pPr>
      <w:bookmarkStart w:id="131" w:name="_Toc235706135"/>
      <w:bookmarkStart w:id="132" w:name="_Toc235712828"/>
      <w:bookmarkStart w:id="133" w:name="_Toc235713552"/>
      <w:bookmarkStart w:id="134" w:name="_Toc236296892"/>
      <w:r>
        <w:rPr>
          <w:rFonts w:ascii="Times New Roman" w:eastAsia="黑体" w:hAnsi="Times New Roman"/>
          <w:lang w:eastAsia="zh-CN"/>
        </w:rPr>
        <w:t>并发语义</w:t>
      </w:r>
      <w:bookmarkEnd w:id="131"/>
      <w:bookmarkEnd w:id="132"/>
      <w:bookmarkEnd w:id="133"/>
      <w:bookmarkEnd w:id="134"/>
    </w:p>
    <w:p w14:paraId="46034065" w14:textId="77777777" w:rsidR="009D63E4" w:rsidRDefault="0035156B">
      <w:pPr>
        <w:spacing w:after="40"/>
        <w:ind w:firstLine="480"/>
        <w:jc w:val="both"/>
        <w:rPr>
          <w:lang w:eastAsia="zh-CN"/>
        </w:rPr>
      </w:pPr>
      <w:r>
        <w:rPr>
          <w:lang w:eastAsia="zh-CN"/>
        </w:rPr>
        <w:t>锁拆分既要降低竞争，也要避免重复分配、重复缓存和链表损坏。性能指标和</w:t>
      </w:r>
      <w:r>
        <w:rPr>
          <w:lang w:eastAsia="zh-CN"/>
        </w:rPr>
        <w:t xml:space="preserve"> </w:t>
      </w:r>
      <w:proofErr w:type="spellStart"/>
      <w:r>
        <w:rPr>
          <w:lang w:eastAsia="zh-CN"/>
        </w:rPr>
        <w:t>usertests</w:t>
      </w:r>
      <w:proofErr w:type="spellEnd"/>
      <w:r>
        <w:rPr>
          <w:lang w:eastAsia="zh-CN"/>
        </w:rPr>
        <w:t xml:space="preserve"> </w:t>
      </w:r>
      <w:r>
        <w:rPr>
          <w:lang w:eastAsia="zh-CN"/>
        </w:rPr>
        <w:t>必须同时关注。</w:t>
      </w:r>
    </w:p>
    <w:p w14:paraId="05CA4D18" w14:textId="77777777" w:rsidR="009D63E4" w:rsidRDefault="0035156B">
      <w:pPr>
        <w:pStyle w:val="21"/>
        <w:rPr>
          <w:lang w:eastAsia="zh-CN"/>
        </w:rPr>
      </w:pPr>
      <w:bookmarkStart w:id="135" w:name="_Toc235712829"/>
      <w:bookmarkStart w:id="136" w:name="_Toc235713553"/>
      <w:bookmarkStart w:id="137" w:name="_Toc236296893"/>
      <w:r>
        <w:rPr>
          <w:rFonts w:ascii="Times New Roman" w:eastAsia="黑体" w:hAnsi="Times New Roman"/>
          <w:lang w:eastAsia="zh-CN"/>
        </w:rPr>
        <w:lastRenderedPageBreak/>
        <w:t>测试复核</w:t>
      </w:r>
      <w:bookmarkEnd w:id="135"/>
      <w:bookmarkEnd w:id="136"/>
      <w:bookmarkEnd w:id="137"/>
    </w:p>
    <w:p w14:paraId="3CFC427F" w14:textId="77777777" w:rsidR="009D63E4" w:rsidRDefault="0035156B">
      <w:pPr>
        <w:spacing w:after="40"/>
        <w:ind w:firstLine="480"/>
        <w:jc w:val="both"/>
        <w:rPr>
          <w:lang w:eastAsia="zh-CN"/>
        </w:rPr>
      </w:pPr>
      <w:r>
        <w:rPr>
          <w:lang w:eastAsia="zh-CN"/>
        </w:rPr>
        <w:t>所有实验均可按对应分支运行</w:t>
      </w:r>
      <w:r>
        <w:rPr>
          <w:lang w:eastAsia="zh-CN"/>
        </w:rPr>
        <w:t xml:space="preserve"> make grade </w:t>
      </w:r>
      <w:r>
        <w:rPr>
          <w:lang w:eastAsia="zh-CN"/>
        </w:rPr>
        <w:t>复核；测试记录包含命令、子测试</w:t>
      </w:r>
      <w:r>
        <w:rPr>
          <w:lang w:eastAsia="zh-CN"/>
        </w:rPr>
        <w:t xml:space="preserve"> OK </w:t>
      </w:r>
      <w:r>
        <w:rPr>
          <w:lang w:eastAsia="zh-CN"/>
        </w:rPr>
        <w:t>行和最终</w:t>
      </w:r>
      <w:r>
        <w:rPr>
          <w:lang w:eastAsia="zh-CN"/>
        </w:rPr>
        <w:t xml:space="preserve"> Score </w:t>
      </w:r>
      <w:r>
        <w:rPr>
          <w:lang w:eastAsia="zh-CN"/>
        </w:rPr>
        <w:t>行，便于检查过程。</w:t>
      </w:r>
    </w:p>
    <w:p w14:paraId="348FE57E" w14:textId="77777777" w:rsidR="009D63E4" w:rsidRDefault="0035156B">
      <w:pPr>
        <w:pStyle w:val="1"/>
        <w:rPr>
          <w:lang w:eastAsia="zh-CN"/>
        </w:rPr>
      </w:pPr>
      <w:bookmarkStart w:id="138" w:name="_Toc235706137"/>
      <w:bookmarkStart w:id="139" w:name="_Toc235712830"/>
      <w:bookmarkStart w:id="140" w:name="_Toc235713554"/>
      <w:bookmarkStart w:id="141" w:name="_Toc236296894"/>
      <w:r>
        <w:rPr>
          <w:rFonts w:ascii="Times New Roman" w:eastAsia="黑体" w:hAnsi="Times New Roman"/>
          <w:lang w:eastAsia="zh-CN"/>
        </w:rPr>
        <w:t>项目成果说明</w:t>
      </w:r>
      <w:bookmarkEnd w:id="138"/>
      <w:bookmarkEnd w:id="139"/>
      <w:bookmarkEnd w:id="140"/>
      <w:bookmarkEnd w:id="141"/>
    </w:p>
    <w:p w14:paraId="0F63E712" w14:textId="77777777" w:rsidR="009D63E4" w:rsidRDefault="0035156B">
      <w:pPr>
        <w:pStyle w:val="a0"/>
      </w:pPr>
      <w:proofErr w:type="spellStart"/>
      <w:r>
        <w:t>代码分支覆盖</w:t>
      </w:r>
      <w:proofErr w:type="spellEnd"/>
      <w:r>
        <w:t xml:space="preserve"> </w:t>
      </w:r>
      <w:proofErr w:type="spellStart"/>
      <w:r>
        <w:t>util</w:t>
      </w:r>
      <w:r>
        <w:t>、</w:t>
      </w:r>
      <w:r>
        <w:t>syscall</w:t>
      </w:r>
      <w:r>
        <w:t>、</w:t>
      </w:r>
      <w:r>
        <w:t>pgtbl</w:t>
      </w:r>
      <w:r>
        <w:t>、</w:t>
      </w:r>
      <w:r>
        <w:t>traps</w:t>
      </w:r>
      <w:r>
        <w:t>、</w:t>
      </w:r>
      <w:r>
        <w:t>cow</w:t>
      </w:r>
      <w:r>
        <w:t>、</w:t>
      </w:r>
      <w:r>
        <w:t>thread</w:t>
      </w:r>
      <w:r>
        <w:t>、</w:t>
      </w:r>
      <w:r>
        <w:t>net</w:t>
      </w:r>
      <w:r>
        <w:t>、</w:t>
      </w:r>
      <w:r>
        <w:t>lock</w:t>
      </w:r>
      <w:r>
        <w:t>、</w:t>
      </w:r>
      <w:r>
        <w:t>fs</w:t>
      </w:r>
      <w:r>
        <w:t>、</w:t>
      </w:r>
      <w:r>
        <w:t>mmap</w:t>
      </w:r>
      <w:proofErr w:type="spellEnd"/>
      <w:r>
        <w:t xml:space="preserve"> </w:t>
      </w:r>
      <w:proofErr w:type="spellStart"/>
      <w:r>
        <w:t>十个实验，均保留对应</w:t>
      </w:r>
      <w:proofErr w:type="spellEnd"/>
      <w:r>
        <w:t xml:space="preserve"> patch </w:t>
      </w:r>
      <w:proofErr w:type="spellStart"/>
      <w:r>
        <w:t>和提交记录</w:t>
      </w:r>
      <w:proofErr w:type="spellEnd"/>
      <w:r>
        <w:t>。</w:t>
      </w:r>
    </w:p>
    <w:p w14:paraId="06A45E48" w14:textId="77777777" w:rsidR="009D63E4" w:rsidRDefault="0035156B">
      <w:pPr>
        <w:pStyle w:val="a0"/>
        <w:rPr>
          <w:lang w:eastAsia="zh-CN"/>
        </w:rPr>
      </w:pPr>
      <w:r>
        <w:rPr>
          <w:lang w:eastAsia="zh-CN"/>
        </w:rPr>
        <w:t>fs</w:t>
      </w:r>
      <w:r>
        <w:rPr>
          <w:lang w:eastAsia="zh-CN"/>
        </w:rPr>
        <w:t>、</w:t>
      </w:r>
      <w:proofErr w:type="spellStart"/>
      <w:r>
        <w:rPr>
          <w:lang w:eastAsia="zh-CN"/>
        </w:rPr>
        <w:t>mmap</w:t>
      </w:r>
      <w:proofErr w:type="spellEnd"/>
      <w:r>
        <w:rPr>
          <w:lang w:eastAsia="zh-CN"/>
        </w:rPr>
        <w:t>、</w:t>
      </w:r>
      <w:r>
        <w:rPr>
          <w:lang w:eastAsia="zh-CN"/>
        </w:rPr>
        <w:t>cow</w:t>
      </w:r>
      <w:r>
        <w:rPr>
          <w:lang w:eastAsia="zh-CN"/>
        </w:rPr>
        <w:t>、</w:t>
      </w:r>
      <w:r>
        <w:rPr>
          <w:lang w:eastAsia="zh-CN"/>
        </w:rPr>
        <w:t xml:space="preserve">lock </w:t>
      </w:r>
      <w:r>
        <w:rPr>
          <w:lang w:eastAsia="zh-CN"/>
        </w:rPr>
        <w:t>四个实验覆盖文件系统、虚拟内存和并发机制，是本课程设计中综合性较强的部分。</w:t>
      </w:r>
    </w:p>
    <w:p w14:paraId="215353AA" w14:textId="77777777" w:rsidR="009D63E4" w:rsidRDefault="0035156B">
      <w:pPr>
        <w:pStyle w:val="a0"/>
      </w:pPr>
      <w:proofErr w:type="spellStart"/>
      <w:r>
        <w:t>测试记录、</w:t>
      </w:r>
      <w:r>
        <w:t>net_packets.pcap</w:t>
      </w:r>
      <w:proofErr w:type="spellEnd"/>
      <w:r>
        <w:t xml:space="preserve"> </w:t>
      </w:r>
      <w:r>
        <w:t>和</w:t>
      </w:r>
      <w:r>
        <w:t xml:space="preserve"> solution-* </w:t>
      </w:r>
      <w:proofErr w:type="spellStart"/>
      <w:r>
        <w:t>分支可用于核对测试截图、网络实验结果和代码实现一致性</w:t>
      </w:r>
      <w:proofErr w:type="spellEnd"/>
      <w:r>
        <w:t>。</w:t>
      </w:r>
    </w:p>
    <w:p w14:paraId="14BD6492" w14:textId="77777777" w:rsidR="009D63E4" w:rsidRDefault="0035156B">
      <w:pPr>
        <w:pStyle w:val="1"/>
      </w:pPr>
      <w:bookmarkStart w:id="142" w:name="_Toc235706138"/>
      <w:bookmarkStart w:id="143" w:name="_Toc235712831"/>
      <w:bookmarkStart w:id="144" w:name="_Toc235713555"/>
      <w:bookmarkStart w:id="145" w:name="_Toc236296895"/>
      <w:proofErr w:type="spellStart"/>
      <w:r>
        <w:rPr>
          <w:rFonts w:ascii="Times New Roman" w:eastAsia="黑体" w:hAnsi="Times New Roman"/>
        </w:rPr>
        <w:t>总结</w:t>
      </w:r>
      <w:bookmarkEnd w:id="142"/>
      <w:bookmarkEnd w:id="143"/>
      <w:bookmarkEnd w:id="144"/>
      <w:bookmarkEnd w:id="145"/>
      <w:proofErr w:type="spellEnd"/>
    </w:p>
    <w:p w14:paraId="40C7F747" w14:textId="1FCC66B3" w:rsidR="009D63E4" w:rsidRDefault="0035156B">
      <w:pPr>
        <w:spacing w:after="40"/>
        <w:ind w:firstLine="480"/>
        <w:jc w:val="both"/>
        <w:rPr>
          <w:lang w:val="en-AE" w:eastAsia="zh-CN"/>
        </w:rPr>
      </w:pPr>
      <w:r>
        <w:t>本课程设计以 xv6-labs-2021 为实验基线，围绕 util、syscall、pgtbl、traps、cow、thread、net、lock、fs、mmap 十个实验完成实现、测试与报告整理。通过这一过程，我把课堂中关于进程、系统调用、虚拟内存、中断异常、文件系统和并发控制的概念放到真实的小型操作系统中理解，认识到操作系统是用户态接口、内核数据结构、硬件机制和测试验证共同配合形成的整体。</w:t>
      </w:r>
    </w:p>
    <w:p w14:paraId="5268A529" w14:textId="77777777" w:rsidR="00A079E7" w:rsidRDefault="00A079E7">
      <w:pPr>
        <w:spacing w:after="40"/>
        <w:ind w:firstLine="480"/>
        <w:jc w:val="both"/>
        <w:rPr>
          <w:lang w:val="en-AE" w:eastAsia="zh-CN"/>
        </w:rPr>
      </w:pPr>
      <w:r>
        <w:t>在知识收获方面，我对 xv6 的执行路径有了更清晰的认识。用户工具实验让我掌握了 fork、exec、pipe、wait、目录读取等接口的组合使用；系统调用和页表实验让我理解了从用户态陷入内核、参数传递、copyin/copyout、PTE 权限位和页表遍历的过程；trap、COW 与 mmap 实验进一步加深了我对异常处理、懒分配、写时复制和进程地址空间管理的理解。</w:t>
      </w:r>
    </w:p>
    <w:p w14:paraId="536D5497" w14:textId="77777777" w:rsidR="00A079E7" w:rsidRDefault="00A079E7">
      <w:pPr>
        <w:spacing w:after="40"/>
        <w:ind w:firstLine="480"/>
        <w:jc w:val="both"/>
        <w:rPr>
          <w:lang w:val="en-AE" w:eastAsia="zh-CN"/>
        </w:rPr>
      </w:pPr>
      <w:r>
        <w:t>在实现和调试过程中，我逐渐形成了先阅读相邻代码、再定位调用链、最后分阶段验证的习惯。每个实验都需要在多个文件之间保持声明、编号、数据结构和释放路径一致，任何细节遗漏都可能导致编译错误、测试失败或运行时崩溃。通过反复运行子测试、usertests 和 grade 脚本，我提升了根据报错信息缩小问题范围、结合代码逻辑分析错误原因的能力。</w:t>
      </w:r>
    </w:p>
    <w:p w14:paraId="034CC8A5" w14:textId="77777777" w:rsidR="00A079E7" w:rsidRDefault="00A079E7">
      <w:pPr>
        <w:spacing w:after="40"/>
        <w:ind w:firstLine="480"/>
        <w:jc w:val="both"/>
        <w:rPr>
          <w:lang w:val="en-AE" w:eastAsia="zh-CN"/>
        </w:rPr>
      </w:pPr>
      <w:r>
        <w:t>这次课程设计也让我认识到，操作系统实验不仅考查代码能否通过测试，还考查对资源生命周期和边界条件的把握。例如 COW 中的引用计数、mmap 中的文件引用与页面写回、文件系统中的间接块释放、网络驱动中的 mbuf 管理，以及锁优化中的竞争统计，都要求在保证正确性的基础上考虑性能和一致性。总体来看，本次课程设计提升了我阅读内核源码、实现底层机制、使用 Git 管理多分支实验以及整理实验证据的能力，也为后续继续学习 RISC-V、系统调试和真实操作系统设计打下了基础。</w:t>
      </w:r>
    </w:p>
    <w:p w14:paraId="52662826" w14:textId="77777777" w:rsidR="009D63E4" w:rsidRDefault="0035156B">
      <w:pPr>
        <w:pStyle w:val="1"/>
      </w:pPr>
      <w:bookmarkStart w:id="146" w:name="_Toc235706139"/>
      <w:bookmarkStart w:id="147" w:name="_Toc235712832"/>
      <w:bookmarkStart w:id="148" w:name="_Toc235713556"/>
      <w:bookmarkStart w:id="149" w:name="_Toc236296896"/>
      <w:proofErr w:type="spellStart"/>
      <w:r>
        <w:rPr>
          <w:rFonts w:ascii="Times New Roman" w:eastAsia="黑体" w:hAnsi="Times New Roman"/>
        </w:rPr>
        <w:t>附录</w:t>
      </w:r>
      <w:proofErr w:type="spellEnd"/>
      <w:r>
        <w:rPr>
          <w:rFonts w:ascii="Times New Roman" w:eastAsia="黑体" w:hAnsi="Times New Roman"/>
        </w:rPr>
        <w:t xml:space="preserve"> </w:t>
      </w:r>
      <w:proofErr w:type="spellStart"/>
      <w:r>
        <w:rPr>
          <w:rFonts w:ascii="Times New Roman" w:eastAsia="黑体" w:hAnsi="Times New Roman"/>
        </w:rPr>
        <w:t>A</w:t>
      </w:r>
      <w:r>
        <w:rPr>
          <w:rFonts w:ascii="Times New Roman" w:eastAsia="黑体" w:hAnsi="Times New Roman"/>
        </w:rPr>
        <w:t>：</w:t>
      </w:r>
      <w:r>
        <w:rPr>
          <w:rFonts w:ascii="Times New Roman" w:eastAsia="黑体" w:hAnsi="Times New Roman"/>
        </w:rPr>
        <w:t>patch</w:t>
      </w:r>
      <w:proofErr w:type="spellEnd"/>
      <w:r>
        <w:rPr>
          <w:rFonts w:ascii="Times New Roman" w:eastAsia="黑体" w:hAnsi="Times New Roman"/>
        </w:rPr>
        <w:t xml:space="preserve"> </w:t>
      </w:r>
      <w:proofErr w:type="spellStart"/>
      <w:r>
        <w:rPr>
          <w:rFonts w:ascii="Times New Roman" w:eastAsia="黑体" w:hAnsi="Times New Roman"/>
        </w:rPr>
        <w:t>文件清单</w:t>
      </w:r>
      <w:bookmarkEnd w:id="146"/>
      <w:bookmarkEnd w:id="147"/>
      <w:bookmarkEnd w:id="148"/>
      <w:bookmarkEnd w:id="149"/>
      <w:proofErr w:type="spellEnd"/>
    </w:p>
    <w:tbl>
      <w:tblPr>
        <w:tblW w:w="0" w:type="auto"/>
        <w:jc w:val="center"/>
        <w:tblBorders>
          <w:top w:val="single" w:sz="4" w:space="0" w:color="AAB2BD"/>
          <w:left w:val="single" w:sz="4" w:space="0" w:color="AAB2BD"/>
          <w:bottom w:val="single" w:sz="4" w:space="0" w:color="AAB2BD"/>
          <w:right w:val="single" w:sz="4" w:space="0" w:color="AAB2BD"/>
          <w:insideH w:val="single" w:sz="4" w:space="0" w:color="AAB2BD"/>
          <w:insideV w:val="single" w:sz="4" w:space="0" w:color="AAB2BD"/>
        </w:tblBorders>
        <w:tblLook w:val="04A0" w:firstRow="1" w:lastRow="0" w:firstColumn="1" w:lastColumn="0" w:noHBand="0" w:noVBand="1"/>
      </w:tblPr>
      <w:tblGrid>
        <w:gridCol w:w="2986"/>
        <w:gridCol w:w="2986"/>
        <w:gridCol w:w="2986"/>
      </w:tblGrid>
      <w:tr w:rsidR="009D63E4" w14:paraId="6998A3C6" w14:textId="77777777">
        <w:trPr>
          <w:jc w:val="center"/>
        </w:trPr>
        <w:tc>
          <w:tcPr>
            <w:tcW w:w="2986" w:type="dxa"/>
            <w:shd w:val="clear" w:color="auto" w:fill="E8EEF7"/>
            <w:vAlign w:val="center"/>
          </w:tcPr>
          <w:p w14:paraId="341F0CFA" w14:textId="77777777" w:rsidR="009D63E4" w:rsidRDefault="0035156B">
            <w:pPr>
              <w:spacing w:line="276" w:lineRule="auto"/>
              <w:jc w:val="center"/>
            </w:pPr>
            <w:proofErr w:type="spellStart"/>
            <w:r>
              <w:rPr>
                <w:b/>
              </w:rPr>
              <w:t>文件</w:t>
            </w:r>
            <w:proofErr w:type="spellEnd"/>
          </w:p>
        </w:tc>
        <w:tc>
          <w:tcPr>
            <w:tcW w:w="2986" w:type="dxa"/>
            <w:shd w:val="clear" w:color="auto" w:fill="E8EEF7"/>
            <w:vAlign w:val="center"/>
          </w:tcPr>
          <w:p w14:paraId="26419E20" w14:textId="77777777" w:rsidR="009D63E4" w:rsidRDefault="0035156B">
            <w:pPr>
              <w:spacing w:line="276" w:lineRule="auto"/>
              <w:jc w:val="center"/>
            </w:pPr>
            <w:proofErr w:type="spellStart"/>
            <w:r>
              <w:rPr>
                <w:b/>
              </w:rPr>
              <w:t>大小（字节</w:t>
            </w:r>
            <w:proofErr w:type="spellEnd"/>
            <w:r>
              <w:rPr>
                <w:b/>
              </w:rPr>
              <w:t>）</w:t>
            </w:r>
          </w:p>
        </w:tc>
        <w:tc>
          <w:tcPr>
            <w:tcW w:w="2986" w:type="dxa"/>
            <w:shd w:val="clear" w:color="auto" w:fill="E8EEF7"/>
            <w:vAlign w:val="center"/>
          </w:tcPr>
          <w:p w14:paraId="3E5BFA28" w14:textId="77777777" w:rsidR="009D63E4" w:rsidRDefault="0035156B">
            <w:pPr>
              <w:spacing w:line="276" w:lineRule="auto"/>
              <w:jc w:val="center"/>
            </w:pPr>
            <w:proofErr w:type="spellStart"/>
            <w:r>
              <w:rPr>
                <w:b/>
              </w:rPr>
              <w:t>内容摘要</w:t>
            </w:r>
            <w:proofErr w:type="spellEnd"/>
          </w:p>
        </w:tc>
      </w:tr>
      <w:tr w:rsidR="009D63E4" w14:paraId="5E9996C9" w14:textId="77777777">
        <w:trPr>
          <w:jc w:val="center"/>
        </w:trPr>
        <w:tc>
          <w:tcPr>
            <w:tcW w:w="2986" w:type="dxa"/>
            <w:vAlign w:val="center"/>
          </w:tcPr>
          <w:p w14:paraId="1FCFDB91" w14:textId="77777777" w:rsidR="009D63E4" w:rsidRDefault="0035156B">
            <w:pPr>
              <w:spacing w:line="276" w:lineRule="auto"/>
            </w:pPr>
            <w:proofErr w:type="spellStart"/>
            <w:r>
              <w:lastRenderedPageBreak/>
              <w:t>cow.patch</w:t>
            </w:r>
            <w:proofErr w:type="spellEnd"/>
          </w:p>
        </w:tc>
        <w:tc>
          <w:tcPr>
            <w:tcW w:w="2986" w:type="dxa"/>
            <w:vAlign w:val="center"/>
          </w:tcPr>
          <w:p w14:paraId="04270E17" w14:textId="77777777" w:rsidR="009D63E4" w:rsidRDefault="0035156B">
            <w:pPr>
              <w:spacing w:line="276" w:lineRule="auto"/>
            </w:pPr>
            <w:r>
              <w:t>12,670</w:t>
            </w:r>
          </w:p>
        </w:tc>
        <w:tc>
          <w:tcPr>
            <w:tcW w:w="2986" w:type="dxa"/>
            <w:vAlign w:val="center"/>
          </w:tcPr>
          <w:p w14:paraId="6954359C" w14:textId="77777777" w:rsidR="009D63E4" w:rsidRDefault="0035156B">
            <w:pPr>
              <w:spacing w:line="276" w:lineRule="auto"/>
            </w:pPr>
            <w:r>
              <w:t xml:space="preserve">COW </w:t>
            </w:r>
            <w:proofErr w:type="spellStart"/>
            <w:r>
              <w:t>fork</w:t>
            </w:r>
            <w:r>
              <w:t>、引用计数、写缺页复制</w:t>
            </w:r>
            <w:proofErr w:type="spellEnd"/>
            <w:r>
              <w:t>。</w:t>
            </w:r>
          </w:p>
        </w:tc>
      </w:tr>
      <w:tr w:rsidR="009D63E4" w14:paraId="02E613F7" w14:textId="77777777">
        <w:trPr>
          <w:jc w:val="center"/>
        </w:trPr>
        <w:tc>
          <w:tcPr>
            <w:tcW w:w="2986" w:type="dxa"/>
            <w:vAlign w:val="center"/>
          </w:tcPr>
          <w:p w14:paraId="453A7330" w14:textId="77777777" w:rsidR="009D63E4" w:rsidRDefault="0035156B">
            <w:pPr>
              <w:spacing w:line="276" w:lineRule="auto"/>
            </w:pPr>
            <w:proofErr w:type="spellStart"/>
            <w:r>
              <w:t>fs.patch</w:t>
            </w:r>
            <w:proofErr w:type="spellEnd"/>
          </w:p>
        </w:tc>
        <w:tc>
          <w:tcPr>
            <w:tcW w:w="2986" w:type="dxa"/>
            <w:vAlign w:val="center"/>
          </w:tcPr>
          <w:p w14:paraId="6E61CDEE" w14:textId="77777777" w:rsidR="009D63E4" w:rsidRDefault="0035156B">
            <w:pPr>
              <w:spacing w:line="276" w:lineRule="auto"/>
            </w:pPr>
            <w:r>
              <w:t>15,612</w:t>
            </w:r>
          </w:p>
        </w:tc>
        <w:tc>
          <w:tcPr>
            <w:tcW w:w="2986" w:type="dxa"/>
            <w:vAlign w:val="center"/>
          </w:tcPr>
          <w:p w14:paraId="392606F7" w14:textId="77777777" w:rsidR="009D63E4" w:rsidRDefault="0035156B">
            <w:pPr>
              <w:spacing w:line="276" w:lineRule="auto"/>
            </w:pPr>
            <w:proofErr w:type="spellStart"/>
            <w:r>
              <w:t>大文件双重间接块、</w:t>
            </w:r>
            <w:r>
              <w:t>symlink</w:t>
            </w:r>
            <w:r>
              <w:t>、</w:t>
            </w:r>
            <w:r>
              <w:t>open</w:t>
            </w:r>
            <w:proofErr w:type="spellEnd"/>
            <w:r>
              <w:t xml:space="preserve"> </w:t>
            </w:r>
            <w:proofErr w:type="spellStart"/>
            <w:r>
              <w:t>解析</w:t>
            </w:r>
            <w:proofErr w:type="spellEnd"/>
            <w:r>
              <w:t>。</w:t>
            </w:r>
          </w:p>
        </w:tc>
      </w:tr>
      <w:tr w:rsidR="009D63E4" w14:paraId="61DC3084" w14:textId="77777777">
        <w:trPr>
          <w:jc w:val="center"/>
        </w:trPr>
        <w:tc>
          <w:tcPr>
            <w:tcW w:w="2986" w:type="dxa"/>
            <w:vAlign w:val="center"/>
          </w:tcPr>
          <w:p w14:paraId="4F98A33A" w14:textId="77777777" w:rsidR="009D63E4" w:rsidRDefault="0035156B">
            <w:pPr>
              <w:spacing w:line="276" w:lineRule="auto"/>
            </w:pPr>
            <w:proofErr w:type="spellStart"/>
            <w:r>
              <w:t>lock.patch</w:t>
            </w:r>
            <w:proofErr w:type="spellEnd"/>
          </w:p>
        </w:tc>
        <w:tc>
          <w:tcPr>
            <w:tcW w:w="2986" w:type="dxa"/>
            <w:vAlign w:val="center"/>
          </w:tcPr>
          <w:p w14:paraId="2DBAC044" w14:textId="77777777" w:rsidR="009D63E4" w:rsidRDefault="0035156B">
            <w:pPr>
              <w:spacing w:line="276" w:lineRule="auto"/>
            </w:pPr>
            <w:r>
              <w:t>15,128</w:t>
            </w:r>
          </w:p>
        </w:tc>
        <w:tc>
          <w:tcPr>
            <w:tcW w:w="2986" w:type="dxa"/>
            <w:vAlign w:val="center"/>
          </w:tcPr>
          <w:p w14:paraId="706EB329" w14:textId="77777777" w:rsidR="009D63E4" w:rsidRDefault="0035156B">
            <w:pPr>
              <w:spacing w:line="276" w:lineRule="auto"/>
            </w:pPr>
            <w:r>
              <w:t xml:space="preserve">per-CPU </w:t>
            </w:r>
            <w:proofErr w:type="spellStart"/>
            <w:r>
              <w:t>kalloc</w:t>
            </w:r>
            <w:r>
              <w:t>、</w:t>
            </w:r>
            <w:r>
              <w:t>bucketed</w:t>
            </w:r>
            <w:proofErr w:type="spellEnd"/>
            <w:r>
              <w:t xml:space="preserve"> </w:t>
            </w:r>
            <w:proofErr w:type="spellStart"/>
            <w:r>
              <w:t>bcache</w:t>
            </w:r>
            <w:r>
              <w:t>、回收路径串行化</w:t>
            </w:r>
            <w:proofErr w:type="spellEnd"/>
            <w:r>
              <w:t>。</w:t>
            </w:r>
          </w:p>
        </w:tc>
      </w:tr>
      <w:tr w:rsidR="009D63E4" w14:paraId="101CA14A" w14:textId="77777777">
        <w:trPr>
          <w:jc w:val="center"/>
        </w:trPr>
        <w:tc>
          <w:tcPr>
            <w:tcW w:w="2986" w:type="dxa"/>
            <w:vAlign w:val="center"/>
          </w:tcPr>
          <w:p w14:paraId="573E2546" w14:textId="77777777" w:rsidR="009D63E4" w:rsidRDefault="0035156B">
            <w:pPr>
              <w:spacing w:line="276" w:lineRule="auto"/>
            </w:pPr>
            <w:proofErr w:type="spellStart"/>
            <w:r>
              <w:t>mmap.patch</w:t>
            </w:r>
            <w:proofErr w:type="spellEnd"/>
          </w:p>
        </w:tc>
        <w:tc>
          <w:tcPr>
            <w:tcW w:w="2986" w:type="dxa"/>
            <w:vAlign w:val="center"/>
          </w:tcPr>
          <w:p w14:paraId="0628C8CC" w14:textId="77777777" w:rsidR="009D63E4" w:rsidRDefault="0035156B">
            <w:pPr>
              <w:spacing w:line="276" w:lineRule="auto"/>
            </w:pPr>
            <w:r>
              <w:t>23,214</w:t>
            </w:r>
          </w:p>
        </w:tc>
        <w:tc>
          <w:tcPr>
            <w:tcW w:w="2986" w:type="dxa"/>
            <w:vAlign w:val="center"/>
          </w:tcPr>
          <w:p w14:paraId="65ABEFD5" w14:textId="77777777" w:rsidR="009D63E4" w:rsidRDefault="0035156B">
            <w:pPr>
              <w:spacing w:line="276" w:lineRule="auto"/>
            </w:pPr>
            <w:proofErr w:type="spellStart"/>
            <w:r>
              <w:t>VMA</w:t>
            </w:r>
            <w:r>
              <w:t>、</w:t>
            </w:r>
            <w:r>
              <w:t>mmap</w:t>
            </w:r>
            <w:proofErr w:type="spellEnd"/>
            <w:r>
              <w:t>/</w:t>
            </w:r>
            <w:proofErr w:type="spellStart"/>
            <w:r>
              <w:t>munmap</w:t>
            </w:r>
            <w:r>
              <w:t>、缺页装入与写回</w:t>
            </w:r>
            <w:proofErr w:type="spellEnd"/>
            <w:r>
              <w:t>。</w:t>
            </w:r>
          </w:p>
        </w:tc>
      </w:tr>
      <w:tr w:rsidR="009D63E4" w14:paraId="4DF0E811" w14:textId="77777777">
        <w:trPr>
          <w:jc w:val="center"/>
        </w:trPr>
        <w:tc>
          <w:tcPr>
            <w:tcW w:w="2986" w:type="dxa"/>
            <w:vAlign w:val="center"/>
          </w:tcPr>
          <w:p w14:paraId="35643E5E" w14:textId="77777777" w:rsidR="009D63E4" w:rsidRDefault="0035156B">
            <w:pPr>
              <w:spacing w:line="276" w:lineRule="auto"/>
            </w:pPr>
            <w:proofErr w:type="spellStart"/>
            <w:r>
              <w:t>net.patch</w:t>
            </w:r>
            <w:proofErr w:type="spellEnd"/>
          </w:p>
        </w:tc>
        <w:tc>
          <w:tcPr>
            <w:tcW w:w="2986" w:type="dxa"/>
            <w:vAlign w:val="center"/>
          </w:tcPr>
          <w:p w14:paraId="61B9759C" w14:textId="77777777" w:rsidR="009D63E4" w:rsidRDefault="0035156B">
            <w:pPr>
              <w:spacing w:line="276" w:lineRule="auto"/>
            </w:pPr>
            <w:r>
              <w:t>4,644</w:t>
            </w:r>
          </w:p>
        </w:tc>
        <w:tc>
          <w:tcPr>
            <w:tcW w:w="2986" w:type="dxa"/>
            <w:vAlign w:val="center"/>
          </w:tcPr>
          <w:p w14:paraId="22E1DD3B" w14:textId="77777777" w:rsidR="009D63E4" w:rsidRDefault="0035156B">
            <w:pPr>
              <w:spacing w:line="276" w:lineRule="auto"/>
              <w:rPr>
                <w:lang w:eastAsia="zh-CN"/>
              </w:rPr>
            </w:pPr>
            <w:r>
              <w:rPr>
                <w:lang w:eastAsia="zh-CN"/>
              </w:rPr>
              <w:t xml:space="preserve">E1000 </w:t>
            </w:r>
            <w:r>
              <w:rPr>
                <w:lang w:eastAsia="zh-CN"/>
              </w:rPr>
              <w:t>发送与接收描述符环。</w:t>
            </w:r>
          </w:p>
        </w:tc>
      </w:tr>
      <w:tr w:rsidR="009D63E4" w14:paraId="67D65D2E" w14:textId="77777777">
        <w:trPr>
          <w:jc w:val="center"/>
        </w:trPr>
        <w:tc>
          <w:tcPr>
            <w:tcW w:w="2986" w:type="dxa"/>
            <w:vAlign w:val="center"/>
          </w:tcPr>
          <w:p w14:paraId="2E03A087" w14:textId="77777777" w:rsidR="009D63E4" w:rsidRDefault="0035156B">
            <w:pPr>
              <w:spacing w:line="276" w:lineRule="auto"/>
            </w:pPr>
            <w:proofErr w:type="spellStart"/>
            <w:r>
              <w:t>pgtbl.patch</w:t>
            </w:r>
            <w:proofErr w:type="spellEnd"/>
          </w:p>
        </w:tc>
        <w:tc>
          <w:tcPr>
            <w:tcW w:w="2986" w:type="dxa"/>
            <w:vAlign w:val="center"/>
          </w:tcPr>
          <w:p w14:paraId="5C323867" w14:textId="77777777" w:rsidR="009D63E4" w:rsidRDefault="0035156B">
            <w:pPr>
              <w:spacing w:line="276" w:lineRule="auto"/>
            </w:pPr>
            <w:r>
              <w:t>14,158</w:t>
            </w:r>
          </w:p>
        </w:tc>
        <w:tc>
          <w:tcPr>
            <w:tcW w:w="2986" w:type="dxa"/>
            <w:vAlign w:val="center"/>
          </w:tcPr>
          <w:p w14:paraId="0DAAADB3" w14:textId="77777777" w:rsidR="009D63E4" w:rsidRDefault="0035156B">
            <w:pPr>
              <w:spacing w:line="276" w:lineRule="auto"/>
            </w:pPr>
            <w:proofErr w:type="spellStart"/>
            <w:r>
              <w:t>USYSCALL</w:t>
            </w:r>
            <w:r>
              <w:t>、</w:t>
            </w:r>
            <w:r>
              <w:t>vmprint</w:t>
            </w:r>
            <w:r>
              <w:t>、</w:t>
            </w:r>
            <w:r>
              <w:t>pgaccess</w:t>
            </w:r>
            <w:proofErr w:type="spellEnd"/>
            <w:r>
              <w:t>。</w:t>
            </w:r>
          </w:p>
        </w:tc>
      </w:tr>
      <w:tr w:rsidR="009D63E4" w14:paraId="21EB1994" w14:textId="77777777">
        <w:trPr>
          <w:jc w:val="center"/>
        </w:trPr>
        <w:tc>
          <w:tcPr>
            <w:tcW w:w="2986" w:type="dxa"/>
            <w:vAlign w:val="center"/>
          </w:tcPr>
          <w:p w14:paraId="25C18D8C" w14:textId="77777777" w:rsidR="009D63E4" w:rsidRDefault="0035156B">
            <w:pPr>
              <w:spacing w:line="276" w:lineRule="auto"/>
            </w:pPr>
            <w:proofErr w:type="spellStart"/>
            <w:r>
              <w:t>syscall.patch</w:t>
            </w:r>
            <w:proofErr w:type="spellEnd"/>
          </w:p>
        </w:tc>
        <w:tc>
          <w:tcPr>
            <w:tcW w:w="2986" w:type="dxa"/>
            <w:vAlign w:val="center"/>
          </w:tcPr>
          <w:p w14:paraId="0D5FF38D" w14:textId="77777777" w:rsidR="009D63E4" w:rsidRDefault="0035156B">
            <w:pPr>
              <w:spacing w:line="276" w:lineRule="auto"/>
            </w:pPr>
            <w:r>
              <w:t>14,254</w:t>
            </w:r>
          </w:p>
        </w:tc>
        <w:tc>
          <w:tcPr>
            <w:tcW w:w="2986" w:type="dxa"/>
            <w:vAlign w:val="center"/>
          </w:tcPr>
          <w:p w14:paraId="350F2AD6" w14:textId="77777777" w:rsidR="009D63E4" w:rsidRDefault="0035156B">
            <w:pPr>
              <w:spacing w:line="276" w:lineRule="auto"/>
            </w:pPr>
            <w:proofErr w:type="spellStart"/>
            <w:r>
              <w:t>trace</w:t>
            </w:r>
            <w:r>
              <w:t>、</w:t>
            </w:r>
            <w:r>
              <w:t>sysinfo</w:t>
            </w:r>
            <w:proofErr w:type="spellEnd"/>
            <w:r>
              <w:t xml:space="preserve"> </w:t>
            </w:r>
            <w:proofErr w:type="spellStart"/>
            <w:r>
              <w:t>与系统调用路径</w:t>
            </w:r>
            <w:proofErr w:type="spellEnd"/>
            <w:r>
              <w:t>。</w:t>
            </w:r>
          </w:p>
        </w:tc>
      </w:tr>
      <w:tr w:rsidR="009D63E4" w14:paraId="7C0AD8E4" w14:textId="77777777">
        <w:trPr>
          <w:jc w:val="center"/>
        </w:trPr>
        <w:tc>
          <w:tcPr>
            <w:tcW w:w="2986" w:type="dxa"/>
            <w:vAlign w:val="center"/>
          </w:tcPr>
          <w:p w14:paraId="53410154" w14:textId="77777777" w:rsidR="009D63E4" w:rsidRDefault="0035156B">
            <w:pPr>
              <w:spacing w:line="276" w:lineRule="auto"/>
            </w:pPr>
            <w:proofErr w:type="spellStart"/>
            <w:r>
              <w:t>thread.patch</w:t>
            </w:r>
            <w:proofErr w:type="spellEnd"/>
          </w:p>
        </w:tc>
        <w:tc>
          <w:tcPr>
            <w:tcW w:w="2986" w:type="dxa"/>
            <w:vAlign w:val="center"/>
          </w:tcPr>
          <w:p w14:paraId="7FDCE70D" w14:textId="77777777" w:rsidR="009D63E4" w:rsidRDefault="0035156B">
            <w:pPr>
              <w:spacing w:line="276" w:lineRule="auto"/>
            </w:pPr>
            <w:r>
              <w:t>10,750</w:t>
            </w:r>
          </w:p>
        </w:tc>
        <w:tc>
          <w:tcPr>
            <w:tcW w:w="2986" w:type="dxa"/>
            <w:vAlign w:val="center"/>
          </w:tcPr>
          <w:p w14:paraId="5898E15F" w14:textId="77777777" w:rsidR="009D63E4" w:rsidRDefault="0035156B">
            <w:pPr>
              <w:spacing w:line="276" w:lineRule="auto"/>
            </w:pPr>
            <w:proofErr w:type="spellStart"/>
            <w:r>
              <w:t>uthread</w:t>
            </w:r>
            <w:r>
              <w:t>、</w:t>
            </w:r>
            <w:r>
              <w:t>ph</w:t>
            </w:r>
            <w:proofErr w:type="spellEnd"/>
            <w:r>
              <w:t xml:space="preserve"> bucket </w:t>
            </w:r>
            <w:proofErr w:type="spellStart"/>
            <w:r>
              <w:t>lock</w:t>
            </w:r>
            <w:r>
              <w:t>、</w:t>
            </w:r>
            <w:r>
              <w:t>barrier</w:t>
            </w:r>
            <w:proofErr w:type="spellEnd"/>
            <w:r>
              <w:t>。</w:t>
            </w:r>
          </w:p>
        </w:tc>
      </w:tr>
      <w:tr w:rsidR="009D63E4" w14:paraId="32F2527B" w14:textId="77777777">
        <w:trPr>
          <w:jc w:val="center"/>
        </w:trPr>
        <w:tc>
          <w:tcPr>
            <w:tcW w:w="2986" w:type="dxa"/>
            <w:vAlign w:val="center"/>
          </w:tcPr>
          <w:p w14:paraId="472FABCC" w14:textId="77777777" w:rsidR="009D63E4" w:rsidRDefault="0035156B">
            <w:pPr>
              <w:spacing w:line="276" w:lineRule="auto"/>
            </w:pPr>
            <w:proofErr w:type="spellStart"/>
            <w:r>
              <w:t>traps.patch</w:t>
            </w:r>
            <w:proofErr w:type="spellEnd"/>
          </w:p>
        </w:tc>
        <w:tc>
          <w:tcPr>
            <w:tcW w:w="2986" w:type="dxa"/>
            <w:vAlign w:val="center"/>
          </w:tcPr>
          <w:p w14:paraId="0ADE8C73" w14:textId="77777777" w:rsidR="009D63E4" w:rsidRDefault="0035156B">
            <w:pPr>
              <w:spacing w:line="276" w:lineRule="auto"/>
            </w:pPr>
            <w:r>
              <w:t>14,826</w:t>
            </w:r>
          </w:p>
        </w:tc>
        <w:tc>
          <w:tcPr>
            <w:tcW w:w="2986" w:type="dxa"/>
            <w:vAlign w:val="center"/>
          </w:tcPr>
          <w:p w14:paraId="16BEDB5E" w14:textId="77777777" w:rsidR="009D63E4" w:rsidRDefault="0035156B">
            <w:pPr>
              <w:spacing w:line="276" w:lineRule="auto"/>
            </w:pPr>
            <w:proofErr w:type="spellStart"/>
            <w:r>
              <w:t>backtrace</w:t>
            </w:r>
            <w:r>
              <w:t>、</w:t>
            </w:r>
            <w:r>
              <w:t>sigalarm</w:t>
            </w:r>
            <w:r>
              <w:t>、</w:t>
            </w:r>
            <w:r>
              <w:t>sigreturn</w:t>
            </w:r>
            <w:proofErr w:type="spellEnd"/>
            <w:r>
              <w:t>。</w:t>
            </w:r>
          </w:p>
        </w:tc>
      </w:tr>
      <w:tr w:rsidR="009D63E4" w14:paraId="7E520D10" w14:textId="77777777">
        <w:trPr>
          <w:jc w:val="center"/>
        </w:trPr>
        <w:tc>
          <w:tcPr>
            <w:tcW w:w="2986" w:type="dxa"/>
            <w:vAlign w:val="center"/>
          </w:tcPr>
          <w:p w14:paraId="15530E68" w14:textId="77777777" w:rsidR="009D63E4" w:rsidRDefault="0035156B">
            <w:pPr>
              <w:spacing w:line="276" w:lineRule="auto"/>
            </w:pPr>
            <w:proofErr w:type="spellStart"/>
            <w:r>
              <w:t>util.patch</w:t>
            </w:r>
            <w:proofErr w:type="spellEnd"/>
          </w:p>
        </w:tc>
        <w:tc>
          <w:tcPr>
            <w:tcW w:w="2986" w:type="dxa"/>
            <w:vAlign w:val="center"/>
          </w:tcPr>
          <w:p w14:paraId="2E5C5777" w14:textId="77777777" w:rsidR="009D63E4" w:rsidRDefault="0035156B">
            <w:pPr>
              <w:spacing w:line="276" w:lineRule="auto"/>
            </w:pPr>
            <w:r>
              <w:t>13,880</w:t>
            </w:r>
          </w:p>
        </w:tc>
        <w:tc>
          <w:tcPr>
            <w:tcW w:w="2986" w:type="dxa"/>
            <w:vAlign w:val="center"/>
          </w:tcPr>
          <w:p w14:paraId="2794461A" w14:textId="77777777" w:rsidR="009D63E4" w:rsidRDefault="0035156B">
            <w:pPr>
              <w:spacing w:line="276" w:lineRule="auto"/>
            </w:pPr>
            <w:proofErr w:type="spellStart"/>
            <w:r>
              <w:t>sleep</w:t>
            </w:r>
            <w:r>
              <w:t>、</w:t>
            </w:r>
            <w:r>
              <w:t>pingpong</w:t>
            </w:r>
            <w:r>
              <w:t>、</w:t>
            </w:r>
            <w:r>
              <w:t>primes</w:t>
            </w:r>
            <w:r>
              <w:t>、</w:t>
            </w:r>
            <w:r>
              <w:t>find</w:t>
            </w:r>
            <w:r>
              <w:t>、</w:t>
            </w:r>
            <w:r>
              <w:t>xargs</w:t>
            </w:r>
            <w:proofErr w:type="spellEnd"/>
            <w:r>
              <w:t>。</w:t>
            </w:r>
          </w:p>
        </w:tc>
      </w:tr>
    </w:tbl>
    <w:p w14:paraId="2CCC12CE" w14:textId="77777777" w:rsidR="009D63E4" w:rsidRDefault="009D63E4"/>
    <w:p w14:paraId="2BFA2335" w14:textId="77777777" w:rsidR="00481581" w:rsidRDefault="00987BCF">
      <w:pPr>
        <w:pStyle w:val="1"/>
        <w:pageBreakBefore/>
        <w:rPr>
          <w:lang w:eastAsia="zh-CN"/>
        </w:rPr>
      </w:pPr>
      <w:bookmarkStart w:id="150" w:name="_Toc236296897"/>
      <w:r>
        <w:rPr>
          <w:rFonts w:ascii="Times New Roman" w:eastAsia="黑体" w:hAnsi="Times New Roman"/>
          <w:lang w:eastAsia="zh-CN"/>
        </w:rPr>
        <w:lastRenderedPageBreak/>
        <w:t>附录</w:t>
      </w:r>
      <w:r>
        <w:rPr>
          <w:rFonts w:ascii="Times New Roman" w:eastAsia="黑体" w:hAnsi="Times New Roman"/>
          <w:lang w:eastAsia="zh-CN"/>
        </w:rPr>
        <w:t xml:space="preserve"> B</w:t>
      </w:r>
      <w:r>
        <w:rPr>
          <w:rFonts w:ascii="Times New Roman" w:eastAsia="黑体" w:hAnsi="Times New Roman"/>
          <w:lang w:eastAsia="zh-CN"/>
        </w:rPr>
        <w:t>：主要源码摘录</w:t>
      </w:r>
      <w:bookmarkEnd w:id="150"/>
    </w:p>
    <w:p w14:paraId="36256ED6" w14:textId="77777777" w:rsidR="00481581" w:rsidRDefault="00987BCF">
      <w:pPr>
        <w:spacing w:after="120" w:line="276" w:lineRule="auto"/>
        <w:rPr>
          <w:lang w:eastAsia="zh-CN"/>
        </w:rPr>
      </w:pPr>
      <w:r>
        <w:rPr>
          <w:lang w:eastAsia="zh-CN"/>
        </w:rPr>
        <w:t>本附录摘录的是本项目本地仓库中各实验分支的关键实现片段，用于和正文中的实现步骤相互印证。完整代码以仓库对应</w:t>
      </w:r>
      <w:r>
        <w:rPr>
          <w:lang w:eastAsia="zh-CN"/>
        </w:rPr>
        <w:t xml:space="preserve"> solution-* </w:t>
      </w:r>
      <w:r>
        <w:rPr>
          <w:lang w:eastAsia="zh-CN"/>
        </w:rPr>
        <w:t>分支为准。</w:t>
      </w:r>
    </w:p>
    <w:p w14:paraId="5519E5A0" w14:textId="77777777" w:rsidR="00481581" w:rsidRDefault="00987BCF">
      <w:pPr>
        <w:pStyle w:val="21"/>
        <w:spacing w:before="160" w:after="80" w:line="276" w:lineRule="auto"/>
        <w:rPr>
          <w:lang w:eastAsia="zh-CN"/>
        </w:rPr>
      </w:pPr>
      <w:bookmarkStart w:id="151" w:name="_Toc236296898"/>
      <w:r>
        <w:rPr>
          <w:rFonts w:ascii="Times New Roman" w:eastAsia="黑体" w:hAnsi="Times New Roman"/>
          <w:lang w:eastAsia="zh-CN"/>
        </w:rPr>
        <w:t xml:space="preserve">Lab1 - </w:t>
      </w:r>
      <w:proofErr w:type="spellStart"/>
      <w:r>
        <w:rPr>
          <w:rFonts w:ascii="Times New Roman" w:eastAsia="黑体" w:hAnsi="Times New Roman"/>
          <w:lang w:eastAsia="zh-CN"/>
        </w:rPr>
        <w:t>sleep.c</w:t>
      </w:r>
      <w:bookmarkEnd w:id="151"/>
      <w:proofErr w:type="spellEnd"/>
    </w:p>
    <w:p w14:paraId="5D8B1BD1" w14:textId="77777777" w:rsidR="00481581" w:rsidRDefault="00987BCF">
      <w:pPr>
        <w:spacing w:after="120" w:line="276" w:lineRule="auto"/>
        <w:rPr>
          <w:lang w:eastAsia="zh-CN"/>
        </w:rPr>
      </w:pPr>
      <w:r>
        <w:rPr>
          <w:lang w:eastAsia="zh-CN"/>
        </w:rPr>
        <w:t>代码位置：</w:t>
      </w:r>
      <w:proofErr w:type="spellStart"/>
      <w:r>
        <w:rPr>
          <w:lang w:eastAsia="zh-CN"/>
        </w:rPr>
        <w:t>solution-util:user</w:t>
      </w:r>
      <w:proofErr w:type="spellEnd"/>
      <w:r>
        <w:rPr>
          <w:lang w:eastAsia="zh-CN"/>
        </w:rPr>
        <w:t>/</w:t>
      </w:r>
      <w:proofErr w:type="spellStart"/>
      <w:r>
        <w:rPr>
          <w:lang w:eastAsia="zh-CN"/>
        </w:rPr>
        <w:t>sleep.c</w:t>
      </w:r>
      <w:proofErr w:type="spellEnd"/>
    </w:p>
    <w:p w14:paraId="3CB701F5" w14:textId="77777777" w:rsidR="00481581" w:rsidRDefault="00987BCF">
      <w:pPr>
        <w:pStyle w:val="CodeBlock"/>
        <w:shd w:val="clear" w:color="auto" w:fill="F5F6F8"/>
        <w:spacing w:before="40" w:after="120" w:line="240" w:lineRule="auto"/>
        <w:ind w:left="259" w:right="173"/>
      </w:pPr>
      <w:r>
        <w:rPr>
          <w:color w:val="222222"/>
          <w:lang w:eastAsia="zh-CN"/>
        </w:rPr>
        <w:t>#include "kernel/</w:t>
      </w:r>
      <w:proofErr w:type="spellStart"/>
      <w:r>
        <w:rPr>
          <w:color w:val="222222"/>
          <w:lang w:eastAsia="zh-CN"/>
        </w:rPr>
        <w:t>types.h</w:t>
      </w:r>
      <w:proofErr w:type="spellEnd"/>
      <w:r>
        <w:rPr>
          <w:color w:val="222222"/>
          <w:lang w:eastAsia="zh-CN"/>
        </w:rPr>
        <w:t>"</w:t>
      </w:r>
      <w:r>
        <w:rPr>
          <w:color w:val="222222"/>
          <w:lang w:eastAsia="zh-CN"/>
        </w:rPr>
        <w:br/>
        <w:t>#include "user/</w:t>
      </w:r>
      <w:proofErr w:type="spellStart"/>
      <w:r>
        <w:rPr>
          <w:color w:val="222222"/>
          <w:lang w:eastAsia="zh-CN"/>
        </w:rPr>
        <w:t>user.h</w:t>
      </w:r>
      <w:proofErr w:type="spellEnd"/>
      <w:r>
        <w:rPr>
          <w:color w:val="222222"/>
          <w:lang w:eastAsia="zh-CN"/>
        </w:rPr>
        <w:t>"</w:t>
      </w:r>
      <w:r>
        <w:rPr>
          <w:color w:val="222222"/>
          <w:lang w:eastAsia="zh-CN"/>
        </w:rPr>
        <w:br/>
      </w:r>
      <w:r>
        <w:rPr>
          <w:color w:val="222222"/>
          <w:lang w:eastAsia="zh-CN"/>
        </w:rPr>
        <w:br/>
        <w:t>int</w:t>
      </w:r>
      <w:r>
        <w:rPr>
          <w:color w:val="222222"/>
          <w:lang w:eastAsia="zh-CN"/>
        </w:rPr>
        <w:br/>
        <w:t xml:space="preserve">main(int </w:t>
      </w:r>
      <w:proofErr w:type="spellStart"/>
      <w:r>
        <w:rPr>
          <w:color w:val="222222"/>
          <w:lang w:eastAsia="zh-CN"/>
        </w:rPr>
        <w:t>argc</w:t>
      </w:r>
      <w:proofErr w:type="spellEnd"/>
      <w:r>
        <w:rPr>
          <w:color w:val="222222"/>
          <w:lang w:eastAsia="zh-CN"/>
        </w:rPr>
        <w:t>, char *</w:t>
      </w:r>
      <w:proofErr w:type="spellStart"/>
      <w:r>
        <w:rPr>
          <w:color w:val="222222"/>
          <w:lang w:eastAsia="zh-CN"/>
        </w:rPr>
        <w:t>argv</w:t>
      </w:r>
      <w:proofErr w:type="spellEnd"/>
      <w:r>
        <w:rPr>
          <w:color w:val="222222"/>
          <w:lang w:eastAsia="zh-CN"/>
        </w:rPr>
        <w:t>[])</w:t>
      </w:r>
      <w:r>
        <w:rPr>
          <w:color w:val="222222"/>
          <w:lang w:eastAsia="zh-CN"/>
        </w:rPr>
        <w:br/>
        <w:t>{</w:t>
      </w:r>
      <w:r>
        <w:rPr>
          <w:color w:val="222222"/>
          <w:lang w:eastAsia="zh-CN"/>
        </w:rPr>
        <w:br/>
        <w:t xml:space="preserve">  if(</w:t>
      </w:r>
      <w:proofErr w:type="spellStart"/>
      <w:r>
        <w:rPr>
          <w:color w:val="222222"/>
          <w:lang w:eastAsia="zh-CN"/>
        </w:rPr>
        <w:t>argc</w:t>
      </w:r>
      <w:proofErr w:type="spellEnd"/>
      <w:r>
        <w:rPr>
          <w:color w:val="222222"/>
          <w:lang w:eastAsia="zh-CN"/>
        </w:rPr>
        <w:t xml:space="preserve"> != </w:t>
      </w:r>
      <w:r>
        <w:rPr>
          <w:color w:val="222222"/>
        </w:rPr>
        <w:t>2){</w:t>
      </w:r>
      <w:r>
        <w:rPr>
          <w:color w:val="222222"/>
        </w:rPr>
        <w:br/>
        <w:t xml:space="preserve">    </w:t>
      </w:r>
      <w:proofErr w:type="spellStart"/>
      <w:r>
        <w:rPr>
          <w:color w:val="222222"/>
        </w:rPr>
        <w:t>fprintf</w:t>
      </w:r>
      <w:proofErr w:type="spellEnd"/>
      <w:r>
        <w:rPr>
          <w:color w:val="222222"/>
        </w:rPr>
        <w:t>(2, "usage: sleep ticks\n");</w:t>
      </w:r>
      <w:r>
        <w:rPr>
          <w:color w:val="222222"/>
        </w:rPr>
        <w:br/>
        <w:t xml:space="preserve">    exit(1);</w:t>
      </w:r>
      <w:r>
        <w:rPr>
          <w:color w:val="222222"/>
        </w:rPr>
        <w:br/>
        <w:t xml:space="preserve">  }</w:t>
      </w:r>
      <w:r>
        <w:rPr>
          <w:color w:val="222222"/>
        </w:rPr>
        <w:br/>
      </w:r>
      <w:r>
        <w:rPr>
          <w:color w:val="222222"/>
        </w:rPr>
        <w:br/>
        <w:t xml:space="preserve">  sleep(</w:t>
      </w:r>
      <w:proofErr w:type="spellStart"/>
      <w:r>
        <w:rPr>
          <w:color w:val="222222"/>
        </w:rPr>
        <w:t>atoi</w:t>
      </w:r>
      <w:proofErr w:type="spellEnd"/>
      <w:r>
        <w:rPr>
          <w:color w:val="222222"/>
        </w:rPr>
        <w:t>(</w:t>
      </w:r>
      <w:proofErr w:type="spellStart"/>
      <w:r>
        <w:rPr>
          <w:color w:val="222222"/>
        </w:rPr>
        <w:t>argv</w:t>
      </w:r>
      <w:proofErr w:type="spellEnd"/>
      <w:r>
        <w:rPr>
          <w:color w:val="222222"/>
        </w:rPr>
        <w:t>[1]));</w:t>
      </w:r>
      <w:r>
        <w:rPr>
          <w:color w:val="222222"/>
        </w:rPr>
        <w:br/>
        <w:t xml:space="preserve">  exit(0);</w:t>
      </w:r>
      <w:r>
        <w:rPr>
          <w:color w:val="222222"/>
        </w:rPr>
        <w:br/>
        <w:t>}</w:t>
      </w:r>
    </w:p>
    <w:p w14:paraId="53D2F675" w14:textId="77777777" w:rsidR="00481581" w:rsidRDefault="00987BCF">
      <w:pPr>
        <w:pStyle w:val="21"/>
        <w:spacing w:before="160" w:after="80" w:line="276" w:lineRule="auto"/>
      </w:pPr>
      <w:bookmarkStart w:id="152" w:name="_Toc236296899"/>
      <w:r>
        <w:rPr>
          <w:rFonts w:ascii="Times New Roman" w:eastAsia="黑体" w:hAnsi="Times New Roman"/>
        </w:rPr>
        <w:t xml:space="preserve">Lab1 - </w:t>
      </w:r>
      <w:proofErr w:type="spellStart"/>
      <w:r>
        <w:rPr>
          <w:rFonts w:ascii="Times New Roman" w:eastAsia="黑体" w:hAnsi="Times New Roman"/>
        </w:rPr>
        <w:t>pingpong.c</w:t>
      </w:r>
      <w:bookmarkEnd w:id="152"/>
      <w:proofErr w:type="spellEnd"/>
    </w:p>
    <w:p w14:paraId="5F45DA44" w14:textId="77777777" w:rsidR="00481581" w:rsidRDefault="00987BCF">
      <w:pPr>
        <w:spacing w:after="120" w:line="276" w:lineRule="auto"/>
      </w:pPr>
      <w:proofErr w:type="spellStart"/>
      <w:r>
        <w:t>代码位置：</w:t>
      </w:r>
      <w:r>
        <w:t>solution-util:user</w:t>
      </w:r>
      <w:proofErr w:type="spellEnd"/>
      <w:r>
        <w:t>/</w:t>
      </w:r>
      <w:proofErr w:type="spellStart"/>
      <w:r>
        <w:t>pingpong.c</w:t>
      </w:r>
      <w:proofErr w:type="spellEnd"/>
    </w:p>
    <w:p w14:paraId="15D354E6" w14:textId="77777777" w:rsidR="00481581" w:rsidRDefault="00987BCF">
      <w:pPr>
        <w:pStyle w:val="CodeBlock"/>
        <w:shd w:val="clear" w:color="auto" w:fill="F5F6F8"/>
        <w:spacing w:before="40" w:after="120" w:line="240" w:lineRule="auto"/>
        <w:ind w:left="259" w:right="173"/>
      </w:pPr>
      <w:r>
        <w:rPr>
          <w:color w:val="222222"/>
        </w:rPr>
        <w:t>#include "kernel/</w:t>
      </w:r>
      <w:proofErr w:type="spellStart"/>
      <w:r>
        <w:rPr>
          <w:color w:val="222222"/>
        </w:rPr>
        <w:t>types.h</w:t>
      </w:r>
      <w:proofErr w:type="spellEnd"/>
      <w:r>
        <w:rPr>
          <w:color w:val="222222"/>
        </w:rPr>
        <w:t>"</w:t>
      </w:r>
      <w:r>
        <w:rPr>
          <w:color w:val="222222"/>
        </w:rPr>
        <w:br/>
        <w:t>#include "user/</w:t>
      </w:r>
      <w:proofErr w:type="spellStart"/>
      <w:r>
        <w:rPr>
          <w:color w:val="222222"/>
        </w:rPr>
        <w:t>user.h</w:t>
      </w:r>
      <w:proofErr w:type="spellEnd"/>
      <w:r>
        <w:rPr>
          <w:color w:val="222222"/>
        </w:rPr>
        <w:t>"</w:t>
      </w:r>
      <w:r>
        <w:rPr>
          <w:color w:val="222222"/>
        </w:rPr>
        <w:br/>
      </w:r>
      <w:r>
        <w:rPr>
          <w:color w:val="222222"/>
        </w:rPr>
        <w:br/>
        <w:t>int</w:t>
      </w:r>
      <w:r>
        <w:rPr>
          <w:color w:val="222222"/>
        </w:rPr>
        <w:br/>
        <w:t xml:space="preserve">main(int </w:t>
      </w:r>
      <w:proofErr w:type="spellStart"/>
      <w:r>
        <w:rPr>
          <w:color w:val="222222"/>
        </w:rPr>
        <w:t>argc</w:t>
      </w:r>
      <w:proofErr w:type="spellEnd"/>
      <w:r>
        <w:rPr>
          <w:color w:val="222222"/>
        </w:rPr>
        <w:t>, char *</w:t>
      </w:r>
      <w:proofErr w:type="spellStart"/>
      <w:r>
        <w:rPr>
          <w:color w:val="222222"/>
        </w:rPr>
        <w:t>argv</w:t>
      </w:r>
      <w:proofErr w:type="spellEnd"/>
      <w:r>
        <w:rPr>
          <w:color w:val="222222"/>
        </w:rPr>
        <w:t>[])</w:t>
      </w:r>
      <w:r>
        <w:rPr>
          <w:color w:val="222222"/>
        </w:rPr>
        <w:br/>
        <w:t>{</w:t>
      </w:r>
      <w:r>
        <w:rPr>
          <w:color w:val="222222"/>
        </w:rPr>
        <w:br/>
        <w:t xml:space="preserve">  int </w:t>
      </w:r>
      <w:proofErr w:type="spellStart"/>
      <w:r>
        <w:rPr>
          <w:color w:val="222222"/>
        </w:rPr>
        <w:t>to_child</w:t>
      </w:r>
      <w:proofErr w:type="spellEnd"/>
      <w:r>
        <w:rPr>
          <w:color w:val="222222"/>
        </w:rPr>
        <w:t>[2];</w:t>
      </w:r>
      <w:r>
        <w:rPr>
          <w:color w:val="222222"/>
        </w:rPr>
        <w:br/>
        <w:t xml:space="preserve">  int </w:t>
      </w:r>
      <w:proofErr w:type="spellStart"/>
      <w:r>
        <w:rPr>
          <w:color w:val="222222"/>
        </w:rPr>
        <w:t>to_parent</w:t>
      </w:r>
      <w:proofErr w:type="spellEnd"/>
      <w:r>
        <w:rPr>
          <w:color w:val="222222"/>
        </w:rPr>
        <w:t>[2];</w:t>
      </w:r>
      <w:r>
        <w:rPr>
          <w:color w:val="222222"/>
        </w:rPr>
        <w:br/>
        <w:t xml:space="preserve">  char ch = 'x';</w:t>
      </w:r>
      <w:r>
        <w:rPr>
          <w:color w:val="222222"/>
        </w:rPr>
        <w:br/>
      </w:r>
      <w:r>
        <w:rPr>
          <w:color w:val="222222"/>
        </w:rPr>
        <w:br/>
        <w:t xml:space="preserve">  if(pipe(</w:t>
      </w:r>
      <w:proofErr w:type="spellStart"/>
      <w:r>
        <w:rPr>
          <w:color w:val="222222"/>
        </w:rPr>
        <w:t>to_child</w:t>
      </w:r>
      <w:proofErr w:type="spellEnd"/>
      <w:r>
        <w:rPr>
          <w:color w:val="222222"/>
        </w:rPr>
        <w:t>) &lt; 0 || pipe(</w:t>
      </w:r>
      <w:proofErr w:type="spellStart"/>
      <w:r>
        <w:rPr>
          <w:color w:val="222222"/>
        </w:rPr>
        <w:t>to_parent</w:t>
      </w:r>
      <w:proofErr w:type="spellEnd"/>
      <w:r>
        <w:rPr>
          <w:color w:val="222222"/>
        </w:rPr>
        <w:t>) &lt; 0){</w:t>
      </w:r>
      <w:r>
        <w:rPr>
          <w:color w:val="222222"/>
        </w:rPr>
        <w:br/>
        <w:t xml:space="preserve">    </w:t>
      </w:r>
      <w:proofErr w:type="spellStart"/>
      <w:r>
        <w:rPr>
          <w:color w:val="222222"/>
        </w:rPr>
        <w:t>fprintf</w:t>
      </w:r>
      <w:proofErr w:type="spellEnd"/>
      <w:r>
        <w:rPr>
          <w:color w:val="222222"/>
        </w:rPr>
        <w:t>(2, "</w:t>
      </w:r>
      <w:proofErr w:type="spellStart"/>
      <w:r>
        <w:rPr>
          <w:color w:val="222222"/>
        </w:rPr>
        <w:t>pingpong</w:t>
      </w:r>
      <w:proofErr w:type="spellEnd"/>
      <w:r>
        <w:rPr>
          <w:color w:val="222222"/>
        </w:rPr>
        <w:t>: pipe failed\n");</w:t>
      </w:r>
      <w:r>
        <w:rPr>
          <w:color w:val="222222"/>
        </w:rPr>
        <w:br/>
        <w:t xml:space="preserve">    exit(1);</w:t>
      </w:r>
      <w:r>
        <w:rPr>
          <w:color w:val="222222"/>
        </w:rPr>
        <w:br/>
        <w:t xml:space="preserve">  }</w:t>
      </w:r>
      <w:r>
        <w:rPr>
          <w:color w:val="222222"/>
        </w:rPr>
        <w:br/>
      </w:r>
      <w:r>
        <w:rPr>
          <w:color w:val="222222"/>
        </w:rPr>
        <w:br/>
        <w:t xml:space="preserve">  int </w:t>
      </w:r>
      <w:proofErr w:type="spellStart"/>
      <w:r>
        <w:rPr>
          <w:color w:val="222222"/>
        </w:rPr>
        <w:t>pid</w:t>
      </w:r>
      <w:proofErr w:type="spellEnd"/>
      <w:r>
        <w:rPr>
          <w:color w:val="222222"/>
        </w:rPr>
        <w:t xml:space="preserve"> = fork();</w:t>
      </w:r>
      <w:r>
        <w:rPr>
          <w:color w:val="222222"/>
        </w:rPr>
        <w:br/>
        <w:t xml:space="preserve">  if(</w:t>
      </w:r>
      <w:proofErr w:type="spellStart"/>
      <w:r>
        <w:rPr>
          <w:color w:val="222222"/>
        </w:rPr>
        <w:t>pid</w:t>
      </w:r>
      <w:proofErr w:type="spellEnd"/>
      <w:r>
        <w:rPr>
          <w:color w:val="222222"/>
        </w:rPr>
        <w:t xml:space="preserve"> &lt; 0){</w:t>
      </w:r>
      <w:r>
        <w:rPr>
          <w:color w:val="222222"/>
        </w:rPr>
        <w:br/>
        <w:t xml:space="preserve">    </w:t>
      </w:r>
      <w:proofErr w:type="spellStart"/>
      <w:r>
        <w:rPr>
          <w:color w:val="222222"/>
        </w:rPr>
        <w:t>fprintf</w:t>
      </w:r>
      <w:proofErr w:type="spellEnd"/>
      <w:r>
        <w:rPr>
          <w:color w:val="222222"/>
        </w:rPr>
        <w:t>(2, "</w:t>
      </w:r>
      <w:proofErr w:type="spellStart"/>
      <w:r>
        <w:rPr>
          <w:color w:val="222222"/>
        </w:rPr>
        <w:t>pingpong</w:t>
      </w:r>
      <w:proofErr w:type="spellEnd"/>
      <w:r>
        <w:rPr>
          <w:color w:val="222222"/>
        </w:rPr>
        <w:t>: fork failed\n");</w:t>
      </w:r>
      <w:r>
        <w:rPr>
          <w:color w:val="222222"/>
        </w:rPr>
        <w:br/>
        <w:t xml:space="preserve">    exit(1);</w:t>
      </w:r>
      <w:r>
        <w:rPr>
          <w:color w:val="222222"/>
        </w:rPr>
        <w:br/>
        <w:t xml:space="preserve">  }</w:t>
      </w:r>
      <w:r>
        <w:rPr>
          <w:color w:val="222222"/>
        </w:rPr>
        <w:br/>
      </w:r>
      <w:r>
        <w:rPr>
          <w:color w:val="222222"/>
        </w:rPr>
        <w:br/>
        <w:t xml:space="preserve">  if(</w:t>
      </w:r>
      <w:proofErr w:type="spellStart"/>
      <w:r>
        <w:rPr>
          <w:color w:val="222222"/>
        </w:rPr>
        <w:t>pid</w:t>
      </w:r>
      <w:proofErr w:type="spellEnd"/>
      <w:r>
        <w:rPr>
          <w:color w:val="222222"/>
        </w:rPr>
        <w:t xml:space="preserve"> == 0){</w:t>
      </w:r>
      <w:r>
        <w:rPr>
          <w:color w:val="222222"/>
        </w:rPr>
        <w:br/>
        <w:t xml:space="preserve">    close(</w:t>
      </w:r>
      <w:proofErr w:type="spellStart"/>
      <w:r>
        <w:rPr>
          <w:color w:val="222222"/>
        </w:rPr>
        <w:t>to_child</w:t>
      </w:r>
      <w:proofErr w:type="spellEnd"/>
      <w:r>
        <w:rPr>
          <w:color w:val="222222"/>
        </w:rPr>
        <w:t>[1]);</w:t>
      </w:r>
      <w:r>
        <w:rPr>
          <w:color w:val="222222"/>
        </w:rPr>
        <w:br/>
        <w:t xml:space="preserve">    close(</w:t>
      </w:r>
      <w:proofErr w:type="spellStart"/>
      <w:r>
        <w:rPr>
          <w:color w:val="222222"/>
        </w:rPr>
        <w:t>to_parent</w:t>
      </w:r>
      <w:proofErr w:type="spellEnd"/>
      <w:r>
        <w:rPr>
          <w:color w:val="222222"/>
        </w:rPr>
        <w:t>[0]);</w:t>
      </w:r>
      <w:r>
        <w:rPr>
          <w:color w:val="222222"/>
        </w:rPr>
        <w:br/>
        <w:t xml:space="preserve">    if(read(</w:t>
      </w:r>
      <w:proofErr w:type="spellStart"/>
      <w:r>
        <w:rPr>
          <w:color w:val="222222"/>
        </w:rPr>
        <w:t>to_child</w:t>
      </w:r>
      <w:proofErr w:type="spellEnd"/>
      <w:r>
        <w:rPr>
          <w:color w:val="222222"/>
        </w:rPr>
        <w:t>[0], &amp;ch, 1) != 1)</w:t>
      </w:r>
      <w:r>
        <w:rPr>
          <w:color w:val="222222"/>
        </w:rPr>
        <w:br/>
        <w:t xml:space="preserve">      exit(1);</w:t>
      </w:r>
      <w:r>
        <w:rPr>
          <w:color w:val="222222"/>
        </w:rPr>
        <w:br/>
        <w:t xml:space="preserve">    </w:t>
      </w:r>
      <w:proofErr w:type="spellStart"/>
      <w:r>
        <w:rPr>
          <w:color w:val="222222"/>
        </w:rPr>
        <w:t>printf</w:t>
      </w:r>
      <w:proofErr w:type="spellEnd"/>
      <w:r>
        <w:rPr>
          <w:color w:val="222222"/>
        </w:rPr>
        <w:t xml:space="preserve">("%d: received ping\n", </w:t>
      </w:r>
      <w:proofErr w:type="spellStart"/>
      <w:r>
        <w:rPr>
          <w:color w:val="222222"/>
        </w:rPr>
        <w:t>getpid</w:t>
      </w:r>
      <w:proofErr w:type="spellEnd"/>
      <w:r>
        <w:rPr>
          <w:color w:val="222222"/>
        </w:rPr>
        <w:t>());</w:t>
      </w:r>
      <w:r>
        <w:rPr>
          <w:color w:val="222222"/>
        </w:rPr>
        <w:br/>
        <w:t xml:space="preserve">    if(write(</w:t>
      </w:r>
      <w:proofErr w:type="spellStart"/>
      <w:r>
        <w:rPr>
          <w:color w:val="222222"/>
        </w:rPr>
        <w:t>to_parent</w:t>
      </w:r>
      <w:proofErr w:type="spellEnd"/>
      <w:r>
        <w:rPr>
          <w:color w:val="222222"/>
        </w:rPr>
        <w:t>[1], &amp;ch, 1) != 1)</w:t>
      </w:r>
      <w:r>
        <w:rPr>
          <w:color w:val="222222"/>
        </w:rPr>
        <w:br/>
        <w:t xml:space="preserve">      exit(1);</w:t>
      </w:r>
      <w:r>
        <w:rPr>
          <w:color w:val="222222"/>
        </w:rPr>
        <w:br/>
        <w:t xml:space="preserve">    close(</w:t>
      </w:r>
      <w:proofErr w:type="spellStart"/>
      <w:r>
        <w:rPr>
          <w:color w:val="222222"/>
        </w:rPr>
        <w:t>to_child</w:t>
      </w:r>
      <w:proofErr w:type="spellEnd"/>
      <w:r>
        <w:rPr>
          <w:color w:val="222222"/>
        </w:rPr>
        <w:t>[0]);</w:t>
      </w:r>
      <w:r>
        <w:rPr>
          <w:color w:val="222222"/>
        </w:rPr>
        <w:br/>
        <w:t xml:space="preserve">    close(</w:t>
      </w:r>
      <w:proofErr w:type="spellStart"/>
      <w:r>
        <w:rPr>
          <w:color w:val="222222"/>
        </w:rPr>
        <w:t>to_parent</w:t>
      </w:r>
      <w:proofErr w:type="spellEnd"/>
      <w:r>
        <w:rPr>
          <w:color w:val="222222"/>
        </w:rPr>
        <w:t>[1]);</w:t>
      </w:r>
      <w:r>
        <w:rPr>
          <w:color w:val="222222"/>
        </w:rPr>
        <w:br/>
        <w:t xml:space="preserve">    exit(0);</w:t>
      </w:r>
      <w:r>
        <w:rPr>
          <w:color w:val="222222"/>
        </w:rPr>
        <w:br/>
      </w:r>
      <w:r>
        <w:rPr>
          <w:color w:val="222222"/>
        </w:rPr>
        <w:lastRenderedPageBreak/>
        <w:t xml:space="preserve">  }</w:t>
      </w:r>
      <w:r>
        <w:rPr>
          <w:color w:val="222222"/>
        </w:rPr>
        <w:br/>
      </w:r>
      <w:r>
        <w:rPr>
          <w:color w:val="222222"/>
        </w:rPr>
        <w:br/>
        <w:t xml:space="preserve">  close(</w:t>
      </w:r>
      <w:proofErr w:type="spellStart"/>
      <w:r>
        <w:rPr>
          <w:color w:val="222222"/>
        </w:rPr>
        <w:t>to_child</w:t>
      </w:r>
      <w:proofErr w:type="spellEnd"/>
      <w:r>
        <w:rPr>
          <w:color w:val="222222"/>
        </w:rPr>
        <w:t>[0]);</w:t>
      </w:r>
      <w:r>
        <w:rPr>
          <w:color w:val="222222"/>
        </w:rPr>
        <w:br/>
        <w:t xml:space="preserve">  close(</w:t>
      </w:r>
      <w:proofErr w:type="spellStart"/>
      <w:r>
        <w:rPr>
          <w:color w:val="222222"/>
        </w:rPr>
        <w:t>to_parent</w:t>
      </w:r>
      <w:proofErr w:type="spellEnd"/>
      <w:r>
        <w:rPr>
          <w:color w:val="222222"/>
        </w:rPr>
        <w:t>[1]);</w:t>
      </w:r>
      <w:r>
        <w:rPr>
          <w:color w:val="222222"/>
        </w:rPr>
        <w:br/>
        <w:t xml:space="preserve">  if(write(</w:t>
      </w:r>
      <w:proofErr w:type="spellStart"/>
      <w:r>
        <w:rPr>
          <w:color w:val="222222"/>
        </w:rPr>
        <w:t>to_child</w:t>
      </w:r>
      <w:proofErr w:type="spellEnd"/>
      <w:r>
        <w:rPr>
          <w:color w:val="222222"/>
        </w:rPr>
        <w:t>[1], &amp;ch, 1) != 1)</w:t>
      </w:r>
      <w:r>
        <w:rPr>
          <w:color w:val="222222"/>
        </w:rPr>
        <w:br/>
        <w:t xml:space="preserve">    exit(1);</w:t>
      </w:r>
      <w:r>
        <w:rPr>
          <w:color w:val="222222"/>
        </w:rPr>
        <w:br/>
        <w:t xml:space="preserve">  if(read(</w:t>
      </w:r>
      <w:proofErr w:type="spellStart"/>
      <w:r>
        <w:rPr>
          <w:color w:val="222222"/>
        </w:rPr>
        <w:t>to_parent</w:t>
      </w:r>
      <w:proofErr w:type="spellEnd"/>
      <w:r>
        <w:rPr>
          <w:color w:val="222222"/>
        </w:rPr>
        <w:t>[0], &amp;ch, 1) != 1)</w:t>
      </w:r>
      <w:r>
        <w:rPr>
          <w:color w:val="222222"/>
        </w:rPr>
        <w:br/>
        <w:t xml:space="preserve">    exit(1);</w:t>
      </w:r>
      <w:r>
        <w:rPr>
          <w:color w:val="222222"/>
        </w:rPr>
        <w:br/>
        <w:t xml:space="preserve">  </w:t>
      </w:r>
      <w:proofErr w:type="spellStart"/>
      <w:r>
        <w:rPr>
          <w:color w:val="222222"/>
        </w:rPr>
        <w:t>printf</w:t>
      </w:r>
      <w:proofErr w:type="spellEnd"/>
      <w:r>
        <w:rPr>
          <w:color w:val="222222"/>
        </w:rPr>
        <w:t xml:space="preserve">("%d: received pong\n", </w:t>
      </w:r>
      <w:proofErr w:type="spellStart"/>
      <w:r>
        <w:rPr>
          <w:color w:val="222222"/>
        </w:rPr>
        <w:t>getpid</w:t>
      </w:r>
      <w:proofErr w:type="spellEnd"/>
      <w:r>
        <w:rPr>
          <w:color w:val="222222"/>
        </w:rPr>
        <w:t>());</w:t>
      </w:r>
      <w:r>
        <w:rPr>
          <w:color w:val="222222"/>
        </w:rPr>
        <w:br/>
        <w:t xml:space="preserve">  close(</w:t>
      </w:r>
      <w:proofErr w:type="spellStart"/>
      <w:r>
        <w:rPr>
          <w:color w:val="222222"/>
        </w:rPr>
        <w:t>to_child</w:t>
      </w:r>
      <w:proofErr w:type="spellEnd"/>
      <w:r>
        <w:rPr>
          <w:color w:val="222222"/>
        </w:rPr>
        <w:t>[1]);</w:t>
      </w:r>
      <w:r>
        <w:rPr>
          <w:color w:val="222222"/>
        </w:rPr>
        <w:br/>
        <w:t xml:space="preserve">  close(</w:t>
      </w:r>
      <w:proofErr w:type="spellStart"/>
      <w:r>
        <w:rPr>
          <w:color w:val="222222"/>
        </w:rPr>
        <w:t>to_parent</w:t>
      </w:r>
      <w:proofErr w:type="spellEnd"/>
      <w:r>
        <w:rPr>
          <w:color w:val="222222"/>
        </w:rPr>
        <w:t>[0]);</w:t>
      </w:r>
      <w:r>
        <w:rPr>
          <w:color w:val="222222"/>
        </w:rPr>
        <w:br/>
        <w:t xml:space="preserve">  wait(0);</w:t>
      </w:r>
      <w:r>
        <w:rPr>
          <w:color w:val="222222"/>
        </w:rPr>
        <w:br/>
        <w:t xml:space="preserve">  exit(0);</w:t>
      </w:r>
      <w:r>
        <w:rPr>
          <w:color w:val="222222"/>
        </w:rPr>
        <w:br/>
        <w:t>}</w:t>
      </w:r>
    </w:p>
    <w:p w14:paraId="676CA823" w14:textId="77777777" w:rsidR="00481581" w:rsidRDefault="00987BCF">
      <w:pPr>
        <w:pStyle w:val="21"/>
        <w:spacing w:before="160" w:after="80" w:line="276" w:lineRule="auto"/>
      </w:pPr>
      <w:bookmarkStart w:id="153" w:name="_Toc236296900"/>
      <w:r>
        <w:rPr>
          <w:rFonts w:ascii="Times New Roman" w:eastAsia="黑体" w:hAnsi="Times New Roman"/>
        </w:rPr>
        <w:t xml:space="preserve">Lab1 - </w:t>
      </w:r>
      <w:proofErr w:type="spellStart"/>
      <w:r>
        <w:rPr>
          <w:rFonts w:ascii="Times New Roman" w:eastAsia="黑体" w:hAnsi="Times New Roman"/>
        </w:rPr>
        <w:t>primes.c</w:t>
      </w:r>
      <w:bookmarkEnd w:id="153"/>
      <w:proofErr w:type="spellEnd"/>
    </w:p>
    <w:p w14:paraId="4E7B237A" w14:textId="77777777" w:rsidR="00481581" w:rsidRDefault="00987BCF">
      <w:pPr>
        <w:spacing w:after="120" w:line="276" w:lineRule="auto"/>
      </w:pPr>
      <w:proofErr w:type="spellStart"/>
      <w:r>
        <w:t>代码位置：</w:t>
      </w:r>
      <w:r>
        <w:t>solution-util:user</w:t>
      </w:r>
      <w:proofErr w:type="spellEnd"/>
      <w:r>
        <w:t>/</w:t>
      </w:r>
      <w:proofErr w:type="spellStart"/>
      <w:r>
        <w:t>primes.c</w:t>
      </w:r>
      <w:proofErr w:type="spellEnd"/>
    </w:p>
    <w:p w14:paraId="650CD436" w14:textId="77777777" w:rsidR="00481581" w:rsidRDefault="00987BCF">
      <w:pPr>
        <w:pStyle w:val="CodeBlock"/>
        <w:shd w:val="clear" w:color="auto" w:fill="F5F6F8"/>
        <w:spacing w:before="40" w:after="120" w:line="240" w:lineRule="auto"/>
        <w:ind w:left="259" w:right="173"/>
      </w:pPr>
      <w:r>
        <w:rPr>
          <w:color w:val="222222"/>
        </w:rPr>
        <w:t>#include "kernel/</w:t>
      </w:r>
      <w:proofErr w:type="spellStart"/>
      <w:r>
        <w:rPr>
          <w:color w:val="222222"/>
        </w:rPr>
        <w:t>types.h</w:t>
      </w:r>
      <w:proofErr w:type="spellEnd"/>
      <w:r>
        <w:rPr>
          <w:color w:val="222222"/>
        </w:rPr>
        <w:t>"</w:t>
      </w:r>
      <w:r>
        <w:rPr>
          <w:color w:val="222222"/>
        </w:rPr>
        <w:br/>
        <w:t>#include "user/</w:t>
      </w:r>
      <w:proofErr w:type="spellStart"/>
      <w:r>
        <w:rPr>
          <w:color w:val="222222"/>
        </w:rPr>
        <w:t>user.h</w:t>
      </w:r>
      <w:proofErr w:type="spellEnd"/>
      <w:r>
        <w:rPr>
          <w:color w:val="222222"/>
        </w:rPr>
        <w:t>"</w:t>
      </w:r>
      <w:r>
        <w:rPr>
          <w:color w:val="222222"/>
        </w:rPr>
        <w:br/>
      </w:r>
      <w:r>
        <w:rPr>
          <w:color w:val="222222"/>
        </w:rPr>
        <w:br/>
        <w:t>static void</w:t>
      </w:r>
      <w:r>
        <w:rPr>
          <w:color w:val="222222"/>
        </w:rPr>
        <w:br/>
        <w:t xml:space="preserve">relay(int </w:t>
      </w:r>
      <w:proofErr w:type="spellStart"/>
      <w:r>
        <w:rPr>
          <w:color w:val="222222"/>
        </w:rPr>
        <w:t>leftfd</w:t>
      </w:r>
      <w:proofErr w:type="spellEnd"/>
      <w:r>
        <w:rPr>
          <w:color w:val="222222"/>
        </w:rPr>
        <w:t>)</w:t>
      </w:r>
      <w:r>
        <w:rPr>
          <w:color w:val="222222"/>
        </w:rPr>
        <w:br/>
        <w:t>{</w:t>
      </w:r>
      <w:r>
        <w:rPr>
          <w:color w:val="222222"/>
        </w:rPr>
        <w:br/>
        <w:t xml:space="preserve">  int prime;</w:t>
      </w:r>
      <w:r>
        <w:rPr>
          <w:color w:val="222222"/>
        </w:rPr>
        <w:br/>
      </w:r>
      <w:r>
        <w:rPr>
          <w:color w:val="222222"/>
        </w:rPr>
        <w:br/>
        <w:t xml:space="preserve">  if(read(</w:t>
      </w:r>
      <w:proofErr w:type="spellStart"/>
      <w:r>
        <w:rPr>
          <w:color w:val="222222"/>
        </w:rPr>
        <w:t>leftfd</w:t>
      </w:r>
      <w:proofErr w:type="spellEnd"/>
      <w:r>
        <w:rPr>
          <w:color w:val="222222"/>
        </w:rPr>
        <w:t xml:space="preserve">, &amp;prime, </w:t>
      </w:r>
      <w:proofErr w:type="spellStart"/>
      <w:r>
        <w:rPr>
          <w:color w:val="222222"/>
        </w:rPr>
        <w:t>sizeof</w:t>
      </w:r>
      <w:proofErr w:type="spellEnd"/>
      <w:r>
        <w:rPr>
          <w:color w:val="222222"/>
        </w:rPr>
        <w:t xml:space="preserve">(prime)) != </w:t>
      </w:r>
      <w:proofErr w:type="spellStart"/>
      <w:r>
        <w:rPr>
          <w:color w:val="222222"/>
        </w:rPr>
        <w:t>sizeof</w:t>
      </w:r>
      <w:proofErr w:type="spellEnd"/>
      <w:r>
        <w:rPr>
          <w:color w:val="222222"/>
        </w:rPr>
        <w:t>(prime)){</w:t>
      </w:r>
      <w:r>
        <w:rPr>
          <w:color w:val="222222"/>
        </w:rPr>
        <w:br/>
        <w:t xml:space="preserve">    close(</w:t>
      </w:r>
      <w:proofErr w:type="spellStart"/>
      <w:r>
        <w:rPr>
          <w:color w:val="222222"/>
        </w:rPr>
        <w:t>leftfd</w:t>
      </w:r>
      <w:proofErr w:type="spellEnd"/>
      <w:r>
        <w:rPr>
          <w:color w:val="222222"/>
        </w:rPr>
        <w:t>);</w:t>
      </w:r>
      <w:r>
        <w:rPr>
          <w:color w:val="222222"/>
        </w:rPr>
        <w:br/>
        <w:t xml:space="preserve">    exit(0);</w:t>
      </w:r>
      <w:r>
        <w:rPr>
          <w:color w:val="222222"/>
        </w:rPr>
        <w:br/>
        <w:t xml:space="preserve">  }</w:t>
      </w:r>
      <w:r>
        <w:rPr>
          <w:color w:val="222222"/>
        </w:rPr>
        <w:br/>
      </w:r>
      <w:r>
        <w:rPr>
          <w:color w:val="222222"/>
        </w:rPr>
        <w:br/>
        <w:t xml:space="preserve">  </w:t>
      </w:r>
      <w:proofErr w:type="spellStart"/>
      <w:r>
        <w:rPr>
          <w:color w:val="222222"/>
        </w:rPr>
        <w:t>printf</w:t>
      </w:r>
      <w:proofErr w:type="spellEnd"/>
      <w:r>
        <w:rPr>
          <w:color w:val="222222"/>
        </w:rPr>
        <w:t>("prime %d\n", prime);</w:t>
      </w:r>
      <w:r>
        <w:rPr>
          <w:color w:val="222222"/>
        </w:rPr>
        <w:br/>
      </w:r>
      <w:r>
        <w:rPr>
          <w:color w:val="222222"/>
        </w:rPr>
        <w:br/>
        <w:t xml:space="preserve">  int </w:t>
      </w:r>
      <w:proofErr w:type="spellStart"/>
      <w:r>
        <w:rPr>
          <w:color w:val="222222"/>
        </w:rPr>
        <w:t>pipefd</w:t>
      </w:r>
      <w:proofErr w:type="spellEnd"/>
      <w:r>
        <w:rPr>
          <w:color w:val="222222"/>
        </w:rPr>
        <w:t>[2];</w:t>
      </w:r>
      <w:r>
        <w:rPr>
          <w:color w:val="222222"/>
        </w:rPr>
        <w:br/>
        <w:t xml:space="preserve">  if(pipe(</w:t>
      </w:r>
      <w:proofErr w:type="spellStart"/>
      <w:r>
        <w:rPr>
          <w:color w:val="222222"/>
        </w:rPr>
        <w:t>pipefd</w:t>
      </w:r>
      <w:proofErr w:type="spellEnd"/>
      <w:r>
        <w:rPr>
          <w:color w:val="222222"/>
        </w:rPr>
        <w:t>) &lt; 0){</w:t>
      </w:r>
      <w:r>
        <w:rPr>
          <w:color w:val="222222"/>
        </w:rPr>
        <w:br/>
        <w:t xml:space="preserve">    </w:t>
      </w:r>
      <w:proofErr w:type="spellStart"/>
      <w:r>
        <w:rPr>
          <w:color w:val="222222"/>
        </w:rPr>
        <w:t>fprintf</w:t>
      </w:r>
      <w:proofErr w:type="spellEnd"/>
      <w:r>
        <w:rPr>
          <w:color w:val="222222"/>
        </w:rPr>
        <w:t>(2, "primes: pipe failed\n");</w:t>
      </w:r>
      <w:r>
        <w:rPr>
          <w:color w:val="222222"/>
        </w:rPr>
        <w:br/>
        <w:t xml:space="preserve">    exit(1);</w:t>
      </w:r>
      <w:r>
        <w:rPr>
          <w:color w:val="222222"/>
        </w:rPr>
        <w:br/>
        <w:t xml:space="preserve">  }</w:t>
      </w:r>
      <w:r>
        <w:rPr>
          <w:color w:val="222222"/>
        </w:rPr>
        <w:br/>
      </w:r>
      <w:r>
        <w:rPr>
          <w:color w:val="222222"/>
        </w:rPr>
        <w:br/>
        <w:t xml:space="preserve">  int </w:t>
      </w:r>
      <w:proofErr w:type="spellStart"/>
      <w:r>
        <w:rPr>
          <w:color w:val="222222"/>
        </w:rPr>
        <w:t>pid</w:t>
      </w:r>
      <w:proofErr w:type="spellEnd"/>
      <w:r>
        <w:rPr>
          <w:color w:val="222222"/>
        </w:rPr>
        <w:t xml:space="preserve"> = fork();</w:t>
      </w:r>
      <w:r>
        <w:rPr>
          <w:color w:val="222222"/>
        </w:rPr>
        <w:br/>
        <w:t xml:space="preserve">  if(</w:t>
      </w:r>
      <w:proofErr w:type="spellStart"/>
      <w:r>
        <w:rPr>
          <w:color w:val="222222"/>
        </w:rPr>
        <w:t>pid</w:t>
      </w:r>
      <w:proofErr w:type="spellEnd"/>
      <w:r>
        <w:rPr>
          <w:color w:val="222222"/>
        </w:rPr>
        <w:t xml:space="preserve"> &lt; 0){</w:t>
      </w:r>
      <w:r>
        <w:rPr>
          <w:color w:val="222222"/>
        </w:rPr>
        <w:br/>
        <w:t xml:space="preserve">    </w:t>
      </w:r>
      <w:proofErr w:type="spellStart"/>
      <w:r>
        <w:rPr>
          <w:color w:val="222222"/>
        </w:rPr>
        <w:t>fprintf</w:t>
      </w:r>
      <w:proofErr w:type="spellEnd"/>
      <w:r>
        <w:rPr>
          <w:color w:val="222222"/>
        </w:rPr>
        <w:t>(2, "primes: fork failed\n");</w:t>
      </w:r>
      <w:r>
        <w:rPr>
          <w:color w:val="222222"/>
        </w:rPr>
        <w:br/>
        <w:t xml:space="preserve">    exit(1);</w:t>
      </w:r>
      <w:r>
        <w:rPr>
          <w:color w:val="222222"/>
        </w:rPr>
        <w:br/>
        <w:t xml:space="preserve">  }</w:t>
      </w:r>
      <w:r>
        <w:rPr>
          <w:color w:val="222222"/>
        </w:rPr>
        <w:br/>
      </w:r>
      <w:r>
        <w:rPr>
          <w:color w:val="222222"/>
        </w:rPr>
        <w:br/>
        <w:t xml:space="preserve">  if(</w:t>
      </w:r>
      <w:proofErr w:type="spellStart"/>
      <w:r>
        <w:rPr>
          <w:color w:val="222222"/>
        </w:rPr>
        <w:t>pid</w:t>
      </w:r>
      <w:proofErr w:type="spellEnd"/>
      <w:r>
        <w:rPr>
          <w:color w:val="222222"/>
        </w:rPr>
        <w:t xml:space="preserve"> == 0){</w:t>
      </w:r>
      <w:r>
        <w:rPr>
          <w:color w:val="222222"/>
        </w:rPr>
        <w:br/>
        <w:t xml:space="preserve">    close(</w:t>
      </w:r>
      <w:proofErr w:type="spellStart"/>
      <w:r>
        <w:rPr>
          <w:color w:val="222222"/>
        </w:rPr>
        <w:t>pipefd</w:t>
      </w:r>
      <w:proofErr w:type="spellEnd"/>
      <w:r>
        <w:rPr>
          <w:color w:val="222222"/>
        </w:rPr>
        <w:t>[1]);</w:t>
      </w:r>
      <w:r>
        <w:rPr>
          <w:color w:val="222222"/>
        </w:rPr>
        <w:br/>
        <w:t xml:space="preserve">    close(</w:t>
      </w:r>
      <w:proofErr w:type="spellStart"/>
      <w:r>
        <w:rPr>
          <w:color w:val="222222"/>
        </w:rPr>
        <w:t>leftfd</w:t>
      </w:r>
      <w:proofErr w:type="spellEnd"/>
      <w:r>
        <w:rPr>
          <w:color w:val="222222"/>
        </w:rPr>
        <w:t>);</w:t>
      </w:r>
      <w:r>
        <w:rPr>
          <w:color w:val="222222"/>
        </w:rPr>
        <w:br/>
        <w:t xml:space="preserve">    relay(</w:t>
      </w:r>
      <w:proofErr w:type="spellStart"/>
      <w:r>
        <w:rPr>
          <w:color w:val="222222"/>
        </w:rPr>
        <w:t>pipefd</w:t>
      </w:r>
      <w:proofErr w:type="spellEnd"/>
      <w:r>
        <w:rPr>
          <w:color w:val="222222"/>
        </w:rPr>
        <w:t>[0]);</w:t>
      </w:r>
      <w:r>
        <w:rPr>
          <w:color w:val="222222"/>
        </w:rPr>
        <w:br/>
        <w:t xml:space="preserve">  }</w:t>
      </w:r>
      <w:r>
        <w:rPr>
          <w:color w:val="222222"/>
        </w:rPr>
        <w:br/>
      </w:r>
      <w:r>
        <w:rPr>
          <w:color w:val="222222"/>
        </w:rPr>
        <w:br/>
        <w:t xml:space="preserve">  close(</w:t>
      </w:r>
      <w:proofErr w:type="spellStart"/>
      <w:r>
        <w:rPr>
          <w:color w:val="222222"/>
        </w:rPr>
        <w:t>pipefd</w:t>
      </w:r>
      <w:proofErr w:type="spellEnd"/>
      <w:r>
        <w:rPr>
          <w:color w:val="222222"/>
        </w:rPr>
        <w:t>[0]);</w:t>
      </w:r>
      <w:r>
        <w:rPr>
          <w:color w:val="222222"/>
        </w:rPr>
        <w:br/>
        <w:t xml:space="preserve">  int n;</w:t>
      </w:r>
      <w:r>
        <w:rPr>
          <w:color w:val="222222"/>
        </w:rPr>
        <w:br/>
        <w:t xml:space="preserve">  while(read(</w:t>
      </w:r>
      <w:proofErr w:type="spellStart"/>
      <w:r>
        <w:rPr>
          <w:color w:val="222222"/>
        </w:rPr>
        <w:t>leftfd</w:t>
      </w:r>
      <w:proofErr w:type="spellEnd"/>
      <w:r>
        <w:rPr>
          <w:color w:val="222222"/>
        </w:rPr>
        <w:t xml:space="preserve">, &amp;n, </w:t>
      </w:r>
      <w:proofErr w:type="spellStart"/>
      <w:r>
        <w:rPr>
          <w:color w:val="222222"/>
        </w:rPr>
        <w:t>sizeof</w:t>
      </w:r>
      <w:proofErr w:type="spellEnd"/>
      <w:r>
        <w:rPr>
          <w:color w:val="222222"/>
        </w:rPr>
        <w:t xml:space="preserve">(n)) == </w:t>
      </w:r>
      <w:proofErr w:type="spellStart"/>
      <w:r>
        <w:rPr>
          <w:color w:val="222222"/>
        </w:rPr>
        <w:t>sizeof</w:t>
      </w:r>
      <w:proofErr w:type="spellEnd"/>
      <w:r>
        <w:rPr>
          <w:color w:val="222222"/>
        </w:rPr>
        <w:t>(n)){</w:t>
      </w:r>
      <w:r>
        <w:rPr>
          <w:color w:val="222222"/>
        </w:rPr>
        <w:br/>
        <w:t xml:space="preserve">    if(n % prime != 0)</w:t>
      </w:r>
      <w:r>
        <w:rPr>
          <w:color w:val="222222"/>
        </w:rPr>
        <w:br/>
        <w:t xml:space="preserve">      write(</w:t>
      </w:r>
      <w:proofErr w:type="spellStart"/>
      <w:r>
        <w:rPr>
          <w:color w:val="222222"/>
        </w:rPr>
        <w:t>pipefd</w:t>
      </w:r>
      <w:proofErr w:type="spellEnd"/>
      <w:r>
        <w:rPr>
          <w:color w:val="222222"/>
        </w:rPr>
        <w:t xml:space="preserve">[1], &amp;n, </w:t>
      </w:r>
      <w:proofErr w:type="spellStart"/>
      <w:r>
        <w:rPr>
          <w:color w:val="222222"/>
        </w:rPr>
        <w:t>sizeof</w:t>
      </w:r>
      <w:proofErr w:type="spellEnd"/>
      <w:r>
        <w:rPr>
          <w:color w:val="222222"/>
        </w:rPr>
        <w:t>(n));</w:t>
      </w:r>
      <w:r>
        <w:rPr>
          <w:color w:val="222222"/>
        </w:rPr>
        <w:br/>
        <w:t xml:space="preserve">  }</w:t>
      </w:r>
      <w:r>
        <w:rPr>
          <w:color w:val="222222"/>
        </w:rPr>
        <w:br/>
        <w:t xml:space="preserve">  close(</w:t>
      </w:r>
      <w:proofErr w:type="spellStart"/>
      <w:r>
        <w:rPr>
          <w:color w:val="222222"/>
        </w:rPr>
        <w:t>leftfd</w:t>
      </w:r>
      <w:proofErr w:type="spellEnd"/>
      <w:r>
        <w:rPr>
          <w:color w:val="222222"/>
        </w:rPr>
        <w:t>);</w:t>
      </w:r>
      <w:r>
        <w:rPr>
          <w:color w:val="222222"/>
        </w:rPr>
        <w:br/>
        <w:t xml:space="preserve">  close(</w:t>
      </w:r>
      <w:proofErr w:type="spellStart"/>
      <w:r>
        <w:rPr>
          <w:color w:val="222222"/>
        </w:rPr>
        <w:t>pipefd</w:t>
      </w:r>
      <w:proofErr w:type="spellEnd"/>
      <w:r>
        <w:rPr>
          <w:color w:val="222222"/>
        </w:rPr>
        <w:t>[1]);</w:t>
      </w:r>
      <w:r>
        <w:rPr>
          <w:color w:val="222222"/>
        </w:rPr>
        <w:br/>
        <w:t xml:space="preserve">  wait(0);</w:t>
      </w:r>
      <w:r>
        <w:rPr>
          <w:color w:val="222222"/>
        </w:rPr>
        <w:br/>
        <w:t xml:space="preserve">  exit(0);</w:t>
      </w:r>
      <w:r>
        <w:rPr>
          <w:color w:val="222222"/>
        </w:rPr>
        <w:br/>
        <w:t>}</w:t>
      </w:r>
      <w:r>
        <w:rPr>
          <w:color w:val="222222"/>
        </w:rPr>
        <w:br/>
      </w:r>
      <w:r>
        <w:rPr>
          <w:color w:val="222222"/>
        </w:rPr>
        <w:lastRenderedPageBreak/>
        <w:br/>
        <w:t>int</w:t>
      </w:r>
      <w:r>
        <w:rPr>
          <w:color w:val="222222"/>
        </w:rPr>
        <w:br/>
        <w:t xml:space="preserve">main(int </w:t>
      </w:r>
      <w:proofErr w:type="spellStart"/>
      <w:r>
        <w:rPr>
          <w:color w:val="222222"/>
        </w:rPr>
        <w:t>argc</w:t>
      </w:r>
      <w:proofErr w:type="spellEnd"/>
      <w:r>
        <w:rPr>
          <w:color w:val="222222"/>
        </w:rPr>
        <w:t>, char *</w:t>
      </w:r>
      <w:proofErr w:type="spellStart"/>
      <w:r>
        <w:rPr>
          <w:color w:val="222222"/>
        </w:rPr>
        <w:t>argv</w:t>
      </w:r>
      <w:proofErr w:type="spellEnd"/>
      <w:r>
        <w:rPr>
          <w:color w:val="222222"/>
        </w:rPr>
        <w:t>[])</w:t>
      </w:r>
      <w:r>
        <w:rPr>
          <w:color w:val="222222"/>
        </w:rPr>
        <w:br/>
        <w:t>{</w:t>
      </w:r>
      <w:r>
        <w:rPr>
          <w:color w:val="222222"/>
        </w:rPr>
        <w:br/>
        <w:t xml:space="preserve">  int </w:t>
      </w:r>
      <w:proofErr w:type="spellStart"/>
      <w:r>
        <w:rPr>
          <w:color w:val="222222"/>
        </w:rPr>
        <w:t>pipefd</w:t>
      </w:r>
      <w:proofErr w:type="spellEnd"/>
      <w:r>
        <w:rPr>
          <w:color w:val="222222"/>
        </w:rPr>
        <w:t>[2];</w:t>
      </w:r>
      <w:r>
        <w:rPr>
          <w:color w:val="222222"/>
        </w:rPr>
        <w:br/>
      </w:r>
      <w:r>
        <w:rPr>
          <w:color w:val="222222"/>
        </w:rPr>
        <w:br/>
        <w:t xml:space="preserve">  if(pipe(</w:t>
      </w:r>
      <w:proofErr w:type="spellStart"/>
      <w:r>
        <w:rPr>
          <w:color w:val="222222"/>
        </w:rPr>
        <w:t>pipefd</w:t>
      </w:r>
      <w:proofErr w:type="spellEnd"/>
      <w:r>
        <w:rPr>
          <w:color w:val="222222"/>
        </w:rPr>
        <w:t>) &lt; 0){</w:t>
      </w:r>
      <w:r>
        <w:rPr>
          <w:color w:val="222222"/>
        </w:rPr>
        <w:br/>
        <w:t xml:space="preserve">    </w:t>
      </w:r>
      <w:proofErr w:type="spellStart"/>
      <w:r>
        <w:rPr>
          <w:color w:val="222222"/>
        </w:rPr>
        <w:t>fprintf</w:t>
      </w:r>
      <w:proofErr w:type="spellEnd"/>
      <w:r>
        <w:rPr>
          <w:color w:val="222222"/>
        </w:rPr>
        <w:t>(2, "primes: pipe failed\n");</w:t>
      </w:r>
      <w:r>
        <w:rPr>
          <w:color w:val="222222"/>
        </w:rPr>
        <w:br/>
        <w:t xml:space="preserve">    exit(1);</w:t>
      </w:r>
      <w:r>
        <w:rPr>
          <w:color w:val="222222"/>
        </w:rPr>
        <w:br/>
        <w:t xml:space="preserve">  }</w:t>
      </w:r>
      <w:r>
        <w:rPr>
          <w:color w:val="222222"/>
        </w:rPr>
        <w:br/>
      </w:r>
      <w:r>
        <w:rPr>
          <w:color w:val="222222"/>
        </w:rPr>
        <w:br/>
        <w:t xml:space="preserve">  int </w:t>
      </w:r>
      <w:proofErr w:type="spellStart"/>
      <w:r>
        <w:rPr>
          <w:color w:val="222222"/>
        </w:rPr>
        <w:t>pid</w:t>
      </w:r>
      <w:proofErr w:type="spellEnd"/>
      <w:r>
        <w:rPr>
          <w:color w:val="222222"/>
        </w:rPr>
        <w:t xml:space="preserve"> = fork();</w:t>
      </w:r>
      <w:r>
        <w:rPr>
          <w:color w:val="222222"/>
        </w:rPr>
        <w:br/>
        <w:t xml:space="preserve">  if(</w:t>
      </w:r>
      <w:proofErr w:type="spellStart"/>
      <w:r>
        <w:rPr>
          <w:color w:val="222222"/>
        </w:rPr>
        <w:t>pid</w:t>
      </w:r>
      <w:proofErr w:type="spellEnd"/>
      <w:r>
        <w:rPr>
          <w:color w:val="222222"/>
        </w:rPr>
        <w:t xml:space="preserve"> &lt; 0){</w:t>
      </w:r>
      <w:r>
        <w:rPr>
          <w:color w:val="222222"/>
        </w:rPr>
        <w:br/>
        <w:t xml:space="preserve">    </w:t>
      </w:r>
      <w:proofErr w:type="spellStart"/>
      <w:r>
        <w:rPr>
          <w:color w:val="222222"/>
        </w:rPr>
        <w:t>fprintf</w:t>
      </w:r>
      <w:proofErr w:type="spellEnd"/>
      <w:r>
        <w:rPr>
          <w:color w:val="222222"/>
        </w:rPr>
        <w:t>(2, "primes: fork failed\n");</w:t>
      </w:r>
      <w:r>
        <w:rPr>
          <w:color w:val="222222"/>
        </w:rPr>
        <w:br/>
        <w:t xml:space="preserve">    exit(1);</w:t>
      </w:r>
      <w:r>
        <w:rPr>
          <w:color w:val="222222"/>
        </w:rPr>
        <w:br/>
        <w:t xml:space="preserve">  }</w:t>
      </w:r>
      <w:r>
        <w:rPr>
          <w:color w:val="222222"/>
        </w:rPr>
        <w:br/>
      </w:r>
      <w:r>
        <w:rPr>
          <w:color w:val="222222"/>
        </w:rPr>
        <w:br/>
        <w:t xml:space="preserve">  if(</w:t>
      </w:r>
      <w:proofErr w:type="spellStart"/>
      <w:r>
        <w:rPr>
          <w:color w:val="222222"/>
        </w:rPr>
        <w:t>pid</w:t>
      </w:r>
      <w:proofErr w:type="spellEnd"/>
      <w:r>
        <w:rPr>
          <w:color w:val="222222"/>
        </w:rPr>
        <w:t xml:space="preserve"> == 0){</w:t>
      </w:r>
      <w:r>
        <w:rPr>
          <w:color w:val="222222"/>
        </w:rPr>
        <w:br/>
        <w:t xml:space="preserve">    close(</w:t>
      </w:r>
      <w:proofErr w:type="spellStart"/>
      <w:r>
        <w:rPr>
          <w:color w:val="222222"/>
        </w:rPr>
        <w:t>pipefd</w:t>
      </w:r>
      <w:proofErr w:type="spellEnd"/>
      <w:r>
        <w:rPr>
          <w:color w:val="222222"/>
        </w:rPr>
        <w:t>[1]);</w:t>
      </w:r>
      <w:r>
        <w:rPr>
          <w:color w:val="222222"/>
        </w:rPr>
        <w:br/>
        <w:t xml:space="preserve">    relay(</w:t>
      </w:r>
      <w:proofErr w:type="spellStart"/>
      <w:r>
        <w:rPr>
          <w:color w:val="222222"/>
        </w:rPr>
        <w:t>pipefd</w:t>
      </w:r>
      <w:proofErr w:type="spellEnd"/>
      <w:r>
        <w:rPr>
          <w:color w:val="222222"/>
        </w:rPr>
        <w:t>[0]);</w:t>
      </w:r>
      <w:r>
        <w:rPr>
          <w:color w:val="222222"/>
        </w:rPr>
        <w:br/>
        <w:t xml:space="preserve">  }</w:t>
      </w:r>
      <w:r>
        <w:rPr>
          <w:color w:val="222222"/>
        </w:rPr>
        <w:br/>
      </w:r>
      <w:r>
        <w:rPr>
          <w:color w:val="222222"/>
        </w:rPr>
        <w:br/>
        <w:t xml:space="preserve">  close(</w:t>
      </w:r>
      <w:proofErr w:type="spellStart"/>
      <w:r>
        <w:rPr>
          <w:color w:val="222222"/>
        </w:rPr>
        <w:t>pipefd</w:t>
      </w:r>
      <w:proofErr w:type="spellEnd"/>
      <w:r>
        <w:rPr>
          <w:color w:val="222222"/>
        </w:rPr>
        <w:t>[0]);</w:t>
      </w:r>
      <w:r>
        <w:rPr>
          <w:color w:val="222222"/>
        </w:rPr>
        <w:br/>
        <w:t xml:space="preserve">  for(int n = 2; n &lt;= 35; n++)</w:t>
      </w:r>
      <w:r>
        <w:rPr>
          <w:color w:val="222222"/>
        </w:rPr>
        <w:br/>
        <w:t xml:space="preserve">    write(</w:t>
      </w:r>
      <w:proofErr w:type="spellStart"/>
      <w:r>
        <w:rPr>
          <w:color w:val="222222"/>
        </w:rPr>
        <w:t>pipefd</w:t>
      </w:r>
      <w:proofErr w:type="spellEnd"/>
      <w:r>
        <w:rPr>
          <w:color w:val="222222"/>
        </w:rPr>
        <w:t xml:space="preserve">[1], &amp;n, </w:t>
      </w:r>
      <w:proofErr w:type="spellStart"/>
      <w:r>
        <w:rPr>
          <w:color w:val="222222"/>
        </w:rPr>
        <w:t>sizeof</w:t>
      </w:r>
      <w:proofErr w:type="spellEnd"/>
      <w:r>
        <w:rPr>
          <w:color w:val="222222"/>
        </w:rPr>
        <w:t>(n));</w:t>
      </w:r>
      <w:r>
        <w:rPr>
          <w:color w:val="222222"/>
        </w:rPr>
        <w:br/>
        <w:t xml:space="preserve">  close(</w:t>
      </w:r>
      <w:proofErr w:type="spellStart"/>
      <w:r>
        <w:rPr>
          <w:color w:val="222222"/>
        </w:rPr>
        <w:t>pipefd</w:t>
      </w:r>
      <w:proofErr w:type="spellEnd"/>
      <w:r>
        <w:rPr>
          <w:color w:val="222222"/>
        </w:rPr>
        <w:t>[1]);</w:t>
      </w:r>
      <w:r>
        <w:rPr>
          <w:color w:val="222222"/>
        </w:rPr>
        <w:br/>
        <w:t xml:space="preserve">  wait(0);</w:t>
      </w:r>
      <w:r>
        <w:rPr>
          <w:color w:val="222222"/>
        </w:rPr>
        <w:br/>
        <w:t xml:space="preserve">  exit(0);</w:t>
      </w:r>
      <w:r>
        <w:rPr>
          <w:color w:val="222222"/>
        </w:rPr>
        <w:br/>
        <w:t>}</w:t>
      </w:r>
    </w:p>
    <w:p w14:paraId="3836141A" w14:textId="77777777" w:rsidR="00481581" w:rsidRDefault="00987BCF">
      <w:pPr>
        <w:pStyle w:val="21"/>
        <w:spacing w:before="160" w:after="80" w:line="276" w:lineRule="auto"/>
      </w:pPr>
      <w:bookmarkStart w:id="154" w:name="_Toc236296901"/>
      <w:r>
        <w:rPr>
          <w:rFonts w:ascii="Times New Roman" w:eastAsia="黑体" w:hAnsi="Times New Roman"/>
        </w:rPr>
        <w:t xml:space="preserve">Lab1 - </w:t>
      </w:r>
      <w:proofErr w:type="spellStart"/>
      <w:r>
        <w:rPr>
          <w:rFonts w:ascii="Times New Roman" w:eastAsia="黑体" w:hAnsi="Times New Roman"/>
        </w:rPr>
        <w:t>find.c</w:t>
      </w:r>
      <w:bookmarkEnd w:id="154"/>
      <w:proofErr w:type="spellEnd"/>
    </w:p>
    <w:p w14:paraId="0DAE0649" w14:textId="77777777" w:rsidR="00481581" w:rsidRDefault="00987BCF">
      <w:pPr>
        <w:spacing w:after="120" w:line="276" w:lineRule="auto"/>
      </w:pPr>
      <w:proofErr w:type="spellStart"/>
      <w:r>
        <w:t>代码位置：</w:t>
      </w:r>
      <w:r>
        <w:t>solution-util:user</w:t>
      </w:r>
      <w:proofErr w:type="spellEnd"/>
      <w:r>
        <w:t>/</w:t>
      </w:r>
      <w:proofErr w:type="spellStart"/>
      <w:r>
        <w:t>find.c</w:t>
      </w:r>
      <w:proofErr w:type="spellEnd"/>
    </w:p>
    <w:p w14:paraId="6833D404" w14:textId="77777777" w:rsidR="00481581" w:rsidRDefault="00987BCF">
      <w:pPr>
        <w:pStyle w:val="CodeBlock"/>
        <w:shd w:val="clear" w:color="auto" w:fill="F5F6F8"/>
        <w:spacing w:before="40" w:after="120" w:line="240" w:lineRule="auto"/>
        <w:ind w:left="259" w:right="173"/>
      </w:pPr>
      <w:r>
        <w:rPr>
          <w:color w:val="222222"/>
        </w:rPr>
        <w:t>#include "kernel/</w:t>
      </w:r>
      <w:proofErr w:type="spellStart"/>
      <w:r>
        <w:rPr>
          <w:color w:val="222222"/>
        </w:rPr>
        <w:t>types.h</w:t>
      </w:r>
      <w:proofErr w:type="spellEnd"/>
      <w:r>
        <w:rPr>
          <w:color w:val="222222"/>
        </w:rPr>
        <w:t>"</w:t>
      </w:r>
      <w:r>
        <w:rPr>
          <w:color w:val="222222"/>
        </w:rPr>
        <w:br/>
        <w:t>#include "kernel/</w:t>
      </w:r>
      <w:proofErr w:type="spellStart"/>
      <w:r>
        <w:rPr>
          <w:color w:val="222222"/>
        </w:rPr>
        <w:t>stat.h</w:t>
      </w:r>
      <w:proofErr w:type="spellEnd"/>
      <w:r>
        <w:rPr>
          <w:color w:val="222222"/>
        </w:rPr>
        <w:t>"</w:t>
      </w:r>
      <w:r>
        <w:rPr>
          <w:color w:val="222222"/>
        </w:rPr>
        <w:br/>
        <w:t>#include "kernel/</w:t>
      </w:r>
      <w:proofErr w:type="spellStart"/>
      <w:r>
        <w:rPr>
          <w:color w:val="222222"/>
        </w:rPr>
        <w:t>fs.h</w:t>
      </w:r>
      <w:proofErr w:type="spellEnd"/>
      <w:r>
        <w:rPr>
          <w:color w:val="222222"/>
        </w:rPr>
        <w:t>"</w:t>
      </w:r>
      <w:r>
        <w:rPr>
          <w:color w:val="222222"/>
        </w:rPr>
        <w:br/>
        <w:t>#include "user/</w:t>
      </w:r>
      <w:proofErr w:type="spellStart"/>
      <w:r>
        <w:rPr>
          <w:color w:val="222222"/>
        </w:rPr>
        <w:t>user.h</w:t>
      </w:r>
      <w:proofErr w:type="spellEnd"/>
      <w:r>
        <w:rPr>
          <w:color w:val="222222"/>
        </w:rPr>
        <w:t>"</w:t>
      </w:r>
      <w:r>
        <w:rPr>
          <w:color w:val="222222"/>
        </w:rPr>
        <w:br/>
      </w:r>
      <w:r>
        <w:rPr>
          <w:color w:val="222222"/>
        </w:rPr>
        <w:br/>
        <w:t>static char *</w:t>
      </w:r>
      <w:r>
        <w:rPr>
          <w:color w:val="222222"/>
        </w:rPr>
        <w:br/>
      </w:r>
      <w:proofErr w:type="spellStart"/>
      <w:r>
        <w:rPr>
          <w:color w:val="222222"/>
        </w:rPr>
        <w:t>basename</w:t>
      </w:r>
      <w:proofErr w:type="spellEnd"/>
      <w:r>
        <w:rPr>
          <w:color w:val="222222"/>
        </w:rPr>
        <w:t>(char *path)</w:t>
      </w:r>
      <w:r>
        <w:rPr>
          <w:color w:val="222222"/>
        </w:rPr>
        <w:br/>
        <w:t>{</w:t>
      </w:r>
      <w:r>
        <w:rPr>
          <w:color w:val="222222"/>
        </w:rPr>
        <w:br/>
        <w:t xml:space="preserve">  char *p = path + </w:t>
      </w:r>
      <w:proofErr w:type="spellStart"/>
      <w:r>
        <w:rPr>
          <w:color w:val="222222"/>
        </w:rPr>
        <w:t>strlen</w:t>
      </w:r>
      <w:proofErr w:type="spellEnd"/>
      <w:r>
        <w:rPr>
          <w:color w:val="222222"/>
        </w:rPr>
        <w:t>(path);</w:t>
      </w:r>
      <w:r>
        <w:rPr>
          <w:color w:val="222222"/>
        </w:rPr>
        <w:br/>
        <w:t xml:space="preserve">  while(p &gt;= path &amp;&amp; *p != '/')</w:t>
      </w:r>
      <w:r>
        <w:rPr>
          <w:color w:val="222222"/>
        </w:rPr>
        <w:br/>
        <w:t xml:space="preserve">    p--;</w:t>
      </w:r>
      <w:r>
        <w:rPr>
          <w:color w:val="222222"/>
        </w:rPr>
        <w:br/>
        <w:t xml:space="preserve">  return p + 1;</w:t>
      </w:r>
      <w:r>
        <w:rPr>
          <w:color w:val="222222"/>
        </w:rPr>
        <w:br/>
        <w:t>}</w:t>
      </w:r>
      <w:r>
        <w:rPr>
          <w:color w:val="222222"/>
        </w:rPr>
        <w:br/>
      </w:r>
      <w:r>
        <w:rPr>
          <w:color w:val="222222"/>
        </w:rPr>
        <w:br/>
        <w:t>static void</w:t>
      </w:r>
      <w:r>
        <w:rPr>
          <w:color w:val="222222"/>
        </w:rPr>
        <w:br/>
        <w:t>find(char *path, char *target)</w:t>
      </w:r>
      <w:r>
        <w:rPr>
          <w:color w:val="222222"/>
        </w:rPr>
        <w:br/>
        <w:t>{</w:t>
      </w:r>
      <w:r>
        <w:rPr>
          <w:color w:val="222222"/>
        </w:rPr>
        <w:br/>
        <w:t xml:space="preserve">  char </w:t>
      </w:r>
      <w:proofErr w:type="spellStart"/>
      <w:r>
        <w:rPr>
          <w:color w:val="222222"/>
        </w:rPr>
        <w:t>buf</w:t>
      </w:r>
      <w:proofErr w:type="spellEnd"/>
      <w:r>
        <w:rPr>
          <w:color w:val="222222"/>
        </w:rPr>
        <w:t>[512], *p;</w:t>
      </w:r>
      <w:r>
        <w:rPr>
          <w:color w:val="222222"/>
        </w:rPr>
        <w:br/>
        <w:t xml:space="preserve">  int </w:t>
      </w:r>
      <w:proofErr w:type="spellStart"/>
      <w:r>
        <w:rPr>
          <w:color w:val="222222"/>
        </w:rPr>
        <w:t>fd</w:t>
      </w:r>
      <w:proofErr w:type="spellEnd"/>
      <w:r>
        <w:rPr>
          <w:color w:val="222222"/>
        </w:rPr>
        <w:t>;</w:t>
      </w:r>
      <w:r>
        <w:rPr>
          <w:color w:val="222222"/>
        </w:rPr>
        <w:br/>
        <w:t xml:space="preserve">  struct </w:t>
      </w:r>
      <w:proofErr w:type="spellStart"/>
      <w:r>
        <w:rPr>
          <w:color w:val="222222"/>
        </w:rPr>
        <w:t>dirent</w:t>
      </w:r>
      <w:proofErr w:type="spellEnd"/>
      <w:r>
        <w:rPr>
          <w:color w:val="222222"/>
        </w:rPr>
        <w:t xml:space="preserve"> de;</w:t>
      </w:r>
      <w:r>
        <w:rPr>
          <w:color w:val="222222"/>
        </w:rPr>
        <w:br/>
        <w:t xml:space="preserve">  struct stat st;</w:t>
      </w:r>
      <w:r>
        <w:rPr>
          <w:color w:val="222222"/>
        </w:rPr>
        <w:br/>
      </w:r>
      <w:r>
        <w:rPr>
          <w:color w:val="222222"/>
        </w:rPr>
        <w:br/>
        <w:t xml:space="preserve">  if((</w:t>
      </w:r>
      <w:proofErr w:type="spellStart"/>
      <w:r>
        <w:rPr>
          <w:color w:val="222222"/>
        </w:rPr>
        <w:t>fd</w:t>
      </w:r>
      <w:proofErr w:type="spellEnd"/>
      <w:r>
        <w:rPr>
          <w:color w:val="222222"/>
        </w:rPr>
        <w:t xml:space="preserve"> = open(path, 0)) &lt; 0){</w:t>
      </w:r>
      <w:r>
        <w:rPr>
          <w:color w:val="222222"/>
        </w:rPr>
        <w:br/>
        <w:t xml:space="preserve">    </w:t>
      </w:r>
      <w:proofErr w:type="spellStart"/>
      <w:r>
        <w:rPr>
          <w:color w:val="222222"/>
        </w:rPr>
        <w:t>fprintf</w:t>
      </w:r>
      <w:proofErr w:type="spellEnd"/>
      <w:r>
        <w:rPr>
          <w:color w:val="222222"/>
        </w:rPr>
        <w:t>(2, "find: cannot open %s\n", path);</w:t>
      </w:r>
      <w:r>
        <w:rPr>
          <w:color w:val="222222"/>
        </w:rPr>
        <w:br/>
        <w:t xml:space="preserve">    return;</w:t>
      </w:r>
      <w:r>
        <w:rPr>
          <w:color w:val="222222"/>
        </w:rPr>
        <w:br/>
        <w:t xml:space="preserve">  }</w:t>
      </w:r>
      <w:r>
        <w:rPr>
          <w:color w:val="222222"/>
        </w:rPr>
        <w:br/>
      </w:r>
      <w:r>
        <w:rPr>
          <w:color w:val="222222"/>
        </w:rPr>
        <w:br/>
        <w:t xml:space="preserve">  if(</w:t>
      </w:r>
      <w:proofErr w:type="spellStart"/>
      <w:r>
        <w:rPr>
          <w:color w:val="222222"/>
        </w:rPr>
        <w:t>fstat</w:t>
      </w:r>
      <w:proofErr w:type="spellEnd"/>
      <w:r>
        <w:rPr>
          <w:color w:val="222222"/>
        </w:rPr>
        <w:t>(</w:t>
      </w:r>
      <w:proofErr w:type="spellStart"/>
      <w:r>
        <w:rPr>
          <w:color w:val="222222"/>
        </w:rPr>
        <w:t>fd</w:t>
      </w:r>
      <w:proofErr w:type="spellEnd"/>
      <w:r>
        <w:rPr>
          <w:color w:val="222222"/>
        </w:rPr>
        <w:t>, &amp;st) &lt; 0){</w:t>
      </w:r>
      <w:r>
        <w:rPr>
          <w:color w:val="222222"/>
        </w:rPr>
        <w:br/>
        <w:t xml:space="preserve">    </w:t>
      </w:r>
      <w:proofErr w:type="spellStart"/>
      <w:r>
        <w:rPr>
          <w:color w:val="222222"/>
        </w:rPr>
        <w:t>fprintf</w:t>
      </w:r>
      <w:proofErr w:type="spellEnd"/>
      <w:r>
        <w:rPr>
          <w:color w:val="222222"/>
        </w:rPr>
        <w:t>(2, "find: cannot stat %s\n", path);</w:t>
      </w:r>
      <w:r>
        <w:rPr>
          <w:color w:val="222222"/>
        </w:rPr>
        <w:br/>
      </w:r>
      <w:r>
        <w:rPr>
          <w:color w:val="222222"/>
        </w:rPr>
        <w:lastRenderedPageBreak/>
        <w:t xml:space="preserve">    close(</w:t>
      </w:r>
      <w:proofErr w:type="spellStart"/>
      <w:r>
        <w:rPr>
          <w:color w:val="222222"/>
        </w:rPr>
        <w:t>fd</w:t>
      </w:r>
      <w:proofErr w:type="spellEnd"/>
      <w:r>
        <w:rPr>
          <w:color w:val="222222"/>
        </w:rPr>
        <w:t>);</w:t>
      </w:r>
      <w:r>
        <w:rPr>
          <w:color w:val="222222"/>
        </w:rPr>
        <w:br/>
        <w:t xml:space="preserve">    return;</w:t>
      </w:r>
      <w:r>
        <w:rPr>
          <w:color w:val="222222"/>
        </w:rPr>
        <w:br/>
        <w:t xml:space="preserve">  }</w:t>
      </w:r>
      <w:r>
        <w:rPr>
          <w:color w:val="222222"/>
        </w:rPr>
        <w:br/>
      </w:r>
      <w:r>
        <w:rPr>
          <w:color w:val="222222"/>
        </w:rPr>
        <w:br/>
        <w:t xml:space="preserve">  switch(</w:t>
      </w:r>
      <w:proofErr w:type="spellStart"/>
      <w:r>
        <w:rPr>
          <w:color w:val="222222"/>
        </w:rPr>
        <w:t>st.type</w:t>
      </w:r>
      <w:proofErr w:type="spellEnd"/>
      <w:r>
        <w:rPr>
          <w:color w:val="222222"/>
        </w:rPr>
        <w:t>){</w:t>
      </w:r>
      <w:r>
        <w:rPr>
          <w:color w:val="222222"/>
        </w:rPr>
        <w:br/>
        <w:t xml:space="preserve">  case T_FILE:</w:t>
      </w:r>
      <w:r>
        <w:rPr>
          <w:color w:val="222222"/>
        </w:rPr>
        <w:br/>
        <w:t xml:space="preserve">    if(</w:t>
      </w:r>
      <w:proofErr w:type="spellStart"/>
      <w:r>
        <w:rPr>
          <w:color w:val="222222"/>
        </w:rPr>
        <w:t>strcmp</w:t>
      </w:r>
      <w:proofErr w:type="spellEnd"/>
      <w:r>
        <w:rPr>
          <w:color w:val="222222"/>
        </w:rPr>
        <w:t>(</w:t>
      </w:r>
      <w:proofErr w:type="spellStart"/>
      <w:r>
        <w:rPr>
          <w:color w:val="222222"/>
        </w:rPr>
        <w:t>basename</w:t>
      </w:r>
      <w:proofErr w:type="spellEnd"/>
      <w:r>
        <w:rPr>
          <w:color w:val="222222"/>
        </w:rPr>
        <w:t>(path), target) == 0)</w:t>
      </w:r>
      <w:r>
        <w:rPr>
          <w:color w:val="222222"/>
        </w:rPr>
        <w:br/>
        <w:t xml:space="preserve">      </w:t>
      </w:r>
      <w:proofErr w:type="spellStart"/>
      <w:r>
        <w:rPr>
          <w:color w:val="222222"/>
        </w:rPr>
        <w:t>printf</w:t>
      </w:r>
      <w:proofErr w:type="spellEnd"/>
      <w:r>
        <w:rPr>
          <w:color w:val="222222"/>
        </w:rPr>
        <w:t>("%s\n", path);</w:t>
      </w:r>
      <w:r>
        <w:rPr>
          <w:color w:val="222222"/>
        </w:rPr>
        <w:br/>
        <w:t xml:space="preserve">    break;</w:t>
      </w:r>
      <w:r>
        <w:rPr>
          <w:color w:val="222222"/>
        </w:rPr>
        <w:br/>
      </w:r>
      <w:r>
        <w:rPr>
          <w:color w:val="222222"/>
        </w:rPr>
        <w:br/>
        <w:t xml:space="preserve">  case T_DIR:</w:t>
      </w:r>
      <w:r>
        <w:rPr>
          <w:color w:val="222222"/>
        </w:rPr>
        <w:br/>
        <w:t xml:space="preserve">    if(</w:t>
      </w:r>
      <w:proofErr w:type="spellStart"/>
      <w:r>
        <w:rPr>
          <w:color w:val="222222"/>
        </w:rPr>
        <w:t>strlen</w:t>
      </w:r>
      <w:proofErr w:type="spellEnd"/>
      <w:r>
        <w:rPr>
          <w:color w:val="222222"/>
        </w:rPr>
        <w:t xml:space="preserve">(path) + 1 + DIRSIZ + 1 &gt; </w:t>
      </w:r>
      <w:proofErr w:type="spellStart"/>
      <w:r>
        <w:rPr>
          <w:color w:val="222222"/>
        </w:rPr>
        <w:t>sizeof</w:t>
      </w:r>
      <w:proofErr w:type="spellEnd"/>
      <w:r>
        <w:rPr>
          <w:color w:val="222222"/>
        </w:rPr>
        <w:t>(</w:t>
      </w:r>
      <w:proofErr w:type="spellStart"/>
      <w:r>
        <w:rPr>
          <w:color w:val="222222"/>
        </w:rPr>
        <w:t>buf</w:t>
      </w:r>
      <w:proofErr w:type="spellEnd"/>
      <w:r>
        <w:rPr>
          <w:color w:val="222222"/>
        </w:rPr>
        <w:t>)){</w:t>
      </w:r>
      <w:r>
        <w:rPr>
          <w:color w:val="222222"/>
        </w:rPr>
        <w:br/>
        <w:t xml:space="preserve">      </w:t>
      </w:r>
      <w:proofErr w:type="spellStart"/>
      <w:r>
        <w:rPr>
          <w:color w:val="222222"/>
        </w:rPr>
        <w:t>fprintf</w:t>
      </w:r>
      <w:proofErr w:type="spellEnd"/>
      <w:r>
        <w:rPr>
          <w:color w:val="222222"/>
        </w:rPr>
        <w:t>(2, "find: path too long\n");</w:t>
      </w:r>
      <w:r>
        <w:rPr>
          <w:color w:val="222222"/>
        </w:rPr>
        <w:br/>
        <w:t xml:space="preserve">      break;</w:t>
      </w:r>
      <w:r>
        <w:rPr>
          <w:color w:val="222222"/>
        </w:rPr>
        <w:br/>
        <w:t xml:space="preserve">    }</w:t>
      </w:r>
      <w:r>
        <w:rPr>
          <w:color w:val="222222"/>
        </w:rPr>
        <w:br/>
        <w:t xml:space="preserve">    </w:t>
      </w:r>
      <w:proofErr w:type="spellStart"/>
      <w:r>
        <w:rPr>
          <w:color w:val="222222"/>
        </w:rPr>
        <w:t>strcpy</w:t>
      </w:r>
      <w:proofErr w:type="spellEnd"/>
      <w:r>
        <w:rPr>
          <w:color w:val="222222"/>
        </w:rPr>
        <w:t>(</w:t>
      </w:r>
      <w:proofErr w:type="spellStart"/>
      <w:r>
        <w:rPr>
          <w:color w:val="222222"/>
        </w:rPr>
        <w:t>buf</w:t>
      </w:r>
      <w:proofErr w:type="spellEnd"/>
      <w:r>
        <w:rPr>
          <w:color w:val="222222"/>
        </w:rPr>
        <w:t>, path);</w:t>
      </w:r>
      <w:r>
        <w:rPr>
          <w:color w:val="222222"/>
        </w:rPr>
        <w:br/>
        <w:t xml:space="preserve">    p = </w:t>
      </w:r>
      <w:proofErr w:type="spellStart"/>
      <w:r>
        <w:rPr>
          <w:color w:val="222222"/>
        </w:rPr>
        <w:t>buf</w:t>
      </w:r>
      <w:proofErr w:type="spellEnd"/>
      <w:r>
        <w:rPr>
          <w:color w:val="222222"/>
        </w:rPr>
        <w:t xml:space="preserve"> + </w:t>
      </w:r>
      <w:proofErr w:type="spellStart"/>
      <w:r>
        <w:rPr>
          <w:color w:val="222222"/>
        </w:rPr>
        <w:t>strlen</w:t>
      </w:r>
      <w:proofErr w:type="spellEnd"/>
      <w:r>
        <w:rPr>
          <w:color w:val="222222"/>
        </w:rPr>
        <w:t>(</w:t>
      </w:r>
      <w:proofErr w:type="spellStart"/>
      <w:r>
        <w:rPr>
          <w:color w:val="222222"/>
        </w:rPr>
        <w:t>buf</w:t>
      </w:r>
      <w:proofErr w:type="spellEnd"/>
      <w:r>
        <w:rPr>
          <w:color w:val="222222"/>
        </w:rPr>
        <w:t>);</w:t>
      </w:r>
      <w:r>
        <w:rPr>
          <w:color w:val="222222"/>
        </w:rPr>
        <w:br/>
        <w:t xml:space="preserve">    *p++ = '/';</w:t>
      </w:r>
      <w:r>
        <w:rPr>
          <w:color w:val="222222"/>
        </w:rPr>
        <w:br/>
      </w:r>
      <w:r>
        <w:rPr>
          <w:color w:val="222222"/>
        </w:rPr>
        <w:br/>
        <w:t xml:space="preserve">    while(read(</w:t>
      </w:r>
      <w:proofErr w:type="spellStart"/>
      <w:r>
        <w:rPr>
          <w:color w:val="222222"/>
        </w:rPr>
        <w:t>fd</w:t>
      </w:r>
      <w:proofErr w:type="spellEnd"/>
      <w:r>
        <w:rPr>
          <w:color w:val="222222"/>
        </w:rPr>
        <w:t xml:space="preserve">, &amp;de, </w:t>
      </w:r>
      <w:proofErr w:type="spellStart"/>
      <w:r>
        <w:rPr>
          <w:color w:val="222222"/>
        </w:rPr>
        <w:t>sizeof</w:t>
      </w:r>
      <w:proofErr w:type="spellEnd"/>
      <w:r>
        <w:rPr>
          <w:color w:val="222222"/>
        </w:rPr>
        <w:t xml:space="preserve">(de)) == </w:t>
      </w:r>
      <w:proofErr w:type="spellStart"/>
      <w:r>
        <w:rPr>
          <w:color w:val="222222"/>
        </w:rPr>
        <w:t>sizeof</w:t>
      </w:r>
      <w:proofErr w:type="spellEnd"/>
      <w:r>
        <w:rPr>
          <w:color w:val="222222"/>
        </w:rPr>
        <w:t>(de)){</w:t>
      </w:r>
      <w:r>
        <w:rPr>
          <w:color w:val="222222"/>
        </w:rPr>
        <w:br/>
        <w:t xml:space="preserve">      if(</w:t>
      </w:r>
      <w:proofErr w:type="spellStart"/>
      <w:r>
        <w:rPr>
          <w:color w:val="222222"/>
        </w:rPr>
        <w:t>de.inum</w:t>
      </w:r>
      <w:proofErr w:type="spellEnd"/>
      <w:r>
        <w:rPr>
          <w:color w:val="222222"/>
        </w:rPr>
        <w:t xml:space="preserve"> == 0)</w:t>
      </w:r>
      <w:r>
        <w:rPr>
          <w:color w:val="222222"/>
        </w:rPr>
        <w:br/>
        <w:t xml:space="preserve">        continue;</w:t>
      </w:r>
      <w:r>
        <w:rPr>
          <w:color w:val="222222"/>
        </w:rPr>
        <w:br/>
        <w:t xml:space="preserve">      if(</w:t>
      </w:r>
      <w:proofErr w:type="spellStart"/>
      <w:r>
        <w:rPr>
          <w:color w:val="222222"/>
        </w:rPr>
        <w:t>strcmp</w:t>
      </w:r>
      <w:proofErr w:type="spellEnd"/>
      <w:r>
        <w:rPr>
          <w:color w:val="222222"/>
        </w:rPr>
        <w:t xml:space="preserve">(de.name, ".") == 0 || </w:t>
      </w:r>
      <w:proofErr w:type="spellStart"/>
      <w:r>
        <w:rPr>
          <w:color w:val="222222"/>
        </w:rPr>
        <w:t>strcmp</w:t>
      </w:r>
      <w:proofErr w:type="spellEnd"/>
      <w:r>
        <w:rPr>
          <w:color w:val="222222"/>
        </w:rPr>
        <w:t>(de.name, "..") == 0)</w:t>
      </w:r>
      <w:r>
        <w:rPr>
          <w:color w:val="222222"/>
        </w:rPr>
        <w:br/>
        <w:t xml:space="preserve">        continue;</w:t>
      </w:r>
      <w:r>
        <w:rPr>
          <w:color w:val="222222"/>
        </w:rPr>
        <w:br/>
        <w:t xml:space="preserve">      </w:t>
      </w:r>
      <w:proofErr w:type="spellStart"/>
      <w:r>
        <w:rPr>
          <w:color w:val="222222"/>
        </w:rPr>
        <w:t>memmove</w:t>
      </w:r>
      <w:proofErr w:type="spellEnd"/>
      <w:r>
        <w:rPr>
          <w:color w:val="222222"/>
        </w:rPr>
        <w:t>(p, de.name, DIRSIZ);</w:t>
      </w:r>
      <w:r>
        <w:rPr>
          <w:color w:val="222222"/>
        </w:rPr>
        <w:br/>
        <w:t xml:space="preserve">      p[DIRSIZ] = 0;</w:t>
      </w:r>
      <w:r>
        <w:rPr>
          <w:color w:val="222222"/>
        </w:rPr>
        <w:br/>
        <w:t xml:space="preserve">      find(</w:t>
      </w:r>
      <w:proofErr w:type="spellStart"/>
      <w:r>
        <w:rPr>
          <w:color w:val="222222"/>
        </w:rPr>
        <w:t>buf</w:t>
      </w:r>
      <w:proofErr w:type="spellEnd"/>
      <w:r>
        <w:rPr>
          <w:color w:val="222222"/>
        </w:rPr>
        <w:t>, target);</w:t>
      </w:r>
      <w:r>
        <w:rPr>
          <w:color w:val="222222"/>
        </w:rPr>
        <w:br/>
        <w:t xml:space="preserve">    }</w:t>
      </w:r>
      <w:r>
        <w:rPr>
          <w:color w:val="222222"/>
        </w:rPr>
        <w:br/>
        <w:t xml:space="preserve">    break;</w:t>
      </w:r>
      <w:r>
        <w:rPr>
          <w:color w:val="222222"/>
        </w:rPr>
        <w:br/>
        <w:t xml:space="preserve">  }</w:t>
      </w:r>
      <w:r>
        <w:rPr>
          <w:color w:val="222222"/>
        </w:rPr>
        <w:br/>
      </w:r>
      <w:r>
        <w:rPr>
          <w:color w:val="222222"/>
        </w:rPr>
        <w:br/>
        <w:t xml:space="preserve">  close(</w:t>
      </w:r>
      <w:proofErr w:type="spellStart"/>
      <w:r>
        <w:rPr>
          <w:color w:val="222222"/>
        </w:rPr>
        <w:t>fd</w:t>
      </w:r>
      <w:proofErr w:type="spellEnd"/>
      <w:r>
        <w:rPr>
          <w:color w:val="222222"/>
        </w:rPr>
        <w:t>);</w:t>
      </w:r>
      <w:r>
        <w:rPr>
          <w:color w:val="222222"/>
        </w:rPr>
        <w:br/>
        <w:t>}</w:t>
      </w:r>
      <w:r>
        <w:rPr>
          <w:color w:val="222222"/>
        </w:rPr>
        <w:br/>
      </w:r>
      <w:r>
        <w:rPr>
          <w:color w:val="222222"/>
        </w:rPr>
        <w:br/>
        <w:t>int</w:t>
      </w:r>
      <w:r>
        <w:rPr>
          <w:color w:val="222222"/>
        </w:rPr>
        <w:br/>
        <w:t xml:space="preserve">main(int </w:t>
      </w:r>
      <w:proofErr w:type="spellStart"/>
      <w:r>
        <w:rPr>
          <w:color w:val="222222"/>
        </w:rPr>
        <w:t>argc</w:t>
      </w:r>
      <w:proofErr w:type="spellEnd"/>
      <w:r>
        <w:rPr>
          <w:color w:val="222222"/>
        </w:rPr>
        <w:t>, char *</w:t>
      </w:r>
      <w:proofErr w:type="spellStart"/>
      <w:r>
        <w:rPr>
          <w:color w:val="222222"/>
        </w:rPr>
        <w:t>argv</w:t>
      </w:r>
      <w:proofErr w:type="spellEnd"/>
      <w:r>
        <w:rPr>
          <w:color w:val="222222"/>
        </w:rPr>
        <w:t>[])</w:t>
      </w:r>
      <w:r>
        <w:rPr>
          <w:color w:val="222222"/>
        </w:rPr>
        <w:br/>
        <w:t>{</w:t>
      </w:r>
      <w:r>
        <w:rPr>
          <w:color w:val="222222"/>
        </w:rPr>
        <w:br/>
        <w:t xml:space="preserve">  if(</w:t>
      </w:r>
      <w:proofErr w:type="spellStart"/>
      <w:r>
        <w:rPr>
          <w:color w:val="222222"/>
        </w:rPr>
        <w:t>argc</w:t>
      </w:r>
      <w:proofErr w:type="spellEnd"/>
      <w:r>
        <w:rPr>
          <w:color w:val="222222"/>
        </w:rPr>
        <w:t xml:space="preserve"> != 3){</w:t>
      </w:r>
      <w:r>
        <w:rPr>
          <w:color w:val="222222"/>
        </w:rPr>
        <w:br/>
        <w:t xml:space="preserve">    </w:t>
      </w:r>
      <w:proofErr w:type="spellStart"/>
      <w:r>
        <w:rPr>
          <w:color w:val="222222"/>
        </w:rPr>
        <w:t>fprintf</w:t>
      </w:r>
      <w:proofErr w:type="spellEnd"/>
      <w:r>
        <w:rPr>
          <w:color w:val="222222"/>
        </w:rPr>
        <w:t>(2, "usage: find path name\n");</w:t>
      </w:r>
      <w:r>
        <w:rPr>
          <w:color w:val="222222"/>
        </w:rPr>
        <w:br/>
        <w:t xml:space="preserve">    exit(1);</w:t>
      </w:r>
      <w:r>
        <w:rPr>
          <w:color w:val="222222"/>
        </w:rPr>
        <w:br/>
        <w:t xml:space="preserve">  }</w:t>
      </w:r>
      <w:r>
        <w:rPr>
          <w:color w:val="222222"/>
        </w:rPr>
        <w:br/>
      </w:r>
      <w:r>
        <w:rPr>
          <w:color w:val="222222"/>
        </w:rPr>
        <w:br/>
        <w:t xml:space="preserve">  find(</w:t>
      </w:r>
      <w:proofErr w:type="spellStart"/>
      <w:r>
        <w:rPr>
          <w:color w:val="222222"/>
        </w:rPr>
        <w:t>argv</w:t>
      </w:r>
      <w:proofErr w:type="spellEnd"/>
      <w:r>
        <w:rPr>
          <w:color w:val="222222"/>
        </w:rPr>
        <w:t xml:space="preserve">[1], </w:t>
      </w:r>
      <w:proofErr w:type="spellStart"/>
      <w:r>
        <w:rPr>
          <w:color w:val="222222"/>
        </w:rPr>
        <w:t>argv</w:t>
      </w:r>
      <w:proofErr w:type="spellEnd"/>
      <w:r>
        <w:rPr>
          <w:color w:val="222222"/>
        </w:rPr>
        <w:t>[2]);</w:t>
      </w:r>
      <w:r>
        <w:rPr>
          <w:color w:val="222222"/>
        </w:rPr>
        <w:br/>
        <w:t xml:space="preserve">  exit(0);</w:t>
      </w:r>
      <w:r>
        <w:rPr>
          <w:color w:val="222222"/>
        </w:rPr>
        <w:br/>
        <w:t>}</w:t>
      </w:r>
    </w:p>
    <w:p w14:paraId="275991D2" w14:textId="77777777" w:rsidR="00481581" w:rsidRDefault="00987BCF">
      <w:pPr>
        <w:pStyle w:val="21"/>
        <w:spacing w:before="160" w:after="80" w:line="276" w:lineRule="auto"/>
      </w:pPr>
      <w:bookmarkStart w:id="155" w:name="_Toc236296902"/>
      <w:r>
        <w:rPr>
          <w:rFonts w:ascii="Times New Roman" w:eastAsia="黑体" w:hAnsi="Times New Roman"/>
        </w:rPr>
        <w:t xml:space="preserve">Lab1 - </w:t>
      </w:r>
      <w:proofErr w:type="spellStart"/>
      <w:r>
        <w:rPr>
          <w:rFonts w:ascii="Times New Roman" w:eastAsia="黑体" w:hAnsi="Times New Roman"/>
        </w:rPr>
        <w:t>xargs.c</w:t>
      </w:r>
      <w:bookmarkEnd w:id="155"/>
      <w:proofErr w:type="spellEnd"/>
    </w:p>
    <w:p w14:paraId="323BDC23" w14:textId="77777777" w:rsidR="00481581" w:rsidRDefault="00987BCF">
      <w:pPr>
        <w:spacing w:after="120" w:line="276" w:lineRule="auto"/>
      </w:pPr>
      <w:proofErr w:type="spellStart"/>
      <w:r>
        <w:t>代码位置：</w:t>
      </w:r>
      <w:r>
        <w:t>solution-util:user</w:t>
      </w:r>
      <w:proofErr w:type="spellEnd"/>
      <w:r>
        <w:t>/</w:t>
      </w:r>
      <w:proofErr w:type="spellStart"/>
      <w:r>
        <w:t>xargs.c</w:t>
      </w:r>
      <w:proofErr w:type="spellEnd"/>
    </w:p>
    <w:p w14:paraId="3D79030E" w14:textId="77777777" w:rsidR="00481581" w:rsidRDefault="00987BCF">
      <w:pPr>
        <w:pStyle w:val="CodeBlock"/>
        <w:shd w:val="clear" w:color="auto" w:fill="F5F6F8"/>
        <w:spacing w:before="40" w:after="120" w:line="240" w:lineRule="auto"/>
        <w:ind w:left="259" w:right="173"/>
      </w:pPr>
      <w:r>
        <w:rPr>
          <w:color w:val="222222"/>
        </w:rPr>
        <w:t>#include "kernel/</w:t>
      </w:r>
      <w:proofErr w:type="spellStart"/>
      <w:r>
        <w:rPr>
          <w:color w:val="222222"/>
        </w:rPr>
        <w:t>types.h</w:t>
      </w:r>
      <w:proofErr w:type="spellEnd"/>
      <w:r>
        <w:rPr>
          <w:color w:val="222222"/>
        </w:rPr>
        <w:t>"</w:t>
      </w:r>
      <w:r>
        <w:rPr>
          <w:color w:val="222222"/>
        </w:rPr>
        <w:br/>
        <w:t>#include "kernel/</w:t>
      </w:r>
      <w:proofErr w:type="spellStart"/>
      <w:r>
        <w:rPr>
          <w:color w:val="222222"/>
        </w:rPr>
        <w:t>param.h</w:t>
      </w:r>
      <w:proofErr w:type="spellEnd"/>
      <w:r>
        <w:rPr>
          <w:color w:val="222222"/>
        </w:rPr>
        <w:t>"</w:t>
      </w:r>
      <w:r>
        <w:rPr>
          <w:color w:val="222222"/>
        </w:rPr>
        <w:br/>
        <w:t>#include "user/</w:t>
      </w:r>
      <w:proofErr w:type="spellStart"/>
      <w:r>
        <w:rPr>
          <w:color w:val="222222"/>
        </w:rPr>
        <w:t>user.h</w:t>
      </w:r>
      <w:proofErr w:type="spellEnd"/>
      <w:r>
        <w:rPr>
          <w:color w:val="222222"/>
        </w:rPr>
        <w:t>"</w:t>
      </w:r>
      <w:r>
        <w:rPr>
          <w:color w:val="222222"/>
        </w:rPr>
        <w:br/>
      </w:r>
      <w:r>
        <w:rPr>
          <w:color w:val="222222"/>
        </w:rPr>
        <w:br/>
        <w:t>#define LINELEN 512</w:t>
      </w:r>
      <w:r>
        <w:rPr>
          <w:color w:val="222222"/>
        </w:rPr>
        <w:br/>
      </w:r>
      <w:r>
        <w:rPr>
          <w:color w:val="222222"/>
        </w:rPr>
        <w:br/>
        <w:t>static int</w:t>
      </w:r>
      <w:r>
        <w:rPr>
          <w:color w:val="222222"/>
        </w:rPr>
        <w:br/>
      </w:r>
      <w:proofErr w:type="spellStart"/>
      <w:r>
        <w:rPr>
          <w:color w:val="222222"/>
        </w:rPr>
        <w:t>readline</w:t>
      </w:r>
      <w:proofErr w:type="spellEnd"/>
      <w:r>
        <w:rPr>
          <w:color w:val="222222"/>
        </w:rPr>
        <w:t>(char *</w:t>
      </w:r>
      <w:proofErr w:type="spellStart"/>
      <w:r>
        <w:rPr>
          <w:color w:val="222222"/>
        </w:rPr>
        <w:t>buf</w:t>
      </w:r>
      <w:proofErr w:type="spellEnd"/>
      <w:r>
        <w:rPr>
          <w:color w:val="222222"/>
        </w:rPr>
        <w:t>, int n)</w:t>
      </w:r>
      <w:r>
        <w:rPr>
          <w:color w:val="222222"/>
        </w:rPr>
        <w:br/>
        <w:t>{</w:t>
      </w:r>
      <w:r>
        <w:rPr>
          <w:color w:val="222222"/>
        </w:rPr>
        <w:br/>
        <w:t xml:space="preserve">  int </w:t>
      </w:r>
      <w:proofErr w:type="spellStart"/>
      <w:r>
        <w:rPr>
          <w:color w:val="222222"/>
        </w:rPr>
        <w:t>i</w:t>
      </w:r>
      <w:proofErr w:type="spellEnd"/>
      <w:r>
        <w:rPr>
          <w:color w:val="222222"/>
        </w:rPr>
        <w:t xml:space="preserve"> = 0;</w:t>
      </w:r>
      <w:r>
        <w:rPr>
          <w:color w:val="222222"/>
        </w:rPr>
        <w:br/>
        <w:t xml:space="preserve">  char c;</w:t>
      </w:r>
      <w:r>
        <w:rPr>
          <w:color w:val="222222"/>
        </w:rPr>
        <w:br/>
      </w:r>
      <w:r>
        <w:rPr>
          <w:color w:val="222222"/>
        </w:rPr>
        <w:br/>
        <w:t xml:space="preserve">  while(</w:t>
      </w:r>
      <w:proofErr w:type="spellStart"/>
      <w:r>
        <w:rPr>
          <w:color w:val="222222"/>
        </w:rPr>
        <w:t>i</w:t>
      </w:r>
      <w:proofErr w:type="spellEnd"/>
      <w:r>
        <w:rPr>
          <w:color w:val="222222"/>
        </w:rPr>
        <w:t xml:space="preserve"> + 1 &lt; n){</w:t>
      </w:r>
      <w:r>
        <w:rPr>
          <w:color w:val="222222"/>
        </w:rPr>
        <w:br/>
      </w:r>
      <w:r>
        <w:rPr>
          <w:color w:val="222222"/>
        </w:rPr>
        <w:lastRenderedPageBreak/>
        <w:t xml:space="preserve">    int r = read(0, &amp;c, 1);</w:t>
      </w:r>
      <w:r>
        <w:rPr>
          <w:color w:val="222222"/>
        </w:rPr>
        <w:br/>
        <w:t xml:space="preserve">    if(r &lt; 0)</w:t>
      </w:r>
      <w:r>
        <w:rPr>
          <w:color w:val="222222"/>
        </w:rPr>
        <w:br/>
        <w:t xml:space="preserve">      return -1;</w:t>
      </w:r>
      <w:r>
        <w:rPr>
          <w:color w:val="222222"/>
        </w:rPr>
        <w:br/>
        <w:t xml:space="preserve">    if(r == 0)</w:t>
      </w:r>
      <w:r>
        <w:rPr>
          <w:color w:val="222222"/>
        </w:rPr>
        <w:br/>
        <w:t xml:space="preserve">      break;</w:t>
      </w:r>
      <w:r>
        <w:rPr>
          <w:color w:val="222222"/>
        </w:rPr>
        <w:br/>
        <w:t xml:space="preserve">    if(c == '\n')</w:t>
      </w:r>
      <w:r>
        <w:rPr>
          <w:color w:val="222222"/>
        </w:rPr>
        <w:br/>
        <w:t xml:space="preserve">      break;</w:t>
      </w:r>
      <w:r>
        <w:rPr>
          <w:color w:val="222222"/>
        </w:rPr>
        <w:br/>
        <w:t xml:space="preserve">    </w:t>
      </w:r>
      <w:proofErr w:type="spellStart"/>
      <w:r>
        <w:rPr>
          <w:color w:val="222222"/>
        </w:rPr>
        <w:t>buf</w:t>
      </w:r>
      <w:proofErr w:type="spellEnd"/>
      <w:r>
        <w:rPr>
          <w:color w:val="222222"/>
        </w:rPr>
        <w:t>[</w:t>
      </w:r>
      <w:proofErr w:type="spellStart"/>
      <w:r>
        <w:rPr>
          <w:color w:val="222222"/>
        </w:rPr>
        <w:t>i</w:t>
      </w:r>
      <w:proofErr w:type="spellEnd"/>
      <w:r>
        <w:rPr>
          <w:color w:val="222222"/>
        </w:rPr>
        <w:t>++] = c;</w:t>
      </w:r>
      <w:r>
        <w:rPr>
          <w:color w:val="222222"/>
        </w:rPr>
        <w:br/>
        <w:t xml:space="preserve">  }</w:t>
      </w:r>
      <w:r>
        <w:rPr>
          <w:color w:val="222222"/>
        </w:rPr>
        <w:br/>
        <w:t xml:space="preserve">  </w:t>
      </w:r>
      <w:proofErr w:type="spellStart"/>
      <w:r>
        <w:rPr>
          <w:color w:val="222222"/>
        </w:rPr>
        <w:t>buf</w:t>
      </w:r>
      <w:proofErr w:type="spellEnd"/>
      <w:r>
        <w:rPr>
          <w:color w:val="222222"/>
        </w:rPr>
        <w:t>[</w:t>
      </w:r>
      <w:proofErr w:type="spellStart"/>
      <w:r>
        <w:rPr>
          <w:color w:val="222222"/>
        </w:rPr>
        <w:t>i</w:t>
      </w:r>
      <w:proofErr w:type="spellEnd"/>
      <w:r>
        <w:rPr>
          <w:color w:val="222222"/>
        </w:rPr>
        <w:t>] = 0;</w:t>
      </w:r>
      <w:r>
        <w:rPr>
          <w:color w:val="222222"/>
        </w:rPr>
        <w:br/>
        <w:t xml:space="preserve">  return </w:t>
      </w:r>
      <w:proofErr w:type="spellStart"/>
      <w:r>
        <w:rPr>
          <w:color w:val="222222"/>
        </w:rPr>
        <w:t>i</w:t>
      </w:r>
      <w:proofErr w:type="spellEnd"/>
      <w:r>
        <w:rPr>
          <w:color w:val="222222"/>
        </w:rPr>
        <w:t>;</w:t>
      </w:r>
      <w:r>
        <w:rPr>
          <w:color w:val="222222"/>
        </w:rPr>
        <w:br/>
        <w:t>}</w:t>
      </w:r>
      <w:r>
        <w:rPr>
          <w:color w:val="222222"/>
        </w:rPr>
        <w:br/>
      </w:r>
      <w:r>
        <w:rPr>
          <w:color w:val="222222"/>
        </w:rPr>
        <w:br/>
        <w:t>int</w:t>
      </w:r>
      <w:r>
        <w:rPr>
          <w:color w:val="222222"/>
        </w:rPr>
        <w:br/>
        <w:t xml:space="preserve">main(int </w:t>
      </w:r>
      <w:proofErr w:type="spellStart"/>
      <w:r>
        <w:rPr>
          <w:color w:val="222222"/>
        </w:rPr>
        <w:t>argc</w:t>
      </w:r>
      <w:proofErr w:type="spellEnd"/>
      <w:r>
        <w:rPr>
          <w:color w:val="222222"/>
        </w:rPr>
        <w:t>, char *</w:t>
      </w:r>
      <w:proofErr w:type="spellStart"/>
      <w:r>
        <w:rPr>
          <w:color w:val="222222"/>
        </w:rPr>
        <w:t>argv</w:t>
      </w:r>
      <w:proofErr w:type="spellEnd"/>
      <w:r>
        <w:rPr>
          <w:color w:val="222222"/>
        </w:rPr>
        <w:t>[])</w:t>
      </w:r>
      <w:r>
        <w:rPr>
          <w:color w:val="222222"/>
        </w:rPr>
        <w:br/>
        <w:t>{</w:t>
      </w:r>
      <w:r>
        <w:rPr>
          <w:color w:val="222222"/>
        </w:rPr>
        <w:br/>
        <w:t xml:space="preserve">  if(</w:t>
      </w:r>
      <w:proofErr w:type="spellStart"/>
      <w:r>
        <w:rPr>
          <w:color w:val="222222"/>
        </w:rPr>
        <w:t>argc</w:t>
      </w:r>
      <w:proofErr w:type="spellEnd"/>
      <w:r>
        <w:rPr>
          <w:color w:val="222222"/>
        </w:rPr>
        <w:t xml:space="preserve"> &lt; 2){</w:t>
      </w:r>
      <w:r>
        <w:rPr>
          <w:color w:val="222222"/>
        </w:rPr>
        <w:br/>
        <w:t xml:space="preserve">    </w:t>
      </w:r>
      <w:proofErr w:type="spellStart"/>
      <w:r>
        <w:rPr>
          <w:color w:val="222222"/>
        </w:rPr>
        <w:t>fprintf</w:t>
      </w:r>
      <w:proofErr w:type="spellEnd"/>
      <w:r>
        <w:rPr>
          <w:color w:val="222222"/>
        </w:rPr>
        <w:t xml:space="preserve">(2, "usage: </w:t>
      </w:r>
      <w:proofErr w:type="spellStart"/>
      <w:r>
        <w:rPr>
          <w:color w:val="222222"/>
        </w:rPr>
        <w:t>xargs</w:t>
      </w:r>
      <w:proofErr w:type="spellEnd"/>
      <w:r>
        <w:rPr>
          <w:color w:val="222222"/>
        </w:rPr>
        <w:t xml:space="preserve"> command [</w:t>
      </w:r>
      <w:proofErr w:type="spellStart"/>
      <w:r>
        <w:rPr>
          <w:color w:val="222222"/>
        </w:rPr>
        <w:t>args</w:t>
      </w:r>
      <w:proofErr w:type="spellEnd"/>
      <w:r>
        <w:rPr>
          <w:color w:val="222222"/>
        </w:rPr>
        <w:t>...]\n");</w:t>
      </w:r>
      <w:r>
        <w:rPr>
          <w:color w:val="222222"/>
        </w:rPr>
        <w:br/>
        <w:t xml:space="preserve">    exit(1);</w:t>
      </w:r>
      <w:r>
        <w:rPr>
          <w:color w:val="222222"/>
        </w:rPr>
        <w:br/>
        <w:t xml:space="preserve">  }</w:t>
      </w:r>
      <w:r>
        <w:rPr>
          <w:color w:val="222222"/>
        </w:rPr>
        <w:br/>
      </w:r>
      <w:r>
        <w:rPr>
          <w:color w:val="222222"/>
        </w:rPr>
        <w:br/>
        <w:t xml:space="preserve">  char line[LINELEN];</w:t>
      </w:r>
      <w:r>
        <w:rPr>
          <w:color w:val="222222"/>
        </w:rPr>
        <w:br/>
        <w:t xml:space="preserve">  char *</w:t>
      </w:r>
      <w:proofErr w:type="spellStart"/>
      <w:r>
        <w:rPr>
          <w:color w:val="222222"/>
        </w:rPr>
        <w:t>args</w:t>
      </w:r>
      <w:proofErr w:type="spellEnd"/>
      <w:r>
        <w:rPr>
          <w:color w:val="222222"/>
        </w:rPr>
        <w:t>[MAXARG];</w:t>
      </w:r>
      <w:r>
        <w:rPr>
          <w:color w:val="222222"/>
        </w:rPr>
        <w:br/>
      </w:r>
      <w:r>
        <w:rPr>
          <w:color w:val="222222"/>
        </w:rPr>
        <w:br/>
        <w:t xml:space="preserve">  while(</w:t>
      </w:r>
      <w:proofErr w:type="spellStart"/>
      <w:r>
        <w:rPr>
          <w:color w:val="222222"/>
        </w:rPr>
        <w:t>readline</w:t>
      </w:r>
      <w:proofErr w:type="spellEnd"/>
      <w:r>
        <w:rPr>
          <w:color w:val="222222"/>
        </w:rPr>
        <w:t xml:space="preserve">(line, </w:t>
      </w:r>
      <w:proofErr w:type="spellStart"/>
      <w:r>
        <w:rPr>
          <w:color w:val="222222"/>
        </w:rPr>
        <w:t>sizeof</w:t>
      </w:r>
      <w:proofErr w:type="spellEnd"/>
      <w:r>
        <w:rPr>
          <w:color w:val="222222"/>
        </w:rPr>
        <w:t>(line)) &gt;= 0){</w:t>
      </w:r>
      <w:r>
        <w:rPr>
          <w:color w:val="222222"/>
        </w:rPr>
        <w:br/>
        <w:t xml:space="preserve">    if(line[0] == 0)</w:t>
      </w:r>
      <w:r>
        <w:rPr>
          <w:color w:val="222222"/>
        </w:rPr>
        <w:br/>
        <w:t xml:space="preserve">      break;</w:t>
      </w:r>
      <w:r>
        <w:rPr>
          <w:color w:val="222222"/>
        </w:rPr>
        <w:br/>
      </w:r>
      <w:r>
        <w:rPr>
          <w:color w:val="222222"/>
        </w:rPr>
        <w:br/>
        <w:t xml:space="preserve">    int </w:t>
      </w:r>
      <w:proofErr w:type="spellStart"/>
      <w:r>
        <w:rPr>
          <w:color w:val="222222"/>
        </w:rPr>
        <w:t>narg</w:t>
      </w:r>
      <w:proofErr w:type="spellEnd"/>
      <w:r>
        <w:rPr>
          <w:color w:val="222222"/>
        </w:rPr>
        <w:t xml:space="preserve"> = 0;</w:t>
      </w:r>
      <w:r>
        <w:rPr>
          <w:color w:val="222222"/>
        </w:rPr>
        <w:br/>
        <w:t xml:space="preserve">    for(int </w:t>
      </w:r>
      <w:proofErr w:type="spellStart"/>
      <w:r>
        <w:rPr>
          <w:color w:val="222222"/>
        </w:rPr>
        <w:t>i</w:t>
      </w:r>
      <w:proofErr w:type="spellEnd"/>
      <w:r>
        <w:rPr>
          <w:color w:val="222222"/>
        </w:rPr>
        <w:t xml:space="preserve"> = 1; </w:t>
      </w:r>
      <w:proofErr w:type="spellStart"/>
      <w:r>
        <w:rPr>
          <w:color w:val="222222"/>
        </w:rPr>
        <w:t>i</w:t>
      </w:r>
      <w:proofErr w:type="spellEnd"/>
      <w:r>
        <w:rPr>
          <w:color w:val="222222"/>
        </w:rPr>
        <w:t xml:space="preserve"> &lt; </w:t>
      </w:r>
      <w:proofErr w:type="spellStart"/>
      <w:r>
        <w:rPr>
          <w:color w:val="222222"/>
        </w:rPr>
        <w:t>argc</w:t>
      </w:r>
      <w:proofErr w:type="spellEnd"/>
      <w:r>
        <w:rPr>
          <w:color w:val="222222"/>
        </w:rPr>
        <w:t xml:space="preserve"> &amp;&amp; </w:t>
      </w:r>
      <w:proofErr w:type="spellStart"/>
      <w:r>
        <w:rPr>
          <w:color w:val="222222"/>
        </w:rPr>
        <w:t>narg</w:t>
      </w:r>
      <w:proofErr w:type="spellEnd"/>
      <w:r>
        <w:rPr>
          <w:color w:val="222222"/>
        </w:rPr>
        <w:t xml:space="preserve"> &lt; MAXARG - 1; </w:t>
      </w:r>
      <w:proofErr w:type="spellStart"/>
      <w:r>
        <w:rPr>
          <w:color w:val="222222"/>
        </w:rPr>
        <w:t>i</w:t>
      </w:r>
      <w:proofErr w:type="spellEnd"/>
      <w:r>
        <w:rPr>
          <w:color w:val="222222"/>
        </w:rPr>
        <w:t>++)</w:t>
      </w:r>
      <w:r>
        <w:rPr>
          <w:color w:val="222222"/>
        </w:rPr>
        <w:br/>
        <w:t xml:space="preserve">      </w:t>
      </w:r>
      <w:proofErr w:type="spellStart"/>
      <w:r>
        <w:rPr>
          <w:color w:val="222222"/>
        </w:rPr>
        <w:t>args</w:t>
      </w:r>
      <w:proofErr w:type="spellEnd"/>
      <w:r>
        <w:rPr>
          <w:color w:val="222222"/>
        </w:rPr>
        <w:t>[</w:t>
      </w:r>
      <w:proofErr w:type="spellStart"/>
      <w:r>
        <w:rPr>
          <w:color w:val="222222"/>
        </w:rPr>
        <w:t>narg</w:t>
      </w:r>
      <w:proofErr w:type="spellEnd"/>
      <w:r>
        <w:rPr>
          <w:color w:val="222222"/>
        </w:rPr>
        <w:t xml:space="preserve">++] = </w:t>
      </w:r>
      <w:proofErr w:type="spellStart"/>
      <w:r>
        <w:rPr>
          <w:color w:val="222222"/>
        </w:rPr>
        <w:t>argv</w:t>
      </w:r>
      <w:proofErr w:type="spellEnd"/>
      <w:r>
        <w:rPr>
          <w:color w:val="222222"/>
        </w:rPr>
        <w:t>[</w:t>
      </w:r>
      <w:proofErr w:type="spellStart"/>
      <w:r>
        <w:rPr>
          <w:color w:val="222222"/>
        </w:rPr>
        <w:t>i</w:t>
      </w:r>
      <w:proofErr w:type="spellEnd"/>
      <w:r>
        <w:rPr>
          <w:color w:val="222222"/>
        </w:rPr>
        <w:t>];</w:t>
      </w:r>
      <w:r>
        <w:rPr>
          <w:color w:val="222222"/>
        </w:rPr>
        <w:br/>
        <w:t xml:space="preserve">    if(</w:t>
      </w:r>
      <w:proofErr w:type="spellStart"/>
      <w:r>
        <w:rPr>
          <w:color w:val="222222"/>
        </w:rPr>
        <w:t>narg</w:t>
      </w:r>
      <w:proofErr w:type="spellEnd"/>
      <w:r>
        <w:rPr>
          <w:color w:val="222222"/>
        </w:rPr>
        <w:t xml:space="preserve"> &gt;= MAXARG - 1){</w:t>
      </w:r>
      <w:r>
        <w:rPr>
          <w:color w:val="222222"/>
        </w:rPr>
        <w:br/>
        <w:t xml:space="preserve">      </w:t>
      </w:r>
      <w:proofErr w:type="spellStart"/>
      <w:r>
        <w:rPr>
          <w:color w:val="222222"/>
        </w:rPr>
        <w:t>fprintf</w:t>
      </w:r>
      <w:proofErr w:type="spellEnd"/>
      <w:r>
        <w:rPr>
          <w:color w:val="222222"/>
        </w:rPr>
        <w:t>(2, "</w:t>
      </w:r>
      <w:proofErr w:type="spellStart"/>
      <w:r>
        <w:rPr>
          <w:color w:val="222222"/>
        </w:rPr>
        <w:t>xargs</w:t>
      </w:r>
      <w:proofErr w:type="spellEnd"/>
      <w:r>
        <w:rPr>
          <w:color w:val="222222"/>
        </w:rPr>
        <w:t>: too many arguments\n");</w:t>
      </w:r>
      <w:r>
        <w:rPr>
          <w:color w:val="222222"/>
        </w:rPr>
        <w:br/>
        <w:t xml:space="preserve">      exit(1);</w:t>
      </w:r>
      <w:r>
        <w:rPr>
          <w:color w:val="222222"/>
        </w:rPr>
        <w:br/>
        <w:t xml:space="preserve">    }</w:t>
      </w:r>
      <w:r>
        <w:rPr>
          <w:color w:val="222222"/>
        </w:rPr>
        <w:br/>
        <w:t xml:space="preserve">    </w:t>
      </w:r>
      <w:proofErr w:type="spellStart"/>
      <w:r>
        <w:rPr>
          <w:color w:val="222222"/>
        </w:rPr>
        <w:t>args</w:t>
      </w:r>
      <w:proofErr w:type="spellEnd"/>
      <w:r>
        <w:rPr>
          <w:color w:val="222222"/>
        </w:rPr>
        <w:t>[</w:t>
      </w:r>
      <w:proofErr w:type="spellStart"/>
      <w:r>
        <w:rPr>
          <w:color w:val="222222"/>
        </w:rPr>
        <w:t>narg</w:t>
      </w:r>
      <w:proofErr w:type="spellEnd"/>
      <w:r>
        <w:rPr>
          <w:color w:val="222222"/>
        </w:rPr>
        <w:t>++] = line;</w:t>
      </w:r>
      <w:r>
        <w:rPr>
          <w:color w:val="222222"/>
        </w:rPr>
        <w:br/>
        <w:t xml:space="preserve">    </w:t>
      </w:r>
      <w:proofErr w:type="spellStart"/>
      <w:r>
        <w:rPr>
          <w:color w:val="222222"/>
        </w:rPr>
        <w:t>args</w:t>
      </w:r>
      <w:proofErr w:type="spellEnd"/>
      <w:r>
        <w:rPr>
          <w:color w:val="222222"/>
        </w:rPr>
        <w:t>[</w:t>
      </w:r>
      <w:proofErr w:type="spellStart"/>
      <w:r>
        <w:rPr>
          <w:color w:val="222222"/>
        </w:rPr>
        <w:t>narg</w:t>
      </w:r>
      <w:proofErr w:type="spellEnd"/>
      <w:r>
        <w:rPr>
          <w:color w:val="222222"/>
        </w:rPr>
        <w:t>] = 0;</w:t>
      </w:r>
      <w:r>
        <w:rPr>
          <w:color w:val="222222"/>
        </w:rPr>
        <w:br/>
      </w:r>
      <w:r>
        <w:rPr>
          <w:color w:val="222222"/>
        </w:rPr>
        <w:br/>
        <w:t xml:space="preserve">    int </w:t>
      </w:r>
      <w:proofErr w:type="spellStart"/>
      <w:r>
        <w:rPr>
          <w:color w:val="222222"/>
        </w:rPr>
        <w:t>pid</w:t>
      </w:r>
      <w:proofErr w:type="spellEnd"/>
      <w:r>
        <w:rPr>
          <w:color w:val="222222"/>
        </w:rPr>
        <w:t xml:space="preserve"> = fork();</w:t>
      </w:r>
      <w:r>
        <w:rPr>
          <w:color w:val="222222"/>
        </w:rPr>
        <w:br/>
        <w:t xml:space="preserve">    if(</w:t>
      </w:r>
      <w:proofErr w:type="spellStart"/>
      <w:r>
        <w:rPr>
          <w:color w:val="222222"/>
        </w:rPr>
        <w:t>pid</w:t>
      </w:r>
      <w:proofErr w:type="spellEnd"/>
      <w:r>
        <w:rPr>
          <w:color w:val="222222"/>
        </w:rPr>
        <w:t xml:space="preserve"> &lt; 0){</w:t>
      </w:r>
      <w:r>
        <w:rPr>
          <w:color w:val="222222"/>
        </w:rPr>
        <w:br/>
        <w:t xml:space="preserve">      </w:t>
      </w:r>
      <w:proofErr w:type="spellStart"/>
      <w:r>
        <w:rPr>
          <w:color w:val="222222"/>
        </w:rPr>
        <w:t>fprintf</w:t>
      </w:r>
      <w:proofErr w:type="spellEnd"/>
      <w:r>
        <w:rPr>
          <w:color w:val="222222"/>
        </w:rPr>
        <w:t>(2, "</w:t>
      </w:r>
      <w:proofErr w:type="spellStart"/>
      <w:r>
        <w:rPr>
          <w:color w:val="222222"/>
        </w:rPr>
        <w:t>xargs</w:t>
      </w:r>
      <w:proofErr w:type="spellEnd"/>
      <w:r>
        <w:rPr>
          <w:color w:val="222222"/>
        </w:rPr>
        <w:t>: fork failed\n");</w:t>
      </w:r>
      <w:r>
        <w:rPr>
          <w:color w:val="222222"/>
        </w:rPr>
        <w:br/>
        <w:t xml:space="preserve">      exit(1);</w:t>
      </w:r>
      <w:r>
        <w:rPr>
          <w:color w:val="222222"/>
        </w:rPr>
        <w:br/>
        <w:t xml:space="preserve">    }</w:t>
      </w:r>
      <w:r>
        <w:rPr>
          <w:color w:val="222222"/>
        </w:rPr>
        <w:br/>
        <w:t xml:space="preserve">    if(</w:t>
      </w:r>
      <w:proofErr w:type="spellStart"/>
      <w:r>
        <w:rPr>
          <w:color w:val="222222"/>
        </w:rPr>
        <w:t>pid</w:t>
      </w:r>
      <w:proofErr w:type="spellEnd"/>
      <w:r>
        <w:rPr>
          <w:color w:val="222222"/>
        </w:rPr>
        <w:t xml:space="preserve"> == 0){</w:t>
      </w:r>
      <w:r>
        <w:rPr>
          <w:color w:val="222222"/>
        </w:rPr>
        <w:br/>
        <w:t xml:space="preserve">      exec(</w:t>
      </w:r>
      <w:proofErr w:type="spellStart"/>
      <w:r>
        <w:rPr>
          <w:color w:val="222222"/>
        </w:rPr>
        <w:t>args</w:t>
      </w:r>
      <w:proofErr w:type="spellEnd"/>
      <w:r>
        <w:rPr>
          <w:color w:val="222222"/>
        </w:rPr>
        <w:t xml:space="preserve">[0], </w:t>
      </w:r>
      <w:proofErr w:type="spellStart"/>
      <w:r>
        <w:rPr>
          <w:color w:val="222222"/>
        </w:rPr>
        <w:t>args</w:t>
      </w:r>
      <w:proofErr w:type="spellEnd"/>
      <w:r>
        <w:rPr>
          <w:color w:val="222222"/>
        </w:rPr>
        <w:t>);</w:t>
      </w:r>
      <w:r>
        <w:rPr>
          <w:color w:val="222222"/>
        </w:rPr>
        <w:br/>
        <w:t xml:space="preserve">      </w:t>
      </w:r>
      <w:proofErr w:type="spellStart"/>
      <w:r>
        <w:rPr>
          <w:color w:val="222222"/>
        </w:rPr>
        <w:t>fprintf</w:t>
      </w:r>
      <w:proofErr w:type="spellEnd"/>
      <w:r>
        <w:rPr>
          <w:color w:val="222222"/>
        </w:rPr>
        <w:t>(2, "</w:t>
      </w:r>
      <w:proofErr w:type="spellStart"/>
      <w:r>
        <w:rPr>
          <w:color w:val="222222"/>
        </w:rPr>
        <w:t>xargs</w:t>
      </w:r>
      <w:proofErr w:type="spellEnd"/>
      <w:r>
        <w:rPr>
          <w:color w:val="222222"/>
        </w:rPr>
        <w:t xml:space="preserve">: exec %s failed\n", </w:t>
      </w:r>
      <w:proofErr w:type="spellStart"/>
      <w:r>
        <w:rPr>
          <w:color w:val="222222"/>
        </w:rPr>
        <w:t>args</w:t>
      </w:r>
      <w:proofErr w:type="spellEnd"/>
      <w:r>
        <w:rPr>
          <w:color w:val="222222"/>
        </w:rPr>
        <w:t>[0]);</w:t>
      </w:r>
      <w:r>
        <w:rPr>
          <w:color w:val="222222"/>
        </w:rPr>
        <w:br/>
        <w:t xml:space="preserve">      exit(1);</w:t>
      </w:r>
      <w:r>
        <w:rPr>
          <w:color w:val="222222"/>
        </w:rPr>
        <w:br/>
        <w:t xml:space="preserve">    }</w:t>
      </w:r>
      <w:r>
        <w:rPr>
          <w:color w:val="222222"/>
        </w:rPr>
        <w:br/>
        <w:t xml:space="preserve">    wait(0);</w:t>
      </w:r>
      <w:r>
        <w:rPr>
          <w:color w:val="222222"/>
        </w:rPr>
        <w:br/>
        <w:t xml:space="preserve">  }</w:t>
      </w:r>
      <w:r>
        <w:rPr>
          <w:color w:val="222222"/>
        </w:rPr>
        <w:br/>
      </w:r>
      <w:r>
        <w:rPr>
          <w:color w:val="222222"/>
        </w:rPr>
        <w:br/>
        <w:t xml:space="preserve">  exit(0);</w:t>
      </w:r>
      <w:r>
        <w:rPr>
          <w:color w:val="222222"/>
        </w:rPr>
        <w:br/>
        <w:t>}</w:t>
      </w:r>
    </w:p>
    <w:p w14:paraId="66770FD8" w14:textId="77777777" w:rsidR="00481581" w:rsidRDefault="00987BCF">
      <w:pPr>
        <w:pStyle w:val="21"/>
        <w:spacing w:before="160" w:after="80" w:line="276" w:lineRule="auto"/>
      </w:pPr>
      <w:bookmarkStart w:id="156" w:name="_Toc236296903"/>
      <w:r>
        <w:rPr>
          <w:rFonts w:ascii="Times New Roman" w:eastAsia="黑体" w:hAnsi="Times New Roman"/>
        </w:rPr>
        <w:t xml:space="preserve">Lab2 - trace </w:t>
      </w:r>
      <w:r>
        <w:rPr>
          <w:rFonts w:ascii="Times New Roman" w:eastAsia="黑体" w:hAnsi="Times New Roman"/>
        </w:rPr>
        <w:t>与</w:t>
      </w:r>
      <w:r>
        <w:rPr>
          <w:rFonts w:ascii="Times New Roman" w:eastAsia="黑体" w:hAnsi="Times New Roman"/>
        </w:rPr>
        <w:t xml:space="preserve"> </w:t>
      </w:r>
      <w:proofErr w:type="spellStart"/>
      <w:r>
        <w:rPr>
          <w:rFonts w:ascii="Times New Roman" w:eastAsia="黑体" w:hAnsi="Times New Roman"/>
        </w:rPr>
        <w:t>sysinfo</w:t>
      </w:r>
      <w:bookmarkEnd w:id="156"/>
      <w:proofErr w:type="spellEnd"/>
    </w:p>
    <w:p w14:paraId="00A7B08F" w14:textId="77777777" w:rsidR="00481581" w:rsidRDefault="00987BCF">
      <w:pPr>
        <w:spacing w:after="120" w:line="276" w:lineRule="auto"/>
      </w:pPr>
      <w:proofErr w:type="spellStart"/>
      <w:r>
        <w:t>代码位置：</w:t>
      </w:r>
      <w:r>
        <w:t>solution-syscall:kernel</w:t>
      </w:r>
      <w:proofErr w:type="spellEnd"/>
      <w:r>
        <w:t>/</w:t>
      </w:r>
      <w:proofErr w:type="spellStart"/>
      <w:r>
        <w:t>sysproc.c</w:t>
      </w:r>
      <w:proofErr w:type="spellEnd"/>
    </w:p>
    <w:p w14:paraId="3C2CFE52" w14:textId="77777777" w:rsidR="00481581" w:rsidRDefault="00987BCF">
      <w:pPr>
        <w:pStyle w:val="CodeBlock"/>
        <w:shd w:val="clear" w:color="auto" w:fill="F5F6F8"/>
        <w:spacing w:before="40" w:after="120" w:line="240" w:lineRule="auto"/>
        <w:ind w:left="259" w:right="173"/>
      </w:pPr>
      <w:r>
        <w:rPr>
          <w:color w:val="222222"/>
        </w:rPr>
        <w:t>uint64</w:t>
      </w:r>
      <w:r>
        <w:rPr>
          <w:color w:val="222222"/>
        </w:rPr>
        <w:br/>
      </w:r>
      <w:proofErr w:type="spellStart"/>
      <w:r>
        <w:rPr>
          <w:color w:val="222222"/>
        </w:rPr>
        <w:t>sys_trace</w:t>
      </w:r>
      <w:proofErr w:type="spellEnd"/>
      <w:r>
        <w:rPr>
          <w:color w:val="222222"/>
        </w:rPr>
        <w:t>(void)</w:t>
      </w:r>
      <w:r>
        <w:rPr>
          <w:color w:val="222222"/>
        </w:rPr>
        <w:br/>
        <w:t>{</w:t>
      </w:r>
      <w:r>
        <w:rPr>
          <w:color w:val="222222"/>
        </w:rPr>
        <w:br/>
        <w:t xml:space="preserve">  int mask;</w:t>
      </w:r>
      <w:r>
        <w:rPr>
          <w:color w:val="222222"/>
        </w:rPr>
        <w:br/>
      </w:r>
      <w:r>
        <w:rPr>
          <w:color w:val="222222"/>
        </w:rPr>
        <w:br/>
      </w:r>
      <w:r>
        <w:rPr>
          <w:color w:val="222222"/>
        </w:rPr>
        <w:lastRenderedPageBreak/>
        <w:t xml:space="preserve">  if(</w:t>
      </w:r>
      <w:proofErr w:type="spellStart"/>
      <w:r>
        <w:rPr>
          <w:color w:val="222222"/>
        </w:rPr>
        <w:t>argint</w:t>
      </w:r>
      <w:proofErr w:type="spellEnd"/>
      <w:r>
        <w:rPr>
          <w:color w:val="222222"/>
        </w:rPr>
        <w:t>(0, &amp;mask) &lt; 0)</w:t>
      </w:r>
      <w:r>
        <w:rPr>
          <w:color w:val="222222"/>
        </w:rPr>
        <w:br/>
        <w:t xml:space="preserve">    return -1;</w:t>
      </w:r>
      <w:r>
        <w:rPr>
          <w:color w:val="222222"/>
        </w:rPr>
        <w:br/>
        <w:t xml:space="preserve">  </w:t>
      </w:r>
      <w:proofErr w:type="spellStart"/>
      <w:r>
        <w:rPr>
          <w:color w:val="222222"/>
        </w:rPr>
        <w:t>myproc</w:t>
      </w:r>
      <w:proofErr w:type="spellEnd"/>
      <w:r>
        <w:rPr>
          <w:color w:val="222222"/>
        </w:rPr>
        <w:t>()-&gt;</w:t>
      </w:r>
      <w:proofErr w:type="spellStart"/>
      <w:r>
        <w:rPr>
          <w:color w:val="222222"/>
        </w:rPr>
        <w:t>tracemask</w:t>
      </w:r>
      <w:proofErr w:type="spellEnd"/>
      <w:r>
        <w:rPr>
          <w:color w:val="222222"/>
        </w:rPr>
        <w:t xml:space="preserve"> = mask;</w:t>
      </w:r>
      <w:r>
        <w:rPr>
          <w:color w:val="222222"/>
        </w:rPr>
        <w:br/>
        <w:t xml:space="preserve">  return 0;</w:t>
      </w:r>
      <w:r>
        <w:rPr>
          <w:color w:val="222222"/>
        </w:rPr>
        <w:br/>
        <w:t>}</w:t>
      </w:r>
      <w:r>
        <w:rPr>
          <w:color w:val="222222"/>
        </w:rPr>
        <w:br/>
      </w:r>
      <w:r>
        <w:rPr>
          <w:color w:val="222222"/>
        </w:rPr>
        <w:br/>
        <w:t>uint64</w:t>
      </w:r>
      <w:r>
        <w:rPr>
          <w:color w:val="222222"/>
        </w:rPr>
        <w:br/>
      </w:r>
      <w:proofErr w:type="spellStart"/>
      <w:r>
        <w:rPr>
          <w:color w:val="222222"/>
        </w:rPr>
        <w:t>sys_sysinfo</w:t>
      </w:r>
      <w:proofErr w:type="spellEnd"/>
      <w:r>
        <w:rPr>
          <w:color w:val="222222"/>
        </w:rPr>
        <w:t>(void)</w:t>
      </w:r>
      <w:r>
        <w:rPr>
          <w:color w:val="222222"/>
        </w:rPr>
        <w:br/>
        <w:t>{</w:t>
      </w:r>
      <w:r>
        <w:rPr>
          <w:color w:val="222222"/>
        </w:rPr>
        <w:br/>
        <w:t xml:space="preserve">  uint64 </w:t>
      </w:r>
      <w:proofErr w:type="spellStart"/>
      <w:r>
        <w:rPr>
          <w:color w:val="222222"/>
        </w:rPr>
        <w:t>addr</w:t>
      </w:r>
      <w:proofErr w:type="spellEnd"/>
      <w:r>
        <w:rPr>
          <w:color w:val="222222"/>
        </w:rPr>
        <w:t>;</w:t>
      </w:r>
      <w:r>
        <w:rPr>
          <w:color w:val="222222"/>
        </w:rPr>
        <w:br/>
        <w:t xml:space="preserve">  struct </w:t>
      </w:r>
      <w:proofErr w:type="spellStart"/>
      <w:r>
        <w:rPr>
          <w:color w:val="222222"/>
        </w:rPr>
        <w:t>sysinfo</w:t>
      </w:r>
      <w:proofErr w:type="spellEnd"/>
      <w:r>
        <w:rPr>
          <w:color w:val="222222"/>
        </w:rPr>
        <w:t xml:space="preserve"> info;</w:t>
      </w:r>
      <w:r>
        <w:rPr>
          <w:color w:val="222222"/>
        </w:rPr>
        <w:br/>
        <w:t xml:space="preserve">  struct proc *p = </w:t>
      </w:r>
      <w:proofErr w:type="spellStart"/>
      <w:r>
        <w:rPr>
          <w:color w:val="222222"/>
        </w:rPr>
        <w:t>myproc</w:t>
      </w:r>
      <w:proofErr w:type="spellEnd"/>
      <w:r>
        <w:rPr>
          <w:color w:val="222222"/>
        </w:rPr>
        <w:t>();</w:t>
      </w:r>
      <w:r>
        <w:rPr>
          <w:color w:val="222222"/>
        </w:rPr>
        <w:br/>
      </w:r>
      <w:r>
        <w:rPr>
          <w:color w:val="222222"/>
        </w:rPr>
        <w:br/>
        <w:t xml:space="preserve">  if(</w:t>
      </w:r>
      <w:proofErr w:type="spellStart"/>
      <w:r>
        <w:rPr>
          <w:color w:val="222222"/>
        </w:rPr>
        <w:t>argaddr</w:t>
      </w:r>
      <w:proofErr w:type="spellEnd"/>
      <w:r>
        <w:rPr>
          <w:color w:val="222222"/>
        </w:rPr>
        <w:t>(0, &amp;</w:t>
      </w:r>
      <w:proofErr w:type="spellStart"/>
      <w:r>
        <w:rPr>
          <w:color w:val="222222"/>
        </w:rPr>
        <w:t>addr</w:t>
      </w:r>
      <w:proofErr w:type="spellEnd"/>
      <w:r>
        <w:rPr>
          <w:color w:val="222222"/>
        </w:rPr>
        <w:t>) &lt; 0)</w:t>
      </w:r>
      <w:r>
        <w:rPr>
          <w:color w:val="222222"/>
        </w:rPr>
        <w:br/>
        <w:t xml:space="preserve">    return -1;</w:t>
      </w:r>
      <w:r>
        <w:rPr>
          <w:color w:val="222222"/>
        </w:rPr>
        <w:br/>
      </w:r>
      <w:r>
        <w:rPr>
          <w:color w:val="222222"/>
        </w:rPr>
        <w:br/>
        <w:t xml:space="preserve">  </w:t>
      </w:r>
      <w:proofErr w:type="spellStart"/>
      <w:r>
        <w:rPr>
          <w:color w:val="222222"/>
        </w:rPr>
        <w:t>info.freemem</w:t>
      </w:r>
      <w:proofErr w:type="spellEnd"/>
      <w:r>
        <w:rPr>
          <w:color w:val="222222"/>
        </w:rPr>
        <w:t xml:space="preserve"> = </w:t>
      </w:r>
      <w:proofErr w:type="spellStart"/>
      <w:r>
        <w:rPr>
          <w:color w:val="222222"/>
        </w:rPr>
        <w:t>freemem</w:t>
      </w:r>
      <w:proofErr w:type="spellEnd"/>
      <w:r>
        <w:rPr>
          <w:color w:val="222222"/>
        </w:rPr>
        <w:t>();</w:t>
      </w:r>
      <w:r>
        <w:rPr>
          <w:color w:val="222222"/>
        </w:rPr>
        <w:br/>
        <w:t xml:space="preserve">  </w:t>
      </w:r>
      <w:proofErr w:type="spellStart"/>
      <w:r>
        <w:rPr>
          <w:color w:val="222222"/>
        </w:rPr>
        <w:t>info.nproc</w:t>
      </w:r>
      <w:proofErr w:type="spellEnd"/>
      <w:r>
        <w:rPr>
          <w:color w:val="222222"/>
        </w:rPr>
        <w:t xml:space="preserve"> = </w:t>
      </w:r>
      <w:proofErr w:type="spellStart"/>
      <w:r>
        <w:rPr>
          <w:color w:val="222222"/>
        </w:rPr>
        <w:t>nproc</w:t>
      </w:r>
      <w:proofErr w:type="spellEnd"/>
      <w:r>
        <w:rPr>
          <w:color w:val="222222"/>
        </w:rPr>
        <w:t>();</w:t>
      </w:r>
      <w:r>
        <w:rPr>
          <w:color w:val="222222"/>
        </w:rPr>
        <w:br/>
      </w:r>
      <w:r>
        <w:rPr>
          <w:color w:val="222222"/>
        </w:rPr>
        <w:br/>
        <w:t xml:space="preserve">  if(</w:t>
      </w:r>
      <w:proofErr w:type="spellStart"/>
      <w:r>
        <w:rPr>
          <w:color w:val="222222"/>
        </w:rPr>
        <w:t>copyout</w:t>
      </w:r>
      <w:proofErr w:type="spellEnd"/>
      <w:r>
        <w:rPr>
          <w:color w:val="222222"/>
        </w:rPr>
        <w:t>(p-&gt;</w:t>
      </w:r>
      <w:proofErr w:type="spellStart"/>
      <w:r>
        <w:rPr>
          <w:color w:val="222222"/>
        </w:rPr>
        <w:t>pagetable</w:t>
      </w:r>
      <w:proofErr w:type="spellEnd"/>
      <w:r>
        <w:rPr>
          <w:color w:val="222222"/>
        </w:rPr>
        <w:t xml:space="preserve">, </w:t>
      </w:r>
      <w:proofErr w:type="spellStart"/>
      <w:r>
        <w:rPr>
          <w:color w:val="222222"/>
        </w:rPr>
        <w:t>addr</w:t>
      </w:r>
      <w:proofErr w:type="spellEnd"/>
      <w:r>
        <w:rPr>
          <w:color w:val="222222"/>
        </w:rPr>
        <w:t xml:space="preserve">, (char *)&amp;info, </w:t>
      </w:r>
      <w:proofErr w:type="spellStart"/>
      <w:r>
        <w:rPr>
          <w:color w:val="222222"/>
        </w:rPr>
        <w:t>sizeof</w:t>
      </w:r>
      <w:proofErr w:type="spellEnd"/>
      <w:r>
        <w:rPr>
          <w:color w:val="222222"/>
        </w:rPr>
        <w:t>(info)) &lt; 0)</w:t>
      </w:r>
      <w:r>
        <w:rPr>
          <w:color w:val="222222"/>
        </w:rPr>
        <w:br/>
        <w:t xml:space="preserve">    return -1;</w:t>
      </w:r>
      <w:r>
        <w:rPr>
          <w:color w:val="222222"/>
        </w:rPr>
        <w:br/>
        <w:t xml:space="preserve">  return 0;</w:t>
      </w:r>
      <w:r>
        <w:rPr>
          <w:color w:val="222222"/>
        </w:rPr>
        <w:br/>
        <w:t>}</w:t>
      </w:r>
    </w:p>
    <w:p w14:paraId="25255540" w14:textId="77777777" w:rsidR="00481581" w:rsidRDefault="00987BCF">
      <w:pPr>
        <w:pStyle w:val="21"/>
        <w:spacing w:before="160" w:after="80" w:line="276" w:lineRule="auto"/>
      </w:pPr>
      <w:bookmarkStart w:id="157" w:name="_Toc236296904"/>
      <w:r>
        <w:rPr>
          <w:rFonts w:ascii="Times New Roman" w:eastAsia="黑体" w:hAnsi="Times New Roman"/>
        </w:rPr>
        <w:t xml:space="preserve">Lab3 - </w:t>
      </w:r>
      <w:proofErr w:type="spellStart"/>
      <w:r>
        <w:rPr>
          <w:rFonts w:ascii="Times New Roman" w:eastAsia="黑体" w:hAnsi="Times New Roman"/>
        </w:rPr>
        <w:t>pgaccess</w:t>
      </w:r>
      <w:bookmarkEnd w:id="157"/>
      <w:proofErr w:type="spellEnd"/>
    </w:p>
    <w:p w14:paraId="244445CE" w14:textId="77777777" w:rsidR="00481581" w:rsidRDefault="00987BCF">
      <w:pPr>
        <w:spacing w:after="120" w:line="276" w:lineRule="auto"/>
      </w:pPr>
      <w:proofErr w:type="spellStart"/>
      <w:r>
        <w:t>代码位置：</w:t>
      </w:r>
      <w:r>
        <w:t>solution-pgtbl:kernel</w:t>
      </w:r>
      <w:proofErr w:type="spellEnd"/>
      <w:r>
        <w:t>/</w:t>
      </w:r>
      <w:proofErr w:type="spellStart"/>
      <w:r>
        <w:t>sysproc.c</w:t>
      </w:r>
      <w:proofErr w:type="spellEnd"/>
    </w:p>
    <w:p w14:paraId="6A36A33C" w14:textId="77777777" w:rsidR="00481581" w:rsidRDefault="00987BCF">
      <w:pPr>
        <w:pStyle w:val="CodeBlock"/>
        <w:shd w:val="clear" w:color="auto" w:fill="F5F6F8"/>
        <w:spacing w:before="40" w:after="120" w:line="240" w:lineRule="auto"/>
        <w:ind w:left="259" w:right="173"/>
      </w:pPr>
      <w:r>
        <w:rPr>
          <w:color w:val="222222"/>
        </w:rPr>
        <w:t>uint64</w:t>
      </w:r>
      <w:r>
        <w:rPr>
          <w:color w:val="222222"/>
        </w:rPr>
        <w:br/>
      </w:r>
      <w:proofErr w:type="spellStart"/>
      <w:r>
        <w:rPr>
          <w:color w:val="222222"/>
        </w:rPr>
        <w:t>sys_pgaccess</w:t>
      </w:r>
      <w:proofErr w:type="spellEnd"/>
      <w:r>
        <w:rPr>
          <w:color w:val="222222"/>
        </w:rPr>
        <w:t>(void)</w:t>
      </w:r>
      <w:r>
        <w:rPr>
          <w:color w:val="222222"/>
        </w:rPr>
        <w:br/>
        <w:t>{</w:t>
      </w:r>
      <w:r>
        <w:rPr>
          <w:color w:val="222222"/>
        </w:rPr>
        <w:br/>
        <w:t xml:space="preserve">  uint64 base;</w:t>
      </w:r>
      <w:r>
        <w:rPr>
          <w:color w:val="222222"/>
        </w:rPr>
        <w:br/>
        <w:t xml:space="preserve">  uint64 </w:t>
      </w:r>
      <w:proofErr w:type="spellStart"/>
      <w:r>
        <w:rPr>
          <w:color w:val="222222"/>
        </w:rPr>
        <w:t>maskaddr</w:t>
      </w:r>
      <w:proofErr w:type="spellEnd"/>
      <w:r>
        <w:rPr>
          <w:color w:val="222222"/>
        </w:rPr>
        <w:t>;</w:t>
      </w:r>
      <w:r>
        <w:rPr>
          <w:color w:val="222222"/>
        </w:rPr>
        <w:br/>
        <w:t xml:space="preserve">  int </w:t>
      </w:r>
      <w:proofErr w:type="spellStart"/>
      <w:r>
        <w:rPr>
          <w:color w:val="222222"/>
        </w:rPr>
        <w:t>len</w:t>
      </w:r>
      <w:proofErr w:type="spellEnd"/>
      <w:r>
        <w:rPr>
          <w:color w:val="222222"/>
        </w:rPr>
        <w:t>;</w:t>
      </w:r>
      <w:r>
        <w:rPr>
          <w:color w:val="222222"/>
        </w:rPr>
        <w:br/>
        <w:t xml:space="preserve">  unsigned int mask = 0;</w:t>
      </w:r>
      <w:r>
        <w:rPr>
          <w:color w:val="222222"/>
        </w:rPr>
        <w:br/>
        <w:t xml:space="preserve">  struct proc *p = </w:t>
      </w:r>
      <w:proofErr w:type="spellStart"/>
      <w:r>
        <w:rPr>
          <w:color w:val="222222"/>
        </w:rPr>
        <w:t>myproc</w:t>
      </w:r>
      <w:proofErr w:type="spellEnd"/>
      <w:r>
        <w:rPr>
          <w:color w:val="222222"/>
        </w:rPr>
        <w:t>();</w:t>
      </w:r>
      <w:r>
        <w:rPr>
          <w:color w:val="222222"/>
        </w:rPr>
        <w:br/>
      </w:r>
      <w:r>
        <w:rPr>
          <w:color w:val="222222"/>
        </w:rPr>
        <w:br/>
        <w:t xml:space="preserve">  if(</w:t>
      </w:r>
      <w:proofErr w:type="spellStart"/>
      <w:r>
        <w:rPr>
          <w:color w:val="222222"/>
        </w:rPr>
        <w:t>argaddr</w:t>
      </w:r>
      <w:proofErr w:type="spellEnd"/>
      <w:r>
        <w:rPr>
          <w:color w:val="222222"/>
        </w:rPr>
        <w:t xml:space="preserve">(0, &amp;base) &lt; 0 || </w:t>
      </w:r>
      <w:proofErr w:type="spellStart"/>
      <w:r>
        <w:rPr>
          <w:color w:val="222222"/>
        </w:rPr>
        <w:t>argint</w:t>
      </w:r>
      <w:proofErr w:type="spellEnd"/>
      <w:r>
        <w:rPr>
          <w:color w:val="222222"/>
        </w:rPr>
        <w:t>(1, &amp;</w:t>
      </w:r>
      <w:proofErr w:type="spellStart"/>
      <w:r>
        <w:rPr>
          <w:color w:val="222222"/>
        </w:rPr>
        <w:t>len</w:t>
      </w:r>
      <w:proofErr w:type="spellEnd"/>
      <w:r>
        <w:rPr>
          <w:color w:val="222222"/>
        </w:rPr>
        <w:t xml:space="preserve">) &lt; 0 || </w:t>
      </w:r>
      <w:proofErr w:type="spellStart"/>
      <w:r>
        <w:rPr>
          <w:color w:val="222222"/>
        </w:rPr>
        <w:t>argaddr</w:t>
      </w:r>
      <w:proofErr w:type="spellEnd"/>
      <w:r>
        <w:rPr>
          <w:color w:val="222222"/>
        </w:rPr>
        <w:t>(2, &amp;</w:t>
      </w:r>
      <w:proofErr w:type="spellStart"/>
      <w:r>
        <w:rPr>
          <w:color w:val="222222"/>
        </w:rPr>
        <w:t>maskaddr</w:t>
      </w:r>
      <w:proofErr w:type="spellEnd"/>
      <w:r>
        <w:rPr>
          <w:color w:val="222222"/>
        </w:rPr>
        <w:t>) &lt; 0)</w:t>
      </w:r>
      <w:r>
        <w:rPr>
          <w:color w:val="222222"/>
        </w:rPr>
        <w:br/>
        <w:t xml:space="preserve">    return -1;</w:t>
      </w:r>
      <w:r>
        <w:rPr>
          <w:color w:val="222222"/>
        </w:rPr>
        <w:br/>
        <w:t xml:space="preserve">  if(</w:t>
      </w:r>
      <w:proofErr w:type="spellStart"/>
      <w:r>
        <w:rPr>
          <w:color w:val="222222"/>
        </w:rPr>
        <w:t>len</w:t>
      </w:r>
      <w:proofErr w:type="spellEnd"/>
      <w:r>
        <w:rPr>
          <w:color w:val="222222"/>
        </w:rPr>
        <w:t xml:space="preserve"> &lt; 0 || </w:t>
      </w:r>
      <w:proofErr w:type="spellStart"/>
      <w:r>
        <w:rPr>
          <w:color w:val="222222"/>
        </w:rPr>
        <w:t>len</w:t>
      </w:r>
      <w:proofErr w:type="spellEnd"/>
      <w:r>
        <w:rPr>
          <w:color w:val="222222"/>
        </w:rPr>
        <w:t xml:space="preserve"> &gt; 32)</w:t>
      </w:r>
      <w:r>
        <w:rPr>
          <w:color w:val="222222"/>
        </w:rPr>
        <w:br/>
        <w:t xml:space="preserve">    return -1;</w:t>
      </w:r>
      <w:r>
        <w:rPr>
          <w:color w:val="222222"/>
        </w:rPr>
        <w:br/>
      </w:r>
      <w:r>
        <w:rPr>
          <w:color w:val="222222"/>
        </w:rPr>
        <w:br/>
        <w:t xml:space="preserve">  for(int </w:t>
      </w:r>
      <w:proofErr w:type="spellStart"/>
      <w:r>
        <w:rPr>
          <w:color w:val="222222"/>
        </w:rPr>
        <w:t>i</w:t>
      </w:r>
      <w:proofErr w:type="spellEnd"/>
      <w:r>
        <w:rPr>
          <w:color w:val="222222"/>
        </w:rPr>
        <w:t xml:space="preserve"> = 0; </w:t>
      </w:r>
      <w:proofErr w:type="spellStart"/>
      <w:r>
        <w:rPr>
          <w:color w:val="222222"/>
        </w:rPr>
        <w:t>i</w:t>
      </w:r>
      <w:proofErr w:type="spellEnd"/>
      <w:r>
        <w:rPr>
          <w:color w:val="222222"/>
        </w:rPr>
        <w:t xml:space="preserve"> &lt; </w:t>
      </w:r>
      <w:proofErr w:type="spellStart"/>
      <w:r>
        <w:rPr>
          <w:color w:val="222222"/>
        </w:rPr>
        <w:t>len</w:t>
      </w:r>
      <w:proofErr w:type="spellEnd"/>
      <w:r>
        <w:rPr>
          <w:color w:val="222222"/>
        </w:rPr>
        <w:t xml:space="preserve">; </w:t>
      </w:r>
      <w:proofErr w:type="spellStart"/>
      <w:r>
        <w:rPr>
          <w:color w:val="222222"/>
        </w:rPr>
        <w:t>i</w:t>
      </w:r>
      <w:proofErr w:type="spellEnd"/>
      <w:r>
        <w:rPr>
          <w:color w:val="222222"/>
        </w:rPr>
        <w:t>++){</w:t>
      </w:r>
      <w:r>
        <w:rPr>
          <w:color w:val="222222"/>
        </w:rPr>
        <w:br/>
        <w:t xml:space="preserve">    </w:t>
      </w:r>
      <w:proofErr w:type="spellStart"/>
      <w:r>
        <w:rPr>
          <w:color w:val="222222"/>
        </w:rPr>
        <w:t>pte_t</w:t>
      </w:r>
      <w:proofErr w:type="spellEnd"/>
      <w:r>
        <w:rPr>
          <w:color w:val="222222"/>
        </w:rPr>
        <w:t xml:space="preserve"> *</w:t>
      </w:r>
      <w:proofErr w:type="spellStart"/>
      <w:r>
        <w:rPr>
          <w:color w:val="222222"/>
        </w:rPr>
        <w:t>pte</w:t>
      </w:r>
      <w:proofErr w:type="spellEnd"/>
      <w:r>
        <w:rPr>
          <w:color w:val="222222"/>
        </w:rPr>
        <w:t xml:space="preserve"> = walk(p-&gt;</w:t>
      </w:r>
      <w:proofErr w:type="spellStart"/>
      <w:r>
        <w:rPr>
          <w:color w:val="222222"/>
        </w:rPr>
        <w:t>pagetable</w:t>
      </w:r>
      <w:proofErr w:type="spellEnd"/>
      <w:r>
        <w:rPr>
          <w:color w:val="222222"/>
        </w:rPr>
        <w:t xml:space="preserve">, base + </w:t>
      </w:r>
      <w:proofErr w:type="spellStart"/>
      <w:r>
        <w:rPr>
          <w:color w:val="222222"/>
        </w:rPr>
        <w:t>i</w:t>
      </w:r>
      <w:proofErr w:type="spellEnd"/>
      <w:r>
        <w:rPr>
          <w:color w:val="222222"/>
        </w:rPr>
        <w:t xml:space="preserve"> * PGSIZE, 0);</w:t>
      </w:r>
      <w:r>
        <w:rPr>
          <w:color w:val="222222"/>
        </w:rPr>
        <w:br/>
        <w:t xml:space="preserve">    if(</w:t>
      </w:r>
      <w:proofErr w:type="spellStart"/>
      <w:r>
        <w:rPr>
          <w:color w:val="222222"/>
        </w:rPr>
        <w:t>pte</w:t>
      </w:r>
      <w:proofErr w:type="spellEnd"/>
      <w:r>
        <w:rPr>
          <w:color w:val="222222"/>
        </w:rPr>
        <w:t xml:space="preserve"> == 0 || (*</w:t>
      </w:r>
      <w:proofErr w:type="spellStart"/>
      <w:r>
        <w:rPr>
          <w:color w:val="222222"/>
        </w:rPr>
        <w:t>pte</w:t>
      </w:r>
      <w:proofErr w:type="spellEnd"/>
      <w:r>
        <w:rPr>
          <w:color w:val="222222"/>
        </w:rPr>
        <w:t xml:space="preserve"> &amp; PTE_V) == 0)</w:t>
      </w:r>
      <w:r>
        <w:rPr>
          <w:color w:val="222222"/>
        </w:rPr>
        <w:br/>
        <w:t xml:space="preserve">      return -1;</w:t>
      </w:r>
      <w:r>
        <w:rPr>
          <w:color w:val="222222"/>
        </w:rPr>
        <w:br/>
        <w:t xml:space="preserve">    if(*</w:t>
      </w:r>
      <w:proofErr w:type="spellStart"/>
      <w:r>
        <w:rPr>
          <w:color w:val="222222"/>
        </w:rPr>
        <w:t>pte</w:t>
      </w:r>
      <w:proofErr w:type="spellEnd"/>
      <w:r>
        <w:rPr>
          <w:color w:val="222222"/>
        </w:rPr>
        <w:t xml:space="preserve"> &amp; PTE_A){</w:t>
      </w:r>
      <w:r>
        <w:rPr>
          <w:color w:val="222222"/>
        </w:rPr>
        <w:br/>
        <w:t xml:space="preserve">      mask |= (1U &lt;&lt; </w:t>
      </w:r>
      <w:proofErr w:type="spellStart"/>
      <w:r>
        <w:rPr>
          <w:color w:val="222222"/>
        </w:rPr>
        <w:t>i</w:t>
      </w:r>
      <w:proofErr w:type="spellEnd"/>
      <w:r>
        <w:rPr>
          <w:color w:val="222222"/>
        </w:rPr>
        <w:t>);</w:t>
      </w:r>
      <w:r>
        <w:rPr>
          <w:color w:val="222222"/>
        </w:rPr>
        <w:br/>
        <w:t xml:space="preserve">      *</w:t>
      </w:r>
      <w:proofErr w:type="spellStart"/>
      <w:r>
        <w:rPr>
          <w:color w:val="222222"/>
        </w:rPr>
        <w:t>pte</w:t>
      </w:r>
      <w:proofErr w:type="spellEnd"/>
      <w:r>
        <w:rPr>
          <w:color w:val="222222"/>
        </w:rPr>
        <w:t xml:space="preserve"> &amp;= ~PTE_A;</w:t>
      </w:r>
      <w:r>
        <w:rPr>
          <w:color w:val="222222"/>
        </w:rPr>
        <w:br/>
        <w:t xml:space="preserve">    }</w:t>
      </w:r>
      <w:r>
        <w:rPr>
          <w:color w:val="222222"/>
        </w:rPr>
        <w:br/>
        <w:t xml:space="preserve">  }</w:t>
      </w:r>
      <w:r>
        <w:rPr>
          <w:color w:val="222222"/>
        </w:rPr>
        <w:br/>
      </w:r>
      <w:r>
        <w:rPr>
          <w:color w:val="222222"/>
        </w:rPr>
        <w:br/>
        <w:t xml:space="preserve">  if(</w:t>
      </w:r>
      <w:proofErr w:type="spellStart"/>
      <w:r>
        <w:rPr>
          <w:color w:val="222222"/>
        </w:rPr>
        <w:t>copyout</w:t>
      </w:r>
      <w:proofErr w:type="spellEnd"/>
      <w:r>
        <w:rPr>
          <w:color w:val="222222"/>
        </w:rPr>
        <w:t>(p-&gt;</w:t>
      </w:r>
      <w:proofErr w:type="spellStart"/>
      <w:r>
        <w:rPr>
          <w:color w:val="222222"/>
        </w:rPr>
        <w:t>pagetable</w:t>
      </w:r>
      <w:proofErr w:type="spellEnd"/>
      <w:r>
        <w:rPr>
          <w:color w:val="222222"/>
        </w:rPr>
        <w:t xml:space="preserve">, </w:t>
      </w:r>
      <w:proofErr w:type="spellStart"/>
      <w:r>
        <w:rPr>
          <w:color w:val="222222"/>
        </w:rPr>
        <w:t>maskaddr</w:t>
      </w:r>
      <w:proofErr w:type="spellEnd"/>
      <w:r>
        <w:rPr>
          <w:color w:val="222222"/>
        </w:rPr>
        <w:t xml:space="preserve">, (char *)&amp;mask, </w:t>
      </w:r>
      <w:proofErr w:type="spellStart"/>
      <w:r>
        <w:rPr>
          <w:color w:val="222222"/>
        </w:rPr>
        <w:t>sizeof</w:t>
      </w:r>
      <w:proofErr w:type="spellEnd"/>
      <w:r>
        <w:rPr>
          <w:color w:val="222222"/>
        </w:rPr>
        <w:t>(mask)) &lt; 0)</w:t>
      </w:r>
      <w:r>
        <w:rPr>
          <w:color w:val="222222"/>
        </w:rPr>
        <w:br/>
        <w:t xml:space="preserve">    return -1;</w:t>
      </w:r>
      <w:r>
        <w:rPr>
          <w:color w:val="222222"/>
        </w:rPr>
        <w:br/>
        <w:t xml:space="preserve">  return 0;</w:t>
      </w:r>
      <w:r>
        <w:rPr>
          <w:color w:val="222222"/>
        </w:rPr>
        <w:br/>
        <w:t>}</w:t>
      </w:r>
    </w:p>
    <w:p w14:paraId="4D2125DD" w14:textId="77777777" w:rsidR="00481581" w:rsidRDefault="00987BCF">
      <w:pPr>
        <w:pStyle w:val="21"/>
        <w:spacing w:before="160" w:after="80" w:line="276" w:lineRule="auto"/>
      </w:pPr>
      <w:bookmarkStart w:id="158" w:name="_Toc236296905"/>
      <w:r>
        <w:rPr>
          <w:rFonts w:ascii="Times New Roman" w:eastAsia="黑体" w:hAnsi="Times New Roman"/>
        </w:rPr>
        <w:t>Lab4 - backtrace</w:t>
      </w:r>
      <w:bookmarkEnd w:id="158"/>
    </w:p>
    <w:p w14:paraId="0BB66CCD" w14:textId="77777777" w:rsidR="00481581" w:rsidRDefault="00987BCF">
      <w:pPr>
        <w:spacing w:after="120" w:line="276" w:lineRule="auto"/>
      </w:pPr>
      <w:proofErr w:type="spellStart"/>
      <w:r>
        <w:t>代码位置：</w:t>
      </w:r>
      <w:r>
        <w:t>solution-traps:kernel</w:t>
      </w:r>
      <w:proofErr w:type="spellEnd"/>
      <w:r>
        <w:t>/</w:t>
      </w:r>
      <w:proofErr w:type="spellStart"/>
      <w:r>
        <w:t>printf.c</w:t>
      </w:r>
      <w:proofErr w:type="spellEnd"/>
    </w:p>
    <w:p w14:paraId="70789BF5" w14:textId="77777777" w:rsidR="00481581" w:rsidRDefault="00987BCF">
      <w:pPr>
        <w:pStyle w:val="CodeBlock"/>
        <w:shd w:val="clear" w:color="auto" w:fill="F5F6F8"/>
        <w:spacing w:before="40" w:after="120" w:line="240" w:lineRule="auto"/>
        <w:ind w:left="259" w:right="173"/>
      </w:pPr>
      <w:r>
        <w:rPr>
          <w:color w:val="222222"/>
        </w:rPr>
        <w:t>void</w:t>
      </w:r>
      <w:r>
        <w:rPr>
          <w:color w:val="222222"/>
        </w:rPr>
        <w:br/>
        <w:t>backtrace(void)</w:t>
      </w:r>
      <w:r>
        <w:rPr>
          <w:color w:val="222222"/>
        </w:rPr>
        <w:br/>
        <w:t>{</w:t>
      </w:r>
      <w:r>
        <w:rPr>
          <w:color w:val="222222"/>
        </w:rPr>
        <w:br/>
      </w:r>
      <w:r>
        <w:rPr>
          <w:color w:val="222222"/>
        </w:rPr>
        <w:lastRenderedPageBreak/>
        <w:t xml:space="preserve">  uint64 </w:t>
      </w:r>
      <w:proofErr w:type="spellStart"/>
      <w:r>
        <w:rPr>
          <w:color w:val="222222"/>
        </w:rPr>
        <w:t>fp</w:t>
      </w:r>
      <w:proofErr w:type="spellEnd"/>
      <w:r>
        <w:rPr>
          <w:color w:val="222222"/>
        </w:rPr>
        <w:t xml:space="preserve"> = </w:t>
      </w:r>
      <w:proofErr w:type="spellStart"/>
      <w:r>
        <w:rPr>
          <w:color w:val="222222"/>
        </w:rPr>
        <w:t>r_fp</w:t>
      </w:r>
      <w:proofErr w:type="spellEnd"/>
      <w:r>
        <w:rPr>
          <w:color w:val="222222"/>
        </w:rPr>
        <w:t>();</w:t>
      </w:r>
      <w:r>
        <w:rPr>
          <w:color w:val="222222"/>
        </w:rPr>
        <w:br/>
        <w:t xml:space="preserve">  uint64 top = PGROUNDUP(</w:t>
      </w:r>
      <w:proofErr w:type="spellStart"/>
      <w:r>
        <w:rPr>
          <w:color w:val="222222"/>
        </w:rPr>
        <w:t>fp</w:t>
      </w:r>
      <w:proofErr w:type="spellEnd"/>
      <w:r>
        <w:rPr>
          <w:color w:val="222222"/>
        </w:rPr>
        <w:t>);</w:t>
      </w:r>
      <w:r>
        <w:rPr>
          <w:color w:val="222222"/>
        </w:rPr>
        <w:br/>
        <w:t xml:space="preserve">  uint64 bottom = PGROUNDDOWN(</w:t>
      </w:r>
      <w:proofErr w:type="spellStart"/>
      <w:r>
        <w:rPr>
          <w:color w:val="222222"/>
        </w:rPr>
        <w:t>fp</w:t>
      </w:r>
      <w:proofErr w:type="spellEnd"/>
      <w:r>
        <w:rPr>
          <w:color w:val="222222"/>
        </w:rPr>
        <w:t>);</w:t>
      </w:r>
      <w:r>
        <w:rPr>
          <w:color w:val="222222"/>
        </w:rPr>
        <w:br/>
      </w:r>
      <w:r>
        <w:rPr>
          <w:color w:val="222222"/>
        </w:rPr>
        <w:br/>
        <w:t xml:space="preserve">  while(</w:t>
      </w:r>
      <w:proofErr w:type="spellStart"/>
      <w:r>
        <w:rPr>
          <w:color w:val="222222"/>
        </w:rPr>
        <w:t>fp</w:t>
      </w:r>
      <w:proofErr w:type="spellEnd"/>
      <w:r>
        <w:rPr>
          <w:color w:val="222222"/>
        </w:rPr>
        <w:t xml:space="preserve"> &gt;= bottom + 16 &amp;&amp; </w:t>
      </w:r>
      <w:proofErr w:type="spellStart"/>
      <w:r>
        <w:rPr>
          <w:color w:val="222222"/>
        </w:rPr>
        <w:t>fp</w:t>
      </w:r>
      <w:proofErr w:type="spellEnd"/>
      <w:r>
        <w:rPr>
          <w:color w:val="222222"/>
        </w:rPr>
        <w:t xml:space="preserve"> &lt; top){</w:t>
      </w:r>
      <w:r>
        <w:rPr>
          <w:color w:val="222222"/>
        </w:rPr>
        <w:br/>
        <w:t xml:space="preserve">    uint64 </w:t>
      </w:r>
      <w:proofErr w:type="spellStart"/>
      <w:r>
        <w:rPr>
          <w:color w:val="222222"/>
        </w:rPr>
        <w:t>ra</w:t>
      </w:r>
      <w:proofErr w:type="spellEnd"/>
      <w:r>
        <w:rPr>
          <w:color w:val="222222"/>
        </w:rPr>
        <w:t xml:space="preserve"> = *((uint64 *)(</w:t>
      </w:r>
      <w:proofErr w:type="spellStart"/>
      <w:r>
        <w:rPr>
          <w:color w:val="222222"/>
        </w:rPr>
        <w:t>fp</w:t>
      </w:r>
      <w:proofErr w:type="spellEnd"/>
      <w:r>
        <w:rPr>
          <w:color w:val="222222"/>
        </w:rPr>
        <w:t xml:space="preserve"> - 8));</w:t>
      </w:r>
      <w:r>
        <w:rPr>
          <w:color w:val="222222"/>
        </w:rPr>
        <w:br/>
        <w:t xml:space="preserve">    </w:t>
      </w:r>
      <w:proofErr w:type="spellStart"/>
      <w:r>
        <w:rPr>
          <w:color w:val="222222"/>
        </w:rPr>
        <w:t>printf</w:t>
      </w:r>
      <w:proofErr w:type="spellEnd"/>
      <w:r>
        <w:rPr>
          <w:color w:val="222222"/>
        </w:rPr>
        <w:t xml:space="preserve">("%p\n", </w:t>
      </w:r>
      <w:proofErr w:type="spellStart"/>
      <w:r>
        <w:rPr>
          <w:color w:val="222222"/>
        </w:rPr>
        <w:t>ra</w:t>
      </w:r>
      <w:proofErr w:type="spellEnd"/>
      <w:r>
        <w:rPr>
          <w:color w:val="222222"/>
        </w:rPr>
        <w:t>);</w:t>
      </w:r>
      <w:r>
        <w:rPr>
          <w:color w:val="222222"/>
        </w:rPr>
        <w:br/>
        <w:t xml:space="preserve">    </w:t>
      </w:r>
      <w:proofErr w:type="spellStart"/>
      <w:r>
        <w:rPr>
          <w:color w:val="222222"/>
        </w:rPr>
        <w:t>fp</w:t>
      </w:r>
      <w:proofErr w:type="spellEnd"/>
      <w:r>
        <w:rPr>
          <w:color w:val="222222"/>
        </w:rPr>
        <w:t xml:space="preserve"> = *((uint64 *)(</w:t>
      </w:r>
      <w:proofErr w:type="spellStart"/>
      <w:r>
        <w:rPr>
          <w:color w:val="222222"/>
        </w:rPr>
        <w:t>fp</w:t>
      </w:r>
      <w:proofErr w:type="spellEnd"/>
      <w:r>
        <w:rPr>
          <w:color w:val="222222"/>
        </w:rPr>
        <w:t xml:space="preserve"> - 16));</w:t>
      </w:r>
      <w:r>
        <w:rPr>
          <w:color w:val="222222"/>
        </w:rPr>
        <w:br/>
        <w:t xml:space="preserve">  }</w:t>
      </w:r>
      <w:r>
        <w:rPr>
          <w:color w:val="222222"/>
        </w:rPr>
        <w:br/>
        <w:t>}</w:t>
      </w:r>
    </w:p>
    <w:p w14:paraId="5E03FBA4" w14:textId="77777777" w:rsidR="00481581" w:rsidRDefault="00987BCF">
      <w:pPr>
        <w:pStyle w:val="21"/>
        <w:spacing w:before="160" w:after="80" w:line="276" w:lineRule="auto"/>
      </w:pPr>
      <w:bookmarkStart w:id="159" w:name="_Toc236296906"/>
      <w:r>
        <w:rPr>
          <w:rFonts w:ascii="Times New Roman" w:eastAsia="黑体" w:hAnsi="Times New Roman"/>
        </w:rPr>
        <w:t xml:space="preserve">Lab4 - </w:t>
      </w:r>
      <w:proofErr w:type="spellStart"/>
      <w:r>
        <w:rPr>
          <w:rFonts w:ascii="Times New Roman" w:eastAsia="黑体" w:hAnsi="Times New Roman"/>
        </w:rPr>
        <w:t>sigalarm</w:t>
      </w:r>
      <w:proofErr w:type="spellEnd"/>
      <w:r>
        <w:rPr>
          <w:rFonts w:ascii="Times New Roman" w:eastAsia="黑体" w:hAnsi="Times New Roman"/>
        </w:rPr>
        <w:t xml:space="preserve"> </w:t>
      </w:r>
      <w:r>
        <w:rPr>
          <w:rFonts w:ascii="Times New Roman" w:eastAsia="黑体" w:hAnsi="Times New Roman"/>
        </w:rPr>
        <w:t>与</w:t>
      </w:r>
      <w:r>
        <w:rPr>
          <w:rFonts w:ascii="Times New Roman" w:eastAsia="黑体" w:hAnsi="Times New Roman"/>
        </w:rPr>
        <w:t xml:space="preserve"> </w:t>
      </w:r>
      <w:proofErr w:type="spellStart"/>
      <w:r>
        <w:rPr>
          <w:rFonts w:ascii="Times New Roman" w:eastAsia="黑体" w:hAnsi="Times New Roman"/>
        </w:rPr>
        <w:t>sigreturn</w:t>
      </w:r>
      <w:bookmarkEnd w:id="159"/>
      <w:proofErr w:type="spellEnd"/>
    </w:p>
    <w:p w14:paraId="59D9A34F" w14:textId="77777777" w:rsidR="00481581" w:rsidRDefault="00987BCF">
      <w:pPr>
        <w:spacing w:after="120" w:line="276" w:lineRule="auto"/>
      </w:pPr>
      <w:proofErr w:type="spellStart"/>
      <w:r>
        <w:t>代码位置：</w:t>
      </w:r>
      <w:r>
        <w:t>solution-traps:kernel</w:t>
      </w:r>
      <w:proofErr w:type="spellEnd"/>
      <w:r>
        <w:t>/</w:t>
      </w:r>
      <w:proofErr w:type="spellStart"/>
      <w:r>
        <w:t>sysproc.c</w:t>
      </w:r>
      <w:proofErr w:type="spellEnd"/>
    </w:p>
    <w:p w14:paraId="0D5AFAA6" w14:textId="77777777" w:rsidR="00481581" w:rsidRDefault="00987BCF">
      <w:pPr>
        <w:pStyle w:val="CodeBlock"/>
        <w:shd w:val="clear" w:color="auto" w:fill="F5F6F8"/>
        <w:spacing w:before="40" w:after="120" w:line="240" w:lineRule="auto"/>
        <w:ind w:left="259" w:right="173"/>
      </w:pPr>
      <w:r>
        <w:rPr>
          <w:color w:val="222222"/>
        </w:rPr>
        <w:t>uint64</w:t>
      </w:r>
      <w:r>
        <w:rPr>
          <w:color w:val="222222"/>
        </w:rPr>
        <w:br/>
      </w:r>
      <w:proofErr w:type="spellStart"/>
      <w:r>
        <w:rPr>
          <w:color w:val="222222"/>
        </w:rPr>
        <w:t>sys_sigalarm</w:t>
      </w:r>
      <w:proofErr w:type="spellEnd"/>
      <w:r>
        <w:rPr>
          <w:color w:val="222222"/>
        </w:rPr>
        <w:t>(void)</w:t>
      </w:r>
      <w:r>
        <w:rPr>
          <w:color w:val="222222"/>
        </w:rPr>
        <w:br/>
        <w:t>{</w:t>
      </w:r>
      <w:r>
        <w:rPr>
          <w:color w:val="222222"/>
        </w:rPr>
        <w:br/>
        <w:t xml:space="preserve">  int interval;</w:t>
      </w:r>
      <w:r>
        <w:rPr>
          <w:color w:val="222222"/>
        </w:rPr>
        <w:br/>
        <w:t xml:space="preserve">  uint64 handler;</w:t>
      </w:r>
      <w:r>
        <w:rPr>
          <w:color w:val="222222"/>
        </w:rPr>
        <w:br/>
        <w:t xml:space="preserve">  struct proc *p = </w:t>
      </w:r>
      <w:proofErr w:type="spellStart"/>
      <w:r>
        <w:rPr>
          <w:color w:val="222222"/>
        </w:rPr>
        <w:t>myproc</w:t>
      </w:r>
      <w:proofErr w:type="spellEnd"/>
      <w:r>
        <w:rPr>
          <w:color w:val="222222"/>
        </w:rPr>
        <w:t>();</w:t>
      </w:r>
      <w:r>
        <w:rPr>
          <w:color w:val="222222"/>
        </w:rPr>
        <w:br/>
      </w:r>
      <w:r>
        <w:rPr>
          <w:color w:val="222222"/>
        </w:rPr>
        <w:br/>
        <w:t xml:space="preserve">  if(</w:t>
      </w:r>
      <w:proofErr w:type="spellStart"/>
      <w:r>
        <w:rPr>
          <w:color w:val="222222"/>
        </w:rPr>
        <w:t>argint</w:t>
      </w:r>
      <w:proofErr w:type="spellEnd"/>
      <w:r>
        <w:rPr>
          <w:color w:val="222222"/>
        </w:rPr>
        <w:t xml:space="preserve">(0, &amp;interval) &lt; 0 || </w:t>
      </w:r>
      <w:proofErr w:type="spellStart"/>
      <w:r>
        <w:rPr>
          <w:color w:val="222222"/>
        </w:rPr>
        <w:t>argaddr</w:t>
      </w:r>
      <w:proofErr w:type="spellEnd"/>
      <w:r>
        <w:rPr>
          <w:color w:val="222222"/>
        </w:rPr>
        <w:t>(1, &amp;handler) &lt; 0)</w:t>
      </w:r>
      <w:r>
        <w:rPr>
          <w:color w:val="222222"/>
        </w:rPr>
        <w:br/>
        <w:t xml:space="preserve">    return -1;</w:t>
      </w:r>
      <w:r>
        <w:rPr>
          <w:color w:val="222222"/>
        </w:rPr>
        <w:br/>
      </w:r>
      <w:r>
        <w:rPr>
          <w:color w:val="222222"/>
        </w:rPr>
        <w:br/>
        <w:t xml:space="preserve">  p-&gt;</w:t>
      </w:r>
      <w:proofErr w:type="spellStart"/>
      <w:r>
        <w:rPr>
          <w:color w:val="222222"/>
        </w:rPr>
        <w:t>alarm_interval</w:t>
      </w:r>
      <w:proofErr w:type="spellEnd"/>
      <w:r>
        <w:rPr>
          <w:color w:val="222222"/>
        </w:rPr>
        <w:t xml:space="preserve"> = interval;</w:t>
      </w:r>
      <w:r>
        <w:rPr>
          <w:color w:val="222222"/>
        </w:rPr>
        <w:br/>
        <w:t xml:space="preserve">  p-&gt;</w:t>
      </w:r>
      <w:proofErr w:type="spellStart"/>
      <w:r>
        <w:rPr>
          <w:color w:val="222222"/>
        </w:rPr>
        <w:t>alarm_handler</w:t>
      </w:r>
      <w:proofErr w:type="spellEnd"/>
      <w:r>
        <w:rPr>
          <w:color w:val="222222"/>
        </w:rPr>
        <w:t xml:space="preserve"> = handler;</w:t>
      </w:r>
      <w:r>
        <w:rPr>
          <w:color w:val="222222"/>
        </w:rPr>
        <w:br/>
        <w:t xml:space="preserve">  p-&gt;</w:t>
      </w:r>
      <w:proofErr w:type="spellStart"/>
      <w:r>
        <w:rPr>
          <w:color w:val="222222"/>
        </w:rPr>
        <w:t>alarm_elapsed</w:t>
      </w:r>
      <w:proofErr w:type="spellEnd"/>
      <w:r>
        <w:rPr>
          <w:color w:val="222222"/>
        </w:rPr>
        <w:t xml:space="preserve"> = 0;</w:t>
      </w:r>
      <w:r>
        <w:rPr>
          <w:color w:val="222222"/>
        </w:rPr>
        <w:br/>
        <w:t xml:space="preserve">  p-&gt;</w:t>
      </w:r>
      <w:proofErr w:type="spellStart"/>
      <w:r>
        <w:rPr>
          <w:color w:val="222222"/>
        </w:rPr>
        <w:t>alarm_active</w:t>
      </w:r>
      <w:proofErr w:type="spellEnd"/>
      <w:r>
        <w:rPr>
          <w:color w:val="222222"/>
        </w:rPr>
        <w:t xml:space="preserve"> = 0;</w:t>
      </w:r>
      <w:r>
        <w:rPr>
          <w:color w:val="222222"/>
        </w:rPr>
        <w:br/>
        <w:t xml:space="preserve">  return 0;</w:t>
      </w:r>
      <w:r>
        <w:rPr>
          <w:color w:val="222222"/>
        </w:rPr>
        <w:br/>
        <w:t>}</w:t>
      </w:r>
      <w:r>
        <w:rPr>
          <w:color w:val="222222"/>
        </w:rPr>
        <w:br/>
      </w:r>
      <w:r>
        <w:rPr>
          <w:color w:val="222222"/>
        </w:rPr>
        <w:br/>
        <w:t>uint64</w:t>
      </w:r>
      <w:r>
        <w:rPr>
          <w:color w:val="222222"/>
        </w:rPr>
        <w:br/>
      </w:r>
      <w:proofErr w:type="spellStart"/>
      <w:r>
        <w:rPr>
          <w:color w:val="222222"/>
        </w:rPr>
        <w:t>sys_sigreturn</w:t>
      </w:r>
      <w:proofErr w:type="spellEnd"/>
      <w:r>
        <w:rPr>
          <w:color w:val="222222"/>
        </w:rPr>
        <w:t>(void)</w:t>
      </w:r>
      <w:r>
        <w:rPr>
          <w:color w:val="222222"/>
        </w:rPr>
        <w:br/>
        <w:t>{</w:t>
      </w:r>
      <w:r>
        <w:rPr>
          <w:color w:val="222222"/>
        </w:rPr>
        <w:br/>
        <w:t xml:space="preserve">  struct proc *p = </w:t>
      </w:r>
      <w:proofErr w:type="spellStart"/>
      <w:r>
        <w:rPr>
          <w:color w:val="222222"/>
        </w:rPr>
        <w:t>myproc</w:t>
      </w:r>
      <w:proofErr w:type="spellEnd"/>
      <w:r>
        <w:rPr>
          <w:color w:val="222222"/>
        </w:rPr>
        <w:t>();</w:t>
      </w:r>
      <w:r>
        <w:rPr>
          <w:color w:val="222222"/>
        </w:rPr>
        <w:br/>
        <w:t xml:space="preserve">  uint64 a0 = p-&gt;alarmframe.a0;</w:t>
      </w:r>
      <w:r>
        <w:rPr>
          <w:color w:val="222222"/>
        </w:rPr>
        <w:br/>
      </w:r>
      <w:r>
        <w:rPr>
          <w:color w:val="222222"/>
        </w:rPr>
        <w:br/>
        <w:t xml:space="preserve">  </w:t>
      </w:r>
      <w:proofErr w:type="spellStart"/>
      <w:r>
        <w:rPr>
          <w:color w:val="222222"/>
        </w:rPr>
        <w:t>memmove</w:t>
      </w:r>
      <w:proofErr w:type="spellEnd"/>
      <w:r>
        <w:rPr>
          <w:color w:val="222222"/>
        </w:rPr>
        <w:t>(p-&gt;</w:t>
      </w:r>
      <w:proofErr w:type="spellStart"/>
      <w:r>
        <w:rPr>
          <w:color w:val="222222"/>
        </w:rPr>
        <w:t>trapframe</w:t>
      </w:r>
      <w:proofErr w:type="spellEnd"/>
      <w:r>
        <w:rPr>
          <w:color w:val="222222"/>
        </w:rPr>
        <w:t>, &amp;p-&gt;</w:t>
      </w:r>
      <w:proofErr w:type="spellStart"/>
      <w:r>
        <w:rPr>
          <w:color w:val="222222"/>
        </w:rPr>
        <w:t>alarmframe</w:t>
      </w:r>
      <w:proofErr w:type="spellEnd"/>
      <w:r>
        <w:rPr>
          <w:color w:val="222222"/>
        </w:rPr>
        <w:t xml:space="preserve">, </w:t>
      </w:r>
      <w:proofErr w:type="spellStart"/>
      <w:r>
        <w:rPr>
          <w:color w:val="222222"/>
        </w:rPr>
        <w:t>sizeof</w:t>
      </w:r>
      <w:proofErr w:type="spellEnd"/>
      <w:r>
        <w:rPr>
          <w:color w:val="222222"/>
        </w:rPr>
        <w:t>(*p-&gt;</w:t>
      </w:r>
      <w:proofErr w:type="spellStart"/>
      <w:r>
        <w:rPr>
          <w:color w:val="222222"/>
        </w:rPr>
        <w:t>trapframe</w:t>
      </w:r>
      <w:proofErr w:type="spellEnd"/>
      <w:r>
        <w:rPr>
          <w:color w:val="222222"/>
        </w:rPr>
        <w:t>));</w:t>
      </w:r>
      <w:r>
        <w:rPr>
          <w:color w:val="222222"/>
        </w:rPr>
        <w:br/>
        <w:t xml:space="preserve">  p-&gt;</w:t>
      </w:r>
      <w:proofErr w:type="spellStart"/>
      <w:r>
        <w:rPr>
          <w:color w:val="222222"/>
        </w:rPr>
        <w:t>alarm_active</w:t>
      </w:r>
      <w:proofErr w:type="spellEnd"/>
      <w:r>
        <w:rPr>
          <w:color w:val="222222"/>
        </w:rPr>
        <w:t xml:space="preserve"> = 0;</w:t>
      </w:r>
      <w:r>
        <w:rPr>
          <w:color w:val="222222"/>
        </w:rPr>
        <w:br/>
        <w:t xml:space="preserve">  return a0;</w:t>
      </w:r>
      <w:r>
        <w:rPr>
          <w:color w:val="222222"/>
        </w:rPr>
        <w:br/>
        <w:t>}</w:t>
      </w:r>
    </w:p>
    <w:p w14:paraId="764E69D3" w14:textId="77777777" w:rsidR="00481581" w:rsidRDefault="00987BCF">
      <w:pPr>
        <w:pStyle w:val="21"/>
        <w:spacing w:before="160" w:after="80" w:line="276" w:lineRule="auto"/>
      </w:pPr>
      <w:bookmarkStart w:id="160" w:name="_Toc236296907"/>
      <w:r>
        <w:rPr>
          <w:rFonts w:ascii="Times New Roman" w:eastAsia="黑体" w:hAnsi="Times New Roman"/>
        </w:rPr>
        <w:t xml:space="preserve">Lab5 - COW </w:t>
      </w:r>
      <w:proofErr w:type="spellStart"/>
      <w:r>
        <w:rPr>
          <w:rFonts w:ascii="Times New Roman" w:eastAsia="黑体" w:hAnsi="Times New Roman"/>
        </w:rPr>
        <w:t>核心路径</w:t>
      </w:r>
      <w:bookmarkEnd w:id="160"/>
      <w:proofErr w:type="spellEnd"/>
    </w:p>
    <w:p w14:paraId="393EB458" w14:textId="77777777" w:rsidR="00481581" w:rsidRDefault="00987BCF">
      <w:pPr>
        <w:spacing w:after="120" w:line="276" w:lineRule="auto"/>
      </w:pPr>
      <w:proofErr w:type="spellStart"/>
      <w:r>
        <w:t>代码位置：</w:t>
      </w:r>
      <w:r>
        <w:t>solution-cow:kernel</w:t>
      </w:r>
      <w:proofErr w:type="spellEnd"/>
      <w:r>
        <w:t>/</w:t>
      </w:r>
      <w:proofErr w:type="spellStart"/>
      <w:r>
        <w:t>vm.c</w:t>
      </w:r>
      <w:proofErr w:type="spellEnd"/>
    </w:p>
    <w:p w14:paraId="35997500" w14:textId="77777777" w:rsidR="00481581" w:rsidRDefault="00987BCF">
      <w:pPr>
        <w:pStyle w:val="CodeBlock"/>
        <w:shd w:val="clear" w:color="auto" w:fill="F5F6F8"/>
        <w:spacing w:before="40" w:after="120" w:line="240" w:lineRule="auto"/>
        <w:ind w:left="259" w:right="173"/>
      </w:pPr>
      <w:r>
        <w:rPr>
          <w:color w:val="222222"/>
        </w:rPr>
        <w:t>int</w:t>
      </w:r>
      <w:r>
        <w:rPr>
          <w:color w:val="222222"/>
        </w:rPr>
        <w:br/>
      </w:r>
      <w:proofErr w:type="spellStart"/>
      <w:r>
        <w:rPr>
          <w:color w:val="222222"/>
        </w:rPr>
        <w:t>uvmcopy</w:t>
      </w:r>
      <w:proofErr w:type="spellEnd"/>
      <w:r>
        <w:rPr>
          <w:color w:val="222222"/>
        </w:rPr>
        <w:t>(</w:t>
      </w:r>
      <w:proofErr w:type="spellStart"/>
      <w:r>
        <w:rPr>
          <w:color w:val="222222"/>
        </w:rPr>
        <w:t>pagetable_t</w:t>
      </w:r>
      <w:proofErr w:type="spellEnd"/>
      <w:r>
        <w:rPr>
          <w:color w:val="222222"/>
        </w:rPr>
        <w:t xml:space="preserve"> old, </w:t>
      </w:r>
      <w:proofErr w:type="spellStart"/>
      <w:r>
        <w:rPr>
          <w:color w:val="222222"/>
        </w:rPr>
        <w:t>pagetable_t</w:t>
      </w:r>
      <w:proofErr w:type="spellEnd"/>
      <w:r>
        <w:rPr>
          <w:color w:val="222222"/>
        </w:rPr>
        <w:t xml:space="preserve"> new, uint64 </w:t>
      </w:r>
      <w:proofErr w:type="spellStart"/>
      <w:r>
        <w:rPr>
          <w:color w:val="222222"/>
        </w:rPr>
        <w:t>sz</w:t>
      </w:r>
      <w:proofErr w:type="spellEnd"/>
      <w:r>
        <w:rPr>
          <w:color w:val="222222"/>
        </w:rPr>
        <w:t>)</w:t>
      </w:r>
      <w:r>
        <w:rPr>
          <w:color w:val="222222"/>
        </w:rPr>
        <w:br/>
        <w:t>{</w:t>
      </w:r>
      <w:r>
        <w:rPr>
          <w:color w:val="222222"/>
        </w:rPr>
        <w:br/>
        <w:t xml:space="preserve">  </w:t>
      </w:r>
      <w:proofErr w:type="spellStart"/>
      <w:r>
        <w:rPr>
          <w:color w:val="222222"/>
        </w:rPr>
        <w:t>pte_t</w:t>
      </w:r>
      <w:proofErr w:type="spellEnd"/>
      <w:r>
        <w:rPr>
          <w:color w:val="222222"/>
        </w:rPr>
        <w:t xml:space="preserve"> *</w:t>
      </w:r>
      <w:proofErr w:type="spellStart"/>
      <w:r>
        <w:rPr>
          <w:color w:val="222222"/>
        </w:rPr>
        <w:t>pte</w:t>
      </w:r>
      <w:proofErr w:type="spellEnd"/>
      <w:r>
        <w:rPr>
          <w:color w:val="222222"/>
        </w:rPr>
        <w:t>;</w:t>
      </w:r>
      <w:r>
        <w:rPr>
          <w:color w:val="222222"/>
        </w:rPr>
        <w:br/>
        <w:t xml:space="preserve">  uint64 pa, </w:t>
      </w:r>
      <w:proofErr w:type="spellStart"/>
      <w:r>
        <w:rPr>
          <w:color w:val="222222"/>
        </w:rPr>
        <w:t>i</w:t>
      </w:r>
      <w:proofErr w:type="spellEnd"/>
      <w:r>
        <w:rPr>
          <w:color w:val="222222"/>
        </w:rPr>
        <w:t>;</w:t>
      </w:r>
      <w:r>
        <w:rPr>
          <w:color w:val="222222"/>
        </w:rPr>
        <w:br/>
        <w:t xml:space="preserve">  </w:t>
      </w:r>
      <w:proofErr w:type="spellStart"/>
      <w:r>
        <w:rPr>
          <w:color w:val="222222"/>
        </w:rPr>
        <w:t>uint</w:t>
      </w:r>
      <w:proofErr w:type="spellEnd"/>
      <w:r>
        <w:rPr>
          <w:color w:val="222222"/>
        </w:rPr>
        <w:t xml:space="preserve"> flags;</w:t>
      </w:r>
      <w:r>
        <w:rPr>
          <w:color w:val="222222"/>
        </w:rPr>
        <w:br/>
      </w:r>
      <w:r>
        <w:rPr>
          <w:color w:val="222222"/>
        </w:rPr>
        <w:br/>
        <w:t xml:space="preserve">  for(</w:t>
      </w:r>
      <w:proofErr w:type="spellStart"/>
      <w:r>
        <w:rPr>
          <w:color w:val="222222"/>
        </w:rPr>
        <w:t>i</w:t>
      </w:r>
      <w:proofErr w:type="spellEnd"/>
      <w:r>
        <w:rPr>
          <w:color w:val="222222"/>
        </w:rPr>
        <w:t xml:space="preserve"> = 0; </w:t>
      </w:r>
      <w:proofErr w:type="spellStart"/>
      <w:r>
        <w:rPr>
          <w:color w:val="222222"/>
        </w:rPr>
        <w:t>i</w:t>
      </w:r>
      <w:proofErr w:type="spellEnd"/>
      <w:r>
        <w:rPr>
          <w:color w:val="222222"/>
        </w:rPr>
        <w:t xml:space="preserve"> &lt; </w:t>
      </w:r>
      <w:proofErr w:type="spellStart"/>
      <w:r>
        <w:rPr>
          <w:color w:val="222222"/>
        </w:rPr>
        <w:t>sz</w:t>
      </w:r>
      <w:proofErr w:type="spellEnd"/>
      <w:r>
        <w:rPr>
          <w:color w:val="222222"/>
        </w:rPr>
        <w:t xml:space="preserve">; </w:t>
      </w:r>
      <w:proofErr w:type="spellStart"/>
      <w:r>
        <w:rPr>
          <w:color w:val="222222"/>
        </w:rPr>
        <w:t>i</w:t>
      </w:r>
      <w:proofErr w:type="spellEnd"/>
      <w:r>
        <w:rPr>
          <w:color w:val="222222"/>
        </w:rPr>
        <w:t xml:space="preserve"> += PGSIZE){</w:t>
      </w:r>
      <w:r>
        <w:rPr>
          <w:color w:val="222222"/>
        </w:rPr>
        <w:br/>
        <w:t xml:space="preserve">    if((</w:t>
      </w:r>
      <w:proofErr w:type="spellStart"/>
      <w:r>
        <w:rPr>
          <w:color w:val="222222"/>
        </w:rPr>
        <w:t>pte</w:t>
      </w:r>
      <w:proofErr w:type="spellEnd"/>
      <w:r>
        <w:rPr>
          <w:color w:val="222222"/>
        </w:rPr>
        <w:t xml:space="preserve"> = walk(old, </w:t>
      </w:r>
      <w:proofErr w:type="spellStart"/>
      <w:r>
        <w:rPr>
          <w:color w:val="222222"/>
        </w:rPr>
        <w:t>i</w:t>
      </w:r>
      <w:proofErr w:type="spellEnd"/>
      <w:r>
        <w:rPr>
          <w:color w:val="222222"/>
        </w:rPr>
        <w:t>, 0)) == 0)</w:t>
      </w:r>
      <w:r>
        <w:rPr>
          <w:color w:val="222222"/>
        </w:rPr>
        <w:br/>
        <w:t xml:space="preserve">      panic("</w:t>
      </w:r>
      <w:proofErr w:type="spellStart"/>
      <w:r>
        <w:rPr>
          <w:color w:val="222222"/>
        </w:rPr>
        <w:t>uvmcopy</w:t>
      </w:r>
      <w:proofErr w:type="spellEnd"/>
      <w:r>
        <w:rPr>
          <w:color w:val="222222"/>
        </w:rPr>
        <w:t xml:space="preserve">: </w:t>
      </w:r>
      <w:proofErr w:type="spellStart"/>
      <w:r>
        <w:rPr>
          <w:color w:val="222222"/>
        </w:rPr>
        <w:t>pte</w:t>
      </w:r>
      <w:proofErr w:type="spellEnd"/>
      <w:r>
        <w:rPr>
          <w:color w:val="222222"/>
        </w:rPr>
        <w:t xml:space="preserve"> should exist");</w:t>
      </w:r>
      <w:r>
        <w:rPr>
          <w:color w:val="222222"/>
        </w:rPr>
        <w:br/>
        <w:t xml:space="preserve">    if((*</w:t>
      </w:r>
      <w:proofErr w:type="spellStart"/>
      <w:r>
        <w:rPr>
          <w:color w:val="222222"/>
        </w:rPr>
        <w:t>pte</w:t>
      </w:r>
      <w:proofErr w:type="spellEnd"/>
      <w:r>
        <w:rPr>
          <w:color w:val="222222"/>
        </w:rPr>
        <w:t xml:space="preserve"> &amp; PTE_V) == 0)</w:t>
      </w:r>
      <w:r>
        <w:rPr>
          <w:color w:val="222222"/>
        </w:rPr>
        <w:br/>
        <w:t xml:space="preserve">      panic("</w:t>
      </w:r>
      <w:proofErr w:type="spellStart"/>
      <w:r>
        <w:rPr>
          <w:color w:val="222222"/>
        </w:rPr>
        <w:t>uvmcopy</w:t>
      </w:r>
      <w:proofErr w:type="spellEnd"/>
      <w:r>
        <w:rPr>
          <w:color w:val="222222"/>
        </w:rPr>
        <w:t>: page not present");</w:t>
      </w:r>
      <w:r>
        <w:rPr>
          <w:color w:val="222222"/>
        </w:rPr>
        <w:br/>
      </w:r>
      <w:r>
        <w:rPr>
          <w:color w:val="222222"/>
        </w:rPr>
        <w:br/>
        <w:t xml:space="preserve">    if(*</w:t>
      </w:r>
      <w:proofErr w:type="spellStart"/>
      <w:r>
        <w:rPr>
          <w:color w:val="222222"/>
        </w:rPr>
        <w:t>pte</w:t>
      </w:r>
      <w:proofErr w:type="spellEnd"/>
      <w:r>
        <w:rPr>
          <w:color w:val="222222"/>
        </w:rPr>
        <w:t xml:space="preserve"> &amp; PTE_W)</w:t>
      </w:r>
      <w:r>
        <w:rPr>
          <w:color w:val="222222"/>
        </w:rPr>
        <w:br/>
        <w:t xml:space="preserve">      *</w:t>
      </w:r>
      <w:proofErr w:type="spellStart"/>
      <w:r>
        <w:rPr>
          <w:color w:val="222222"/>
        </w:rPr>
        <w:t>pte</w:t>
      </w:r>
      <w:proofErr w:type="spellEnd"/>
      <w:r>
        <w:rPr>
          <w:color w:val="222222"/>
        </w:rPr>
        <w:t xml:space="preserve"> = (*</w:t>
      </w:r>
      <w:proofErr w:type="spellStart"/>
      <w:r>
        <w:rPr>
          <w:color w:val="222222"/>
        </w:rPr>
        <w:t>pte</w:t>
      </w:r>
      <w:proofErr w:type="spellEnd"/>
      <w:r>
        <w:rPr>
          <w:color w:val="222222"/>
        </w:rPr>
        <w:t xml:space="preserve"> &amp; ~PTE_W) | PTE_C;</w:t>
      </w:r>
      <w:r>
        <w:rPr>
          <w:color w:val="222222"/>
        </w:rPr>
        <w:br/>
      </w:r>
      <w:r>
        <w:rPr>
          <w:color w:val="222222"/>
        </w:rPr>
        <w:br/>
      </w:r>
      <w:r>
        <w:rPr>
          <w:color w:val="222222"/>
        </w:rPr>
        <w:lastRenderedPageBreak/>
        <w:t xml:space="preserve">    pa = PTE2PA(*</w:t>
      </w:r>
      <w:proofErr w:type="spellStart"/>
      <w:r>
        <w:rPr>
          <w:color w:val="222222"/>
        </w:rPr>
        <w:t>pte</w:t>
      </w:r>
      <w:proofErr w:type="spellEnd"/>
      <w:r>
        <w:rPr>
          <w:color w:val="222222"/>
        </w:rPr>
        <w:t>);</w:t>
      </w:r>
      <w:r>
        <w:rPr>
          <w:color w:val="222222"/>
        </w:rPr>
        <w:br/>
        <w:t xml:space="preserve">    flags = PTE_FLAGS(*</w:t>
      </w:r>
      <w:proofErr w:type="spellStart"/>
      <w:r>
        <w:rPr>
          <w:color w:val="222222"/>
        </w:rPr>
        <w:t>pte</w:t>
      </w:r>
      <w:proofErr w:type="spellEnd"/>
      <w:r>
        <w:rPr>
          <w:color w:val="222222"/>
        </w:rPr>
        <w:t>);</w:t>
      </w:r>
      <w:r>
        <w:rPr>
          <w:color w:val="222222"/>
        </w:rPr>
        <w:br/>
        <w:t xml:space="preserve">    </w:t>
      </w:r>
      <w:proofErr w:type="spellStart"/>
      <w:r>
        <w:rPr>
          <w:color w:val="222222"/>
        </w:rPr>
        <w:t>kaddref</w:t>
      </w:r>
      <w:proofErr w:type="spellEnd"/>
      <w:r>
        <w:rPr>
          <w:color w:val="222222"/>
        </w:rPr>
        <w:t>((void *)pa);</w:t>
      </w:r>
      <w:r>
        <w:rPr>
          <w:color w:val="222222"/>
        </w:rPr>
        <w:br/>
        <w:t xml:space="preserve">    if(</w:t>
      </w:r>
      <w:proofErr w:type="spellStart"/>
      <w:r>
        <w:rPr>
          <w:color w:val="222222"/>
        </w:rPr>
        <w:t>mappages</w:t>
      </w:r>
      <w:proofErr w:type="spellEnd"/>
      <w:r>
        <w:rPr>
          <w:color w:val="222222"/>
        </w:rPr>
        <w:t xml:space="preserve">(new, </w:t>
      </w:r>
      <w:proofErr w:type="spellStart"/>
      <w:r>
        <w:rPr>
          <w:color w:val="222222"/>
        </w:rPr>
        <w:t>i</w:t>
      </w:r>
      <w:proofErr w:type="spellEnd"/>
      <w:r>
        <w:rPr>
          <w:color w:val="222222"/>
        </w:rPr>
        <w:t>, PGSIZE, pa, flags) != 0){</w:t>
      </w:r>
      <w:r>
        <w:rPr>
          <w:color w:val="222222"/>
        </w:rPr>
        <w:br/>
        <w:t xml:space="preserve">      </w:t>
      </w:r>
      <w:proofErr w:type="spellStart"/>
      <w:r>
        <w:rPr>
          <w:color w:val="222222"/>
        </w:rPr>
        <w:t>kfree</w:t>
      </w:r>
      <w:proofErr w:type="spellEnd"/>
      <w:r>
        <w:rPr>
          <w:color w:val="222222"/>
        </w:rPr>
        <w:t>((void *)pa);</w:t>
      </w:r>
      <w:r>
        <w:rPr>
          <w:color w:val="222222"/>
        </w:rPr>
        <w:br/>
        <w:t xml:space="preserve">      </w:t>
      </w:r>
      <w:proofErr w:type="spellStart"/>
      <w:r>
        <w:rPr>
          <w:color w:val="222222"/>
        </w:rPr>
        <w:t>goto</w:t>
      </w:r>
      <w:proofErr w:type="spellEnd"/>
      <w:r>
        <w:rPr>
          <w:color w:val="222222"/>
        </w:rPr>
        <w:t xml:space="preserve"> err;</w:t>
      </w:r>
      <w:r>
        <w:rPr>
          <w:color w:val="222222"/>
        </w:rPr>
        <w:br/>
        <w:t xml:space="preserve">    }</w:t>
      </w:r>
      <w:r>
        <w:rPr>
          <w:color w:val="222222"/>
        </w:rPr>
        <w:br/>
        <w:t xml:space="preserve">  }</w:t>
      </w:r>
      <w:r>
        <w:rPr>
          <w:color w:val="222222"/>
        </w:rPr>
        <w:br/>
        <w:t xml:space="preserve">  </w:t>
      </w:r>
      <w:proofErr w:type="spellStart"/>
      <w:r>
        <w:rPr>
          <w:color w:val="222222"/>
        </w:rPr>
        <w:t>sfence_vma</w:t>
      </w:r>
      <w:proofErr w:type="spellEnd"/>
      <w:r>
        <w:rPr>
          <w:color w:val="222222"/>
        </w:rPr>
        <w:t>();</w:t>
      </w:r>
      <w:r>
        <w:rPr>
          <w:color w:val="222222"/>
        </w:rPr>
        <w:br/>
        <w:t xml:space="preserve">  return 0;</w:t>
      </w:r>
      <w:r>
        <w:rPr>
          <w:color w:val="222222"/>
        </w:rPr>
        <w:br/>
      </w:r>
      <w:r>
        <w:rPr>
          <w:color w:val="222222"/>
        </w:rPr>
        <w:br/>
        <w:t xml:space="preserve"> err:</w:t>
      </w:r>
      <w:r>
        <w:rPr>
          <w:color w:val="222222"/>
        </w:rPr>
        <w:br/>
        <w:t xml:space="preserve">  </w:t>
      </w:r>
      <w:proofErr w:type="spellStart"/>
      <w:r>
        <w:rPr>
          <w:color w:val="222222"/>
        </w:rPr>
        <w:t>uvmunmap</w:t>
      </w:r>
      <w:proofErr w:type="spellEnd"/>
      <w:r>
        <w:rPr>
          <w:color w:val="222222"/>
        </w:rPr>
        <w:t xml:space="preserve">(new, 0, </w:t>
      </w:r>
      <w:proofErr w:type="spellStart"/>
      <w:r>
        <w:rPr>
          <w:color w:val="222222"/>
        </w:rPr>
        <w:t>i</w:t>
      </w:r>
      <w:proofErr w:type="spellEnd"/>
      <w:r>
        <w:rPr>
          <w:color w:val="222222"/>
        </w:rPr>
        <w:t xml:space="preserve"> / PGSIZE, 1);</w:t>
      </w:r>
      <w:r>
        <w:rPr>
          <w:color w:val="222222"/>
        </w:rPr>
        <w:br/>
        <w:t xml:space="preserve">  return -1;</w:t>
      </w:r>
      <w:r>
        <w:rPr>
          <w:color w:val="222222"/>
        </w:rPr>
        <w:br/>
        <w:t>}</w:t>
      </w:r>
      <w:r>
        <w:rPr>
          <w:color w:val="222222"/>
        </w:rPr>
        <w:br/>
      </w:r>
      <w:r>
        <w:rPr>
          <w:color w:val="222222"/>
        </w:rPr>
        <w:br/>
        <w:t>int</w:t>
      </w:r>
      <w:r>
        <w:rPr>
          <w:color w:val="222222"/>
        </w:rPr>
        <w:br/>
      </w:r>
      <w:proofErr w:type="spellStart"/>
      <w:r>
        <w:rPr>
          <w:color w:val="222222"/>
        </w:rPr>
        <w:t>cowalloc</w:t>
      </w:r>
      <w:proofErr w:type="spellEnd"/>
      <w:r>
        <w:rPr>
          <w:color w:val="222222"/>
        </w:rPr>
        <w:t>(</w:t>
      </w:r>
      <w:proofErr w:type="spellStart"/>
      <w:r>
        <w:rPr>
          <w:color w:val="222222"/>
        </w:rPr>
        <w:t>pagetable_t</w:t>
      </w:r>
      <w:proofErr w:type="spellEnd"/>
      <w:r>
        <w:rPr>
          <w:color w:val="222222"/>
        </w:rPr>
        <w:t xml:space="preserve"> </w:t>
      </w:r>
      <w:proofErr w:type="spellStart"/>
      <w:r>
        <w:rPr>
          <w:color w:val="222222"/>
        </w:rPr>
        <w:t>pagetable</w:t>
      </w:r>
      <w:proofErr w:type="spellEnd"/>
      <w:r>
        <w:rPr>
          <w:color w:val="222222"/>
        </w:rPr>
        <w:t xml:space="preserve">, uint64 </w:t>
      </w:r>
      <w:proofErr w:type="spellStart"/>
      <w:r>
        <w:rPr>
          <w:color w:val="222222"/>
        </w:rPr>
        <w:t>va</w:t>
      </w:r>
      <w:proofErr w:type="spellEnd"/>
      <w:r>
        <w:rPr>
          <w:color w:val="222222"/>
        </w:rPr>
        <w:t>)</w:t>
      </w:r>
      <w:r>
        <w:rPr>
          <w:color w:val="222222"/>
        </w:rPr>
        <w:br/>
        <w:t>{</w:t>
      </w:r>
      <w:r>
        <w:rPr>
          <w:color w:val="222222"/>
        </w:rPr>
        <w:br/>
        <w:t xml:space="preserve">  </w:t>
      </w:r>
      <w:proofErr w:type="spellStart"/>
      <w:r>
        <w:rPr>
          <w:color w:val="222222"/>
        </w:rPr>
        <w:t>pte_t</w:t>
      </w:r>
      <w:proofErr w:type="spellEnd"/>
      <w:r>
        <w:rPr>
          <w:color w:val="222222"/>
        </w:rPr>
        <w:t xml:space="preserve"> *</w:t>
      </w:r>
      <w:proofErr w:type="spellStart"/>
      <w:r>
        <w:rPr>
          <w:color w:val="222222"/>
        </w:rPr>
        <w:t>pte</w:t>
      </w:r>
      <w:proofErr w:type="spellEnd"/>
      <w:r>
        <w:rPr>
          <w:color w:val="222222"/>
        </w:rPr>
        <w:t>;</w:t>
      </w:r>
      <w:r>
        <w:rPr>
          <w:color w:val="222222"/>
        </w:rPr>
        <w:br/>
        <w:t xml:space="preserve">  uint64 pa;</w:t>
      </w:r>
      <w:r>
        <w:rPr>
          <w:color w:val="222222"/>
        </w:rPr>
        <w:br/>
        <w:t xml:space="preserve">  </w:t>
      </w:r>
      <w:proofErr w:type="spellStart"/>
      <w:r>
        <w:rPr>
          <w:color w:val="222222"/>
        </w:rPr>
        <w:t>uint</w:t>
      </w:r>
      <w:proofErr w:type="spellEnd"/>
      <w:r>
        <w:rPr>
          <w:color w:val="222222"/>
        </w:rPr>
        <w:t xml:space="preserve"> flags;</w:t>
      </w:r>
      <w:r>
        <w:rPr>
          <w:color w:val="222222"/>
        </w:rPr>
        <w:br/>
        <w:t xml:space="preserve">  char *mem;</w:t>
      </w:r>
      <w:r>
        <w:rPr>
          <w:color w:val="222222"/>
        </w:rPr>
        <w:br/>
      </w:r>
      <w:r>
        <w:rPr>
          <w:color w:val="222222"/>
        </w:rPr>
        <w:br/>
        <w:t xml:space="preserve">  if(</w:t>
      </w:r>
      <w:proofErr w:type="spellStart"/>
      <w:r>
        <w:rPr>
          <w:color w:val="222222"/>
        </w:rPr>
        <w:t>va</w:t>
      </w:r>
      <w:proofErr w:type="spellEnd"/>
      <w:r>
        <w:rPr>
          <w:color w:val="222222"/>
        </w:rPr>
        <w:t xml:space="preserve"> &gt;= MAXVA)</w:t>
      </w:r>
      <w:r>
        <w:rPr>
          <w:color w:val="222222"/>
        </w:rPr>
        <w:br/>
        <w:t xml:space="preserve">    return -1;</w:t>
      </w:r>
      <w:r>
        <w:rPr>
          <w:color w:val="222222"/>
        </w:rPr>
        <w:br/>
        <w:t xml:space="preserve">  </w:t>
      </w:r>
      <w:proofErr w:type="spellStart"/>
      <w:r>
        <w:rPr>
          <w:color w:val="222222"/>
        </w:rPr>
        <w:t>va</w:t>
      </w:r>
      <w:proofErr w:type="spellEnd"/>
      <w:r>
        <w:rPr>
          <w:color w:val="222222"/>
        </w:rPr>
        <w:t xml:space="preserve"> = PGROUNDDOWN(</w:t>
      </w:r>
      <w:proofErr w:type="spellStart"/>
      <w:r>
        <w:rPr>
          <w:color w:val="222222"/>
        </w:rPr>
        <w:t>va</w:t>
      </w:r>
      <w:proofErr w:type="spellEnd"/>
      <w:r>
        <w:rPr>
          <w:color w:val="222222"/>
        </w:rPr>
        <w:t>);</w:t>
      </w:r>
      <w:r>
        <w:rPr>
          <w:color w:val="222222"/>
        </w:rPr>
        <w:br/>
      </w:r>
      <w:r>
        <w:rPr>
          <w:color w:val="222222"/>
        </w:rPr>
        <w:br/>
        <w:t xml:space="preserve">  </w:t>
      </w:r>
      <w:proofErr w:type="spellStart"/>
      <w:r>
        <w:rPr>
          <w:color w:val="222222"/>
        </w:rPr>
        <w:t>pte</w:t>
      </w:r>
      <w:proofErr w:type="spellEnd"/>
      <w:r>
        <w:rPr>
          <w:color w:val="222222"/>
        </w:rPr>
        <w:t xml:space="preserve"> = walk(</w:t>
      </w:r>
      <w:proofErr w:type="spellStart"/>
      <w:r>
        <w:rPr>
          <w:color w:val="222222"/>
        </w:rPr>
        <w:t>pagetable</w:t>
      </w:r>
      <w:proofErr w:type="spellEnd"/>
      <w:r>
        <w:rPr>
          <w:color w:val="222222"/>
        </w:rPr>
        <w:t xml:space="preserve">, </w:t>
      </w:r>
      <w:proofErr w:type="spellStart"/>
      <w:r>
        <w:rPr>
          <w:color w:val="222222"/>
        </w:rPr>
        <w:t>va</w:t>
      </w:r>
      <w:proofErr w:type="spellEnd"/>
      <w:r>
        <w:rPr>
          <w:color w:val="222222"/>
        </w:rPr>
        <w:t>, 0);</w:t>
      </w:r>
      <w:r>
        <w:rPr>
          <w:color w:val="222222"/>
        </w:rPr>
        <w:br/>
        <w:t xml:space="preserve">  if(</w:t>
      </w:r>
      <w:proofErr w:type="spellStart"/>
      <w:r>
        <w:rPr>
          <w:color w:val="222222"/>
        </w:rPr>
        <w:t>pte</w:t>
      </w:r>
      <w:proofErr w:type="spellEnd"/>
      <w:r>
        <w:rPr>
          <w:color w:val="222222"/>
        </w:rPr>
        <w:t xml:space="preserve"> == 0 || (*</w:t>
      </w:r>
      <w:proofErr w:type="spellStart"/>
      <w:r>
        <w:rPr>
          <w:color w:val="222222"/>
        </w:rPr>
        <w:t>pte</w:t>
      </w:r>
      <w:proofErr w:type="spellEnd"/>
      <w:r>
        <w:rPr>
          <w:color w:val="222222"/>
        </w:rPr>
        <w:t xml:space="preserve"> &amp; PTE_V) == 0 || (*</w:t>
      </w:r>
      <w:proofErr w:type="spellStart"/>
      <w:r>
        <w:rPr>
          <w:color w:val="222222"/>
        </w:rPr>
        <w:t>pte</w:t>
      </w:r>
      <w:proofErr w:type="spellEnd"/>
      <w:r>
        <w:rPr>
          <w:color w:val="222222"/>
        </w:rPr>
        <w:t xml:space="preserve"> &amp; PTE_U) == 0 || (*</w:t>
      </w:r>
      <w:proofErr w:type="spellStart"/>
      <w:r>
        <w:rPr>
          <w:color w:val="222222"/>
        </w:rPr>
        <w:t>pte</w:t>
      </w:r>
      <w:proofErr w:type="spellEnd"/>
      <w:r>
        <w:rPr>
          <w:color w:val="222222"/>
        </w:rPr>
        <w:t xml:space="preserve"> &amp; PTE_C) == 0)</w:t>
      </w:r>
      <w:r>
        <w:rPr>
          <w:color w:val="222222"/>
        </w:rPr>
        <w:br/>
        <w:t xml:space="preserve">    return -1;</w:t>
      </w:r>
      <w:r>
        <w:rPr>
          <w:color w:val="222222"/>
        </w:rPr>
        <w:br/>
      </w:r>
      <w:r>
        <w:rPr>
          <w:color w:val="222222"/>
        </w:rPr>
        <w:br/>
        <w:t xml:space="preserve">  pa = PTE2PA(*</w:t>
      </w:r>
      <w:proofErr w:type="spellStart"/>
      <w:r>
        <w:rPr>
          <w:color w:val="222222"/>
        </w:rPr>
        <w:t>pte</w:t>
      </w:r>
      <w:proofErr w:type="spellEnd"/>
      <w:r>
        <w:rPr>
          <w:color w:val="222222"/>
        </w:rPr>
        <w:t>);</w:t>
      </w:r>
      <w:r>
        <w:rPr>
          <w:color w:val="222222"/>
        </w:rPr>
        <w:br/>
        <w:t xml:space="preserve">  flags = PTE_FLAGS(*</w:t>
      </w:r>
      <w:proofErr w:type="spellStart"/>
      <w:r>
        <w:rPr>
          <w:color w:val="222222"/>
        </w:rPr>
        <w:t>pte</w:t>
      </w:r>
      <w:proofErr w:type="spellEnd"/>
      <w:r>
        <w:rPr>
          <w:color w:val="222222"/>
        </w:rPr>
        <w:t>);</w:t>
      </w:r>
      <w:r>
        <w:rPr>
          <w:color w:val="222222"/>
        </w:rPr>
        <w:br/>
        <w:t xml:space="preserve">  if((mem = </w:t>
      </w:r>
      <w:proofErr w:type="spellStart"/>
      <w:r>
        <w:rPr>
          <w:color w:val="222222"/>
        </w:rPr>
        <w:t>kalloc</w:t>
      </w:r>
      <w:proofErr w:type="spellEnd"/>
      <w:r>
        <w:rPr>
          <w:color w:val="222222"/>
        </w:rPr>
        <w:t>()) == 0)</w:t>
      </w:r>
      <w:r>
        <w:rPr>
          <w:color w:val="222222"/>
        </w:rPr>
        <w:br/>
        <w:t xml:space="preserve">    return -1;</w:t>
      </w:r>
      <w:r>
        <w:rPr>
          <w:color w:val="222222"/>
        </w:rPr>
        <w:br/>
        <w:t xml:space="preserve">  </w:t>
      </w:r>
      <w:proofErr w:type="spellStart"/>
      <w:r>
        <w:rPr>
          <w:color w:val="222222"/>
        </w:rPr>
        <w:t>memmove</w:t>
      </w:r>
      <w:proofErr w:type="spellEnd"/>
      <w:r>
        <w:rPr>
          <w:color w:val="222222"/>
        </w:rPr>
        <w:t>(mem, (char *)pa, PGSIZE);</w:t>
      </w:r>
      <w:r>
        <w:rPr>
          <w:color w:val="222222"/>
        </w:rPr>
        <w:br/>
        <w:t xml:space="preserve">  *</w:t>
      </w:r>
      <w:proofErr w:type="spellStart"/>
      <w:r>
        <w:rPr>
          <w:color w:val="222222"/>
        </w:rPr>
        <w:t>pte</w:t>
      </w:r>
      <w:proofErr w:type="spellEnd"/>
      <w:r>
        <w:rPr>
          <w:color w:val="222222"/>
        </w:rPr>
        <w:t xml:space="preserve"> = PA2PTE(mem) | ((flags | PTE_W) &amp; ~PTE_C);</w:t>
      </w:r>
      <w:r>
        <w:rPr>
          <w:color w:val="222222"/>
        </w:rPr>
        <w:br/>
        <w:t xml:space="preserve">  </w:t>
      </w:r>
      <w:proofErr w:type="spellStart"/>
      <w:r>
        <w:rPr>
          <w:color w:val="222222"/>
        </w:rPr>
        <w:t>sfence_vma</w:t>
      </w:r>
      <w:proofErr w:type="spellEnd"/>
      <w:r>
        <w:rPr>
          <w:color w:val="222222"/>
        </w:rPr>
        <w:t>();</w:t>
      </w:r>
      <w:r>
        <w:rPr>
          <w:color w:val="222222"/>
        </w:rPr>
        <w:br/>
        <w:t xml:space="preserve">  </w:t>
      </w:r>
      <w:proofErr w:type="spellStart"/>
      <w:r>
        <w:rPr>
          <w:color w:val="222222"/>
        </w:rPr>
        <w:t>kfree</w:t>
      </w:r>
      <w:proofErr w:type="spellEnd"/>
      <w:r>
        <w:rPr>
          <w:color w:val="222222"/>
        </w:rPr>
        <w:t>((void *)pa);</w:t>
      </w:r>
      <w:r>
        <w:rPr>
          <w:color w:val="222222"/>
        </w:rPr>
        <w:br/>
        <w:t xml:space="preserve">  return 0;</w:t>
      </w:r>
      <w:r>
        <w:rPr>
          <w:color w:val="222222"/>
        </w:rPr>
        <w:br/>
        <w:t>}</w:t>
      </w:r>
      <w:r>
        <w:rPr>
          <w:color w:val="222222"/>
        </w:rPr>
        <w:br/>
      </w:r>
      <w:r>
        <w:rPr>
          <w:color w:val="222222"/>
        </w:rPr>
        <w:br/>
        <w:t>int</w:t>
      </w:r>
      <w:r>
        <w:rPr>
          <w:color w:val="222222"/>
        </w:rPr>
        <w:br/>
      </w:r>
      <w:proofErr w:type="spellStart"/>
      <w:r>
        <w:rPr>
          <w:color w:val="222222"/>
        </w:rPr>
        <w:t>copyout</w:t>
      </w:r>
      <w:proofErr w:type="spellEnd"/>
      <w:r>
        <w:rPr>
          <w:color w:val="222222"/>
        </w:rPr>
        <w:t>(</w:t>
      </w:r>
      <w:proofErr w:type="spellStart"/>
      <w:r>
        <w:rPr>
          <w:color w:val="222222"/>
        </w:rPr>
        <w:t>pagetable_t</w:t>
      </w:r>
      <w:proofErr w:type="spellEnd"/>
      <w:r>
        <w:rPr>
          <w:color w:val="222222"/>
        </w:rPr>
        <w:t xml:space="preserve"> </w:t>
      </w:r>
      <w:proofErr w:type="spellStart"/>
      <w:r>
        <w:rPr>
          <w:color w:val="222222"/>
        </w:rPr>
        <w:t>pagetable</w:t>
      </w:r>
      <w:proofErr w:type="spellEnd"/>
      <w:r>
        <w:rPr>
          <w:color w:val="222222"/>
        </w:rPr>
        <w:t xml:space="preserve">, uint64 </w:t>
      </w:r>
      <w:proofErr w:type="spellStart"/>
      <w:r>
        <w:rPr>
          <w:color w:val="222222"/>
        </w:rPr>
        <w:t>dstva</w:t>
      </w:r>
      <w:proofErr w:type="spellEnd"/>
      <w:r>
        <w:rPr>
          <w:color w:val="222222"/>
        </w:rPr>
        <w:t>, char *</w:t>
      </w:r>
      <w:proofErr w:type="spellStart"/>
      <w:r>
        <w:rPr>
          <w:color w:val="222222"/>
        </w:rPr>
        <w:t>src</w:t>
      </w:r>
      <w:proofErr w:type="spellEnd"/>
      <w:r>
        <w:rPr>
          <w:color w:val="222222"/>
        </w:rPr>
        <w:t xml:space="preserve">, uint64 </w:t>
      </w:r>
      <w:proofErr w:type="spellStart"/>
      <w:r>
        <w:rPr>
          <w:color w:val="222222"/>
        </w:rPr>
        <w:t>len</w:t>
      </w:r>
      <w:proofErr w:type="spellEnd"/>
      <w:r>
        <w:rPr>
          <w:color w:val="222222"/>
        </w:rPr>
        <w:t>)</w:t>
      </w:r>
      <w:r>
        <w:rPr>
          <w:color w:val="222222"/>
        </w:rPr>
        <w:br/>
        <w:t>{</w:t>
      </w:r>
      <w:r>
        <w:rPr>
          <w:color w:val="222222"/>
        </w:rPr>
        <w:br/>
        <w:t xml:space="preserve">  uint64 n, va0, pa0;</w:t>
      </w:r>
      <w:r>
        <w:rPr>
          <w:color w:val="222222"/>
        </w:rPr>
        <w:br/>
      </w:r>
      <w:r>
        <w:rPr>
          <w:color w:val="222222"/>
        </w:rPr>
        <w:br/>
        <w:t xml:space="preserve">  while(</w:t>
      </w:r>
      <w:proofErr w:type="spellStart"/>
      <w:r>
        <w:rPr>
          <w:color w:val="222222"/>
        </w:rPr>
        <w:t>len</w:t>
      </w:r>
      <w:proofErr w:type="spellEnd"/>
      <w:r>
        <w:rPr>
          <w:color w:val="222222"/>
        </w:rPr>
        <w:t xml:space="preserve"> &gt; 0){</w:t>
      </w:r>
      <w:r>
        <w:rPr>
          <w:color w:val="222222"/>
        </w:rPr>
        <w:br/>
        <w:t xml:space="preserve">    va0 = PGROUNDDOWN(</w:t>
      </w:r>
      <w:proofErr w:type="spellStart"/>
      <w:r>
        <w:rPr>
          <w:color w:val="222222"/>
        </w:rPr>
        <w:t>dstva</w:t>
      </w:r>
      <w:proofErr w:type="spellEnd"/>
      <w:r>
        <w:rPr>
          <w:color w:val="222222"/>
        </w:rPr>
        <w:t>);</w:t>
      </w:r>
      <w:r>
        <w:rPr>
          <w:color w:val="222222"/>
        </w:rPr>
        <w:br/>
        <w:t xml:space="preserve">    if(</w:t>
      </w:r>
      <w:proofErr w:type="spellStart"/>
      <w:r>
        <w:rPr>
          <w:color w:val="222222"/>
        </w:rPr>
        <w:t>iscow</w:t>
      </w:r>
      <w:proofErr w:type="spellEnd"/>
      <w:r>
        <w:rPr>
          <w:color w:val="222222"/>
        </w:rPr>
        <w:t>(</w:t>
      </w:r>
      <w:proofErr w:type="spellStart"/>
      <w:r>
        <w:rPr>
          <w:color w:val="222222"/>
        </w:rPr>
        <w:t>pagetable</w:t>
      </w:r>
      <w:proofErr w:type="spellEnd"/>
      <w:r>
        <w:rPr>
          <w:color w:val="222222"/>
        </w:rPr>
        <w:t xml:space="preserve">, va0) &amp;&amp; </w:t>
      </w:r>
      <w:proofErr w:type="spellStart"/>
      <w:r>
        <w:rPr>
          <w:color w:val="222222"/>
        </w:rPr>
        <w:t>cowalloc</w:t>
      </w:r>
      <w:proofErr w:type="spellEnd"/>
      <w:r>
        <w:rPr>
          <w:color w:val="222222"/>
        </w:rPr>
        <w:t>(</w:t>
      </w:r>
      <w:proofErr w:type="spellStart"/>
      <w:r>
        <w:rPr>
          <w:color w:val="222222"/>
        </w:rPr>
        <w:t>pagetable</w:t>
      </w:r>
      <w:proofErr w:type="spellEnd"/>
      <w:r>
        <w:rPr>
          <w:color w:val="222222"/>
        </w:rPr>
        <w:t>, va0) &lt; 0)</w:t>
      </w:r>
      <w:r>
        <w:rPr>
          <w:color w:val="222222"/>
        </w:rPr>
        <w:br/>
        <w:t xml:space="preserve">      return -1;</w:t>
      </w:r>
      <w:r>
        <w:rPr>
          <w:color w:val="222222"/>
        </w:rPr>
        <w:br/>
        <w:t xml:space="preserve">    pa0 = </w:t>
      </w:r>
      <w:proofErr w:type="spellStart"/>
      <w:r>
        <w:rPr>
          <w:color w:val="222222"/>
        </w:rPr>
        <w:t>walkaddr</w:t>
      </w:r>
      <w:proofErr w:type="spellEnd"/>
      <w:r>
        <w:rPr>
          <w:color w:val="222222"/>
        </w:rPr>
        <w:t>(</w:t>
      </w:r>
      <w:proofErr w:type="spellStart"/>
      <w:r>
        <w:rPr>
          <w:color w:val="222222"/>
        </w:rPr>
        <w:t>pagetable</w:t>
      </w:r>
      <w:proofErr w:type="spellEnd"/>
      <w:r>
        <w:rPr>
          <w:color w:val="222222"/>
        </w:rPr>
        <w:t>, va0);</w:t>
      </w:r>
      <w:r>
        <w:rPr>
          <w:color w:val="222222"/>
        </w:rPr>
        <w:br/>
        <w:t xml:space="preserve">    if(pa0 == 0)</w:t>
      </w:r>
      <w:r>
        <w:rPr>
          <w:color w:val="222222"/>
        </w:rPr>
        <w:br/>
        <w:t xml:space="preserve">      return -1;</w:t>
      </w:r>
      <w:r>
        <w:rPr>
          <w:color w:val="222222"/>
        </w:rPr>
        <w:br/>
        <w:t xml:space="preserve">    n = PGSIZE - (</w:t>
      </w:r>
      <w:proofErr w:type="spellStart"/>
      <w:r>
        <w:rPr>
          <w:color w:val="222222"/>
        </w:rPr>
        <w:t>dstva</w:t>
      </w:r>
      <w:proofErr w:type="spellEnd"/>
      <w:r>
        <w:rPr>
          <w:color w:val="222222"/>
        </w:rPr>
        <w:t xml:space="preserve"> - va0);</w:t>
      </w:r>
      <w:r>
        <w:rPr>
          <w:color w:val="222222"/>
        </w:rPr>
        <w:br/>
        <w:t xml:space="preserve">    if(n &gt; </w:t>
      </w:r>
      <w:proofErr w:type="spellStart"/>
      <w:r>
        <w:rPr>
          <w:color w:val="222222"/>
        </w:rPr>
        <w:t>len</w:t>
      </w:r>
      <w:proofErr w:type="spellEnd"/>
      <w:r>
        <w:rPr>
          <w:color w:val="222222"/>
        </w:rPr>
        <w:t>)</w:t>
      </w:r>
      <w:r>
        <w:rPr>
          <w:color w:val="222222"/>
        </w:rPr>
        <w:br/>
        <w:t xml:space="preserve">      n = </w:t>
      </w:r>
      <w:proofErr w:type="spellStart"/>
      <w:r>
        <w:rPr>
          <w:color w:val="222222"/>
        </w:rPr>
        <w:t>len</w:t>
      </w:r>
      <w:proofErr w:type="spellEnd"/>
      <w:r>
        <w:rPr>
          <w:color w:val="222222"/>
        </w:rPr>
        <w:t>;</w:t>
      </w:r>
      <w:r>
        <w:rPr>
          <w:color w:val="222222"/>
        </w:rPr>
        <w:br/>
        <w:t xml:space="preserve">    </w:t>
      </w:r>
      <w:proofErr w:type="spellStart"/>
      <w:r>
        <w:rPr>
          <w:color w:val="222222"/>
        </w:rPr>
        <w:t>memmove</w:t>
      </w:r>
      <w:proofErr w:type="spellEnd"/>
      <w:r>
        <w:rPr>
          <w:color w:val="222222"/>
        </w:rPr>
        <w:t>((void *)(pa0 + (</w:t>
      </w:r>
      <w:proofErr w:type="spellStart"/>
      <w:r>
        <w:rPr>
          <w:color w:val="222222"/>
        </w:rPr>
        <w:t>dstva</w:t>
      </w:r>
      <w:proofErr w:type="spellEnd"/>
      <w:r>
        <w:rPr>
          <w:color w:val="222222"/>
        </w:rPr>
        <w:t xml:space="preserve"> - va0)), </w:t>
      </w:r>
      <w:proofErr w:type="spellStart"/>
      <w:r>
        <w:rPr>
          <w:color w:val="222222"/>
        </w:rPr>
        <w:t>src</w:t>
      </w:r>
      <w:proofErr w:type="spellEnd"/>
      <w:r>
        <w:rPr>
          <w:color w:val="222222"/>
        </w:rPr>
        <w:t>, n);</w:t>
      </w:r>
      <w:r>
        <w:rPr>
          <w:color w:val="222222"/>
        </w:rPr>
        <w:br/>
      </w:r>
      <w:r>
        <w:rPr>
          <w:color w:val="222222"/>
        </w:rPr>
        <w:br/>
        <w:t xml:space="preserve">    </w:t>
      </w:r>
      <w:proofErr w:type="spellStart"/>
      <w:r>
        <w:rPr>
          <w:color w:val="222222"/>
        </w:rPr>
        <w:t>len</w:t>
      </w:r>
      <w:proofErr w:type="spellEnd"/>
      <w:r>
        <w:rPr>
          <w:color w:val="222222"/>
        </w:rPr>
        <w:t xml:space="preserve"> -= n;</w:t>
      </w:r>
      <w:r>
        <w:rPr>
          <w:color w:val="222222"/>
        </w:rPr>
        <w:br/>
        <w:t xml:space="preserve">    </w:t>
      </w:r>
      <w:proofErr w:type="spellStart"/>
      <w:r>
        <w:rPr>
          <w:color w:val="222222"/>
        </w:rPr>
        <w:t>src</w:t>
      </w:r>
      <w:proofErr w:type="spellEnd"/>
      <w:r>
        <w:rPr>
          <w:color w:val="222222"/>
        </w:rPr>
        <w:t xml:space="preserve"> += n;</w:t>
      </w:r>
      <w:r>
        <w:rPr>
          <w:color w:val="222222"/>
        </w:rPr>
        <w:br/>
      </w:r>
      <w:r>
        <w:rPr>
          <w:color w:val="222222"/>
        </w:rPr>
        <w:lastRenderedPageBreak/>
        <w:t xml:space="preserve">    </w:t>
      </w:r>
      <w:proofErr w:type="spellStart"/>
      <w:r>
        <w:rPr>
          <w:color w:val="222222"/>
        </w:rPr>
        <w:t>dstva</w:t>
      </w:r>
      <w:proofErr w:type="spellEnd"/>
      <w:r>
        <w:rPr>
          <w:color w:val="222222"/>
        </w:rPr>
        <w:t xml:space="preserve"> = va0 + PGSIZE;</w:t>
      </w:r>
      <w:r>
        <w:rPr>
          <w:color w:val="222222"/>
        </w:rPr>
        <w:br/>
        <w:t xml:space="preserve">  }</w:t>
      </w:r>
      <w:r>
        <w:rPr>
          <w:color w:val="222222"/>
        </w:rPr>
        <w:br/>
        <w:t xml:space="preserve">  return 0;</w:t>
      </w:r>
      <w:r>
        <w:rPr>
          <w:color w:val="222222"/>
        </w:rPr>
        <w:br/>
        <w:t>}</w:t>
      </w:r>
    </w:p>
    <w:p w14:paraId="5B2A6374" w14:textId="77777777" w:rsidR="00481581" w:rsidRDefault="00987BCF">
      <w:pPr>
        <w:pStyle w:val="21"/>
        <w:spacing w:before="160" w:after="80" w:line="276" w:lineRule="auto"/>
      </w:pPr>
      <w:bookmarkStart w:id="161" w:name="_Toc236296908"/>
      <w:r>
        <w:rPr>
          <w:rFonts w:ascii="Times New Roman" w:eastAsia="黑体" w:hAnsi="Times New Roman"/>
        </w:rPr>
        <w:t xml:space="preserve">Lab6 - </w:t>
      </w:r>
      <w:proofErr w:type="spellStart"/>
      <w:r>
        <w:rPr>
          <w:rFonts w:ascii="Times New Roman" w:eastAsia="黑体" w:hAnsi="Times New Roman"/>
        </w:rPr>
        <w:t>用户级线程</w:t>
      </w:r>
      <w:bookmarkEnd w:id="161"/>
      <w:proofErr w:type="spellEnd"/>
    </w:p>
    <w:p w14:paraId="04364CE9" w14:textId="77777777" w:rsidR="00481581" w:rsidRDefault="00987BCF">
      <w:pPr>
        <w:spacing w:after="120" w:line="276" w:lineRule="auto"/>
      </w:pPr>
      <w:proofErr w:type="spellStart"/>
      <w:r>
        <w:t>代码位置：</w:t>
      </w:r>
      <w:r>
        <w:t>solution-thread:user</w:t>
      </w:r>
      <w:proofErr w:type="spellEnd"/>
      <w:r>
        <w:t>/</w:t>
      </w:r>
      <w:proofErr w:type="spellStart"/>
      <w:r>
        <w:t>uthread.c</w:t>
      </w:r>
      <w:proofErr w:type="spellEnd"/>
    </w:p>
    <w:p w14:paraId="32312C1C" w14:textId="77777777" w:rsidR="00481581" w:rsidRDefault="00987BCF">
      <w:pPr>
        <w:pStyle w:val="CodeBlock"/>
        <w:shd w:val="clear" w:color="auto" w:fill="F5F6F8"/>
        <w:spacing w:before="40" w:after="120" w:line="240" w:lineRule="auto"/>
        <w:ind w:left="259" w:right="173"/>
      </w:pPr>
      <w:r>
        <w:rPr>
          <w:color w:val="222222"/>
        </w:rPr>
        <w:t>#include "kernel/</w:t>
      </w:r>
      <w:proofErr w:type="spellStart"/>
      <w:r>
        <w:rPr>
          <w:color w:val="222222"/>
        </w:rPr>
        <w:t>types.h</w:t>
      </w:r>
      <w:proofErr w:type="spellEnd"/>
      <w:r>
        <w:rPr>
          <w:color w:val="222222"/>
        </w:rPr>
        <w:t>"</w:t>
      </w:r>
      <w:r>
        <w:rPr>
          <w:color w:val="222222"/>
        </w:rPr>
        <w:br/>
        <w:t>#include "kernel/</w:t>
      </w:r>
      <w:proofErr w:type="spellStart"/>
      <w:r>
        <w:rPr>
          <w:color w:val="222222"/>
        </w:rPr>
        <w:t>stat.h</w:t>
      </w:r>
      <w:proofErr w:type="spellEnd"/>
      <w:r>
        <w:rPr>
          <w:color w:val="222222"/>
        </w:rPr>
        <w:t>"</w:t>
      </w:r>
      <w:r>
        <w:rPr>
          <w:color w:val="222222"/>
        </w:rPr>
        <w:br/>
        <w:t>#include "user/</w:t>
      </w:r>
      <w:proofErr w:type="spellStart"/>
      <w:r>
        <w:rPr>
          <w:color w:val="222222"/>
        </w:rPr>
        <w:t>user.h</w:t>
      </w:r>
      <w:proofErr w:type="spellEnd"/>
      <w:r>
        <w:rPr>
          <w:color w:val="222222"/>
        </w:rPr>
        <w:t>"</w:t>
      </w:r>
      <w:r>
        <w:rPr>
          <w:color w:val="222222"/>
        </w:rPr>
        <w:br/>
      </w:r>
      <w:r>
        <w:rPr>
          <w:color w:val="222222"/>
        </w:rPr>
        <w:br/>
        <w:t>/* Possible states of a thread: */</w:t>
      </w:r>
      <w:r>
        <w:rPr>
          <w:color w:val="222222"/>
        </w:rPr>
        <w:br/>
        <w:t>#define FREE        0x0</w:t>
      </w:r>
      <w:r>
        <w:rPr>
          <w:color w:val="222222"/>
        </w:rPr>
        <w:br/>
        <w:t>#define RUNNING     0x1</w:t>
      </w:r>
      <w:r>
        <w:rPr>
          <w:color w:val="222222"/>
        </w:rPr>
        <w:br/>
        <w:t>#define RUNNABLE    0x2</w:t>
      </w:r>
      <w:r>
        <w:rPr>
          <w:color w:val="222222"/>
        </w:rPr>
        <w:br/>
      </w:r>
      <w:r>
        <w:rPr>
          <w:color w:val="222222"/>
        </w:rPr>
        <w:br/>
        <w:t>#define STACK_SIZE  8192</w:t>
      </w:r>
      <w:r>
        <w:rPr>
          <w:color w:val="222222"/>
        </w:rPr>
        <w:br/>
        <w:t>#define MAX_THREAD  4</w:t>
      </w:r>
      <w:r>
        <w:rPr>
          <w:color w:val="222222"/>
        </w:rPr>
        <w:br/>
      </w:r>
      <w:r>
        <w:rPr>
          <w:color w:val="222222"/>
        </w:rPr>
        <w:br/>
      </w:r>
      <w:r>
        <w:rPr>
          <w:color w:val="222222"/>
        </w:rPr>
        <w:br/>
        <w:t xml:space="preserve">struct </w:t>
      </w:r>
      <w:proofErr w:type="spellStart"/>
      <w:r>
        <w:rPr>
          <w:color w:val="222222"/>
        </w:rPr>
        <w:t>thread_context</w:t>
      </w:r>
      <w:proofErr w:type="spellEnd"/>
      <w:r>
        <w:rPr>
          <w:color w:val="222222"/>
        </w:rPr>
        <w:t xml:space="preserve"> {</w:t>
      </w:r>
      <w:r>
        <w:rPr>
          <w:color w:val="222222"/>
        </w:rPr>
        <w:br/>
        <w:t xml:space="preserve">  uint64 </w:t>
      </w:r>
      <w:proofErr w:type="spellStart"/>
      <w:r>
        <w:rPr>
          <w:color w:val="222222"/>
        </w:rPr>
        <w:t>ra</w:t>
      </w:r>
      <w:proofErr w:type="spellEnd"/>
      <w:r>
        <w:rPr>
          <w:color w:val="222222"/>
        </w:rPr>
        <w:t>;</w:t>
      </w:r>
      <w:r>
        <w:rPr>
          <w:color w:val="222222"/>
        </w:rPr>
        <w:br/>
        <w:t xml:space="preserve">  uint64 </w:t>
      </w:r>
      <w:proofErr w:type="spellStart"/>
      <w:r>
        <w:rPr>
          <w:color w:val="222222"/>
        </w:rPr>
        <w:t>sp</w:t>
      </w:r>
      <w:proofErr w:type="spellEnd"/>
      <w:r>
        <w:rPr>
          <w:color w:val="222222"/>
        </w:rPr>
        <w:t>;</w:t>
      </w:r>
      <w:r>
        <w:rPr>
          <w:color w:val="222222"/>
        </w:rPr>
        <w:br/>
        <w:t xml:space="preserve">  uint64 s0;</w:t>
      </w:r>
      <w:r>
        <w:rPr>
          <w:color w:val="222222"/>
        </w:rPr>
        <w:br/>
        <w:t xml:space="preserve">  uint64 s1;</w:t>
      </w:r>
      <w:r>
        <w:rPr>
          <w:color w:val="222222"/>
        </w:rPr>
        <w:br/>
        <w:t xml:space="preserve">  uint64 s2;</w:t>
      </w:r>
      <w:r>
        <w:rPr>
          <w:color w:val="222222"/>
        </w:rPr>
        <w:br/>
        <w:t xml:space="preserve">  uint64 s3;</w:t>
      </w:r>
      <w:r>
        <w:rPr>
          <w:color w:val="222222"/>
        </w:rPr>
        <w:br/>
        <w:t xml:space="preserve">  uint64 s4;</w:t>
      </w:r>
      <w:r>
        <w:rPr>
          <w:color w:val="222222"/>
        </w:rPr>
        <w:br/>
        <w:t xml:space="preserve">  uint64 s5;</w:t>
      </w:r>
      <w:r>
        <w:rPr>
          <w:color w:val="222222"/>
        </w:rPr>
        <w:br/>
        <w:t xml:space="preserve">  uint64 s6;</w:t>
      </w:r>
      <w:r>
        <w:rPr>
          <w:color w:val="222222"/>
        </w:rPr>
        <w:br/>
        <w:t xml:space="preserve">  uint64 s7;</w:t>
      </w:r>
      <w:r>
        <w:rPr>
          <w:color w:val="222222"/>
        </w:rPr>
        <w:br/>
        <w:t xml:space="preserve">  uint64 s8;</w:t>
      </w:r>
      <w:r>
        <w:rPr>
          <w:color w:val="222222"/>
        </w:rPr>
        <w:br/>
        <w:t xml:space="preserve">  uint64 s9;</w:t>
      </w:r>
      <w:r>
        <w:rPr>
          <w:color w:val="222222"/>
        </w:rPr>
        <w:br/>
        <w:t xml:space="preserve">  uint64 s10;</w:t>
      </w:r>
      <w:r>
        <w:rPr>
          <w:color w:val="222222"/>
        </w:rPr>
        <w:br/>
        <w:t xml:space="preserve">  uint64 s11;</w:t>
      </w:r>
      <w:r>
        <w:rPr>
          <w:color w:val="222222"/>
        </w:rPr>
        <w:br/>
        <w:t>};</w:t>
      </w:r>
      <w:r>
        <w:rPr>
          <w:color w:val="222222"/>
        </w:rPr>
        <w:br/>
      </w:r>
      <w:r>
        <w:rPr>
          <w:color w:val="222222"/>
        </w:rPr>
        <w:br/>
        <w:t>struct thread {</w:t>
      </w:r>
      <w:r>
        <w:rPr>
          <w:color w:val="222222"/>
        </w:rPr>
        <w:br/>
        <w:t xml:space="preserve">  char       stack[STACK_SIZE]; /* the thread's stack */</w:t>
      </w:r>
      <w:r>
        <w:rPr>
          <w:color w:val="222222"/>
        </w:rPr>
        <w:br/>
        <w:t xml:space="preserve">  int        state;             /* FREE, RUNNING, RUNNABLE */</w:t>
      </w:r>
      <w:r>
        <w:rPr>
          <w:color w:val="222222"/>
        </w:rPr>
        <w:br/>
        <w:t xml:space="preserve">  struct </w:t>
      </w:r>
      <w:proofErr w:type="spellStart"/>
      <w:r>
        <w:rPr>
          <w:color w:val="222222"/>
        </w:rPr>
        <w:t>thread_context</w:t>
      </w:r>
      <w:proofErr w:type="spellEnd"/>
      <w:r>
        <w:rPr>
          <w:color w:val="222222"/>
        </w:rPr>
        <w:t xml:space="preserve"> context;</w:t>
      </w:r>
      <w:r>
        <w:rPr>
          <w:color w:val="222222"/>
        </w:rPr>
        <w:br/>
        <w:t>};</w:t>
      </w:r>
      <w:r>
        <w:rPr>
          <w:color w:val="222222"/>
        </w:rPr>
        <w:br/>
        <w:t xml:space="preserve">struct thread </w:t>
      </w:r>
      <w:proofErr w:type="spellStart"/>
      <w:r>
        <w:rPr>
          <w:color w:val="222222"/>
        </w:rPr>
        <w:t>all_thread</w:t>
      </w:r>
      <w:proofErr w:type="spellEnd"/>
      <w:r>
        <w:rPr>
          <w:color w:val="222222"/>
        </w:rPr>
        <w:t>[MAX_THREAD];</w:t>
      </w:r>
      <w:r>
        <w:rPr>
          <w:color w:val="222222"/>
        </w:rPr>
        <w:br/>
        <w:t>struct thread *</w:t>
      </w:r>
      <w:proofErr w:type="spellStart"/>
      <w:r>
        <w:rPr>
          <w:color w:val="222222"/>
        </w:rPr>
        <w:t>current_thread</w:t>
      </w:r>
      <w:proofErr w:type="spellEnd"/>
      <w:r>
        <w:rPr>
          <w:color w:val="222222"/>
        </w:rPr>
        <w:t>;</w:t>
      </w:r>
      <w:r>
        <w:rPr>
          <w:color w:val="222222"/>
        </w:rPr>
        <w:br/>
        <w:t xml:space="preserve">extern void </w:t>
      </w:r>
      <w:proofErr w:type="spellStart"/>
      <w:r>
        <w:rPr>
          <w:color w:val="222222"/>
        </w:rPr>
        <w:t>thread_switch</w:t>
      </w:r>
      <w:proofErr w:type="spellEnd"/>
      <w:r>
        <w:rPr>
          <w:color w:val="222222"/>
        </w:rPr>
        <w:t>(uint64, uint64);</w:t>
      </w:r>
      <w:r>
        <w:rPr>
          <w:color w:val="222222"/>
        </w:rPr>
        <w:br/>
        <w:t xml:space="preserve">              </w:t>
      </w:r>
      <w:r>
        <w:rPr>
          <w:color w:val="222222"/>
        </w:rPr>
        <w:br/>
        <w:t xml:space="preserve">void </w:t>
      </w:r>
      <w:r>
        <w:rPr>
          <w:color w:val="222222"/>
        </w:rPr>
        <w:br/>
      </w:r>
      <w:proofErr w:type="spellStart"/>
      <w:r>
        <w:rPr>
          <w:color w:val="222222"/>
        </w:rPr>
        <w:t>thread_init</w:t>
      </w:r>
      <w:proofErr w:type="spellEnd"/>
      <w:r>
        <w:rPr>
          <w:color w:val="222222"/>
        </w:rPr>
        <w:t>(void)</w:t>
      </w:r>
      <w:r>
        <w:rPr>
          <w:color w:val="222222"/>
        </w:rPr>
        <w:br/>
        <w:t>{</w:t>
      </w:r>
      <w:r>
        <w:rPr>
          <w:color w:val="222222"/>
        </w:rPr>
        <w:br/>
        <w:t xml:space="preserve">  // main() is thread 0, which will make the first invocation to</w:t>
      </w:r>
      <w:r>
        <w:rPr>
          <w:color w:val="222222"/>
        </w:rPr>
        <w:br/>
        <w:t xml:space="preserve">  // </w:t>
      </w:r>
      <w:proofErr w:type="spellStart"/>
      <w:r>
        <w:rPr>
          <w:color w:val="222222"/>
        </w:rPr>
        <w:t>thread_schedule</w:t>
      </w:r>
      <w:proofErr w:type="spellEnd"/>
      <w:r>
        <w:rPr>
          <w:color w:val="222222"/>
        </w:rPr>
        <w:t xml:space="preserve">().  it needs a stack so that the first </w:t>
      </w:r>
      <w:proofErr w:type="spellStart"/>
      <w:r>
        <w:rPr>
          <w:color w:val="222222"/>
        </w:rPr>
        <w:t>thread_switch</w:t>
      </w:r>
      <w:proofErr w:type="spellEnd"/>
      <w:r>
        <w:rPr>
          <w:color w:val="222222"/>
        </w:rPr>
        <w:t>() can</w:t>
      </w:r>
      <w:r>
        <w:rPr>
          <w:color w:val="222222"/>
        </w:rPr>
        <w:br/>
        <w:t xml:space="preserve">  // save thread 0's state.  </w:t>
      </w:r>
      <w:proofErr w:type="spellStart"/>
      <w:r>
        <w:rPr>
          <w:color w:val="222222"/>
        </w:rPr>
        <w:t>thread_schedule</w:t>
      </w:r>
      <w:proofErr w:type="spellEnd"/>
      <w:r>
        <w:rPr>
          <w:color w:val="222222"/>
        </w:rPr>
        <w:t>() won't run the main thread ever</w:t>
      </w:r>
      <w:r>
        <w:rPr>
          <w:color w:val="222222"/>
        </w:rPr>
        <w:br/>
        <w:t xml:space="preserve">  // again, because its state is set to RUNNING, and </w:t>
      </w:r>
      <w:proofErr w:type="spellStart"/>
      <w:r>
        <w:rPr>
          <w:color w:val="222222"/>
        </w:rPr>
        <w:t>thread_schedule</w:t>
      </w:r>
      <w:proofErr w:type="spellEnd"/>
      <w:r>
        <w:rPr>
          <w:color w:val="222222"/>
        </w:rPr>
        <w:t>() selects</w:t>
      </w:r>
      <w:r>
        <w:rPr>
          <w:color w:val="222222"/>
        </w:rPr>
        <w:br/>
        <w:t xml:space="preserve">  // a RUNNABLE thread.</w:t>
      </w:r>
      <w:r>
        <w:rPr>
          <w:color w:val="222222"/>
        </w:rPr>
        <w:br/>
        <w:t xml:space="preserve">  </w:t>
      </w:r>
      <w:proofErr w:type="spellStart"/>
      <w:r>
        <w:rPr>
          <w:color w:val="222222"/>
        </w:rPr>
        <w:t>current_thread</w:t>
      </w:r>
      <w:proofErr w:type="spellEnd"/>
      <w:r>
        <w:rPr>
          <w:color w:val="222222"/>
        </w:rPr>
        <w:t xml:space="preserve"> = &amp;</w:t>
      </w:r>
      <w:proofErr w:type="spellStart"/>
      <w:r>
        <w:rPr>
          <w:color w:val="222222"/>
        </w:rPr>
        <w:t>all_thread</w:t>
      </w:r>
      <w:proofErr w:type="spellEnd"/>
      <w:r>
        <w:rPr>
          <w:color w:val="222222"/>
        </w:rPr>
        <w:t>[0];</w:t>
      </w:r>
      <w:r>
        <w:rPr>
          <w:color w:val="222222"/>
        </w:rPr>
        <w:br/>
        <w:t xml:space="preserve">  </w:t>
      </w:r>
      <w:proofErr w:type="spellStart"/>
      <w:r>
        <w:rPr>
          <w:color w:val="222222"/>
        </w:rPr>
        <w:t>current_thread</w:t>
      </w:r>
      <w:proofErr w:type="spellEnd"/>
      <w:r>
        <w:rPr>
          <w:color w:val="222222"/>
        </w:rPr>
        <w:t>-&gt;state = RUNNING;</w:t>
      </w:r>
      <w:r>
        <w:rPr>
          <w:color w:val="222222"/>
        </w:rPr>
        <w:br/>
        <w:t>}</w:t>
      </w:r>
      <w:r>
        <w:rPr>
          <w:color w:val="222222"/>
        </w:rPr>
        <w:br/>
      </w:r>
      <w:r>
        <w:rPr>
          <w:color w:val="222222"/>
        </w:rPr>
        <w:br/>
        <w:t xml:space="preserve">void </w:t>
      </w:r>
      <w:r>
        <w:rPr>
          <w:color w:val="222222"/>
        </w:rPr>
        <w:br/>
      </w:r>
      <w:proofErr w:type="spellStart"/>
      <w:r>
        <w:rPr>
          <w:color w:val="222222"/>
        </w:rPr>
        <w:t>thread_schedule</w:t>
      </w:r>
      <w:proofErr w:type="spellEnd"/>
      <w:r>
        <w:rPr>
          <w:color w:val="222222"/>
        </w:rPr>
        <w:t>(void)</w:t>
      </w:r>
      <w:r>
        <w:rPr>
          <w:color w:val="222222"/>
        </w:rPr>
        <w:br/>
        <w:t>{</w:t>
      </w:r>
      <w:r>
        <w:rPr>
          <w:color w:val="222222"/>
        </w:rPr>
        <w:br/>
      </w:r>
      <w:r>
        <w:rPr>
          <w:color w:val="222222"/>
        </w:rPr>
        <w:lastRenderedPageBreak/>
        <w:t xml:space="preserve">  struct thread *t, *</w:t>
      </w:r>
      <w:proofErr w:type="spellStart"/>
      <w:r>
        <w:rPr>
          <w:color w:val="222222"/>
        </w:rPr>
        <w:t>next_thread</w:t>
      </w:r>
      <w:proofErr w:type="spellEnd"/>
      <w:r>
        <w:rPr>
          <w:color w:val="222222"/>
        </w:rPr>
        <w:t>;</w:t>
      </w:r>
      <w:r>
        <w:rPr>
          <w:color w:val="222222"/>
        </w:rPr>
        <w:br/>
      </w:r>
      <w:r>
        <w:rPr>
          <w:color w:val="222222"/>
        </w:rPr>
        <w:br/>
        <w:t xml:space="preserve">  /* Find another runnable thread. */</w:t>
      </w:r>
      <w:r>
        <w:rPr>
          <w:color w:val="222222"/>
        </w:rPr>
        <w:br/>
        <w:t xml:space="preserve">  </w:t>
      </w:r>
      <w:proofErr w:type="spellStart"/>
      <w:r>
        <w:rPr>
          <w:color w:val="222222"/>
        </w:rPr>
        <w:t>next_thread</w:t>
      </w:r>
      <w:proofErr w:type="spellEnd"/>
      <w:r>
        <w:rPr>
          <w:color w:val="222222"/>
        </w:rPr>
        <w:t xml:space="preserve"> = 0;</w:t>
      </w:r>
      <w:r>
        <w:rPr>
          <w:color w:val="222222"/>
        </w:rPr>
        <w:br/>
        <w:t xml:space="preserve">  t = </w:t>
      </w:r>
      <w:proofErr w:type="spellStart"/>
      <w:r>
        <w:rPr>
          <w:color w:val="222222"/>
        </w:rPr>
        <w:t>current_thread</w:t>
      </w:r>
      <w:proofErr w:type="spellEnd"/>
      <w:r>
        <w:rPr>
          <w:color w:val="222222"/>
        </w:rPr>
        <w:t xml:space="preserve"> + 1;</w:t>
      </w:r>
      <w:r>
        <w:rPr>
          <w:color w:val="222222"/>
        </w:rPr>
        <w:br/>
        <w:t xml:space="preserve">  for(int </w:t>
      </w:r>
      <w:proofErr w:type="spellStart"/>
      <w:r>
        <w:rPr>
          <w:color w:val="222222"/>
        </w:rPr>
        <w:t>i</w:t>
      </w:r>
      <w:proofErr w:type="spellEnd"/>
      <w:r>
        <w:rPr>
          <w:color w:val="222222"/>
        </w:rPr>
        <w:t xml:space="preserve"> = 0; </w:t>
      </w:r>
      <w:proofErr w:type="spellStart"/>
      <w:r>
        <w:rPr>
          <w:color w:val="222222"/>
        </w:rPr>
        <w:t>i</w:t>
      </w:r>
      <w:proofErr w:type="spellEnd"/>
      <w:r>
        <w:rPr>
          <w:color w:val="222222"/>
        </w:rPr>
        <w:t xml:space="preserve"> &lt; MAX_THREAD; </w:t>
      </w:r>
      <w:proofErr w:type="spellStart"/>
      <w:r>
        <w:rPr>
          <w:color w:val="222222"/>
        </w:rPr>
        <w:t>i</w:t>
      </w:r>
      <w:proofErr w:type="spellEnd"/>
      <w:r>
        <w:rPr>
          <w:color w:val="222222"/>
        </w:rPr>
        <w:t>++){</w:t>
      </w:r>
      <w:r>
        <w:rPr>
          <w:color w:val="222222"/>
        </w:rPr>
        <w:br/>
        <w:t xml:space="preserve">    if(t &gt;= </w:t>
      </w:r>
      <w:proofErr w:type="spellStart"/>
      <w:r>
        <w:rPr>
          <w:color w:val="222222"/>
        </w:rPr>
        <w:t>all_thread</w:t>
      </w:r>
      <w:proofErr w:type="spellEnd"/>
      <w:r>
        <w:rPr>
          <w:color w:val="222222"/>
        </w:rPr>
        <w:t xml:space="preserve"> + MAX_THREAD)</w:t>
      </w:r>
      <w:r>
        <w:rPr>
          <w:color w:val="222222"/>
        </w:rPr>
        <w:br/>
        <w:t xml:space="preserve">      t = </w:t>
      </w:r>
      <w:proofErr w:type="spellStart"/>
      <w:r>
        <w:rPr>
          <w:color w:val="222222"/>
        </w:rPr>
        <w:t>all_thread</w:t>
      </w:r>
      <w:proofErr w:type="spellEnd"/>
      <w:r>
        <w:rPr>
          <w:color w:val="222222"/>
        </w:rPr>
        <w:t>;</w:t>
      </w:r>
      <w:r>
        <w:rPr>
          <w:color w:val="222222"/>
        </w:rPr>
        <w:br/>
        <w:t xml:space="preserve">    if(t-&gt;state == RUNNABLE) {</w:t>
      </w:r>
      <w:r>
        <w:rPr>
          <w:color w:val="222222"/>
        </w:rPr>
        <w:br/>
        <w:t xml:space="preserve">      </w:t>
      </w:r>
      <w:proofErr w:type="spellStart"/>
      <w:r>
        <w:rPr>
          <w:color w:val="222222"/>
        </w:rPr>
        <w:t>next_thread</w:t>
      </w:r>
      <w:proofErr w:type="spellEnd"/>
      <w:r>
        <w:rPr>
          <w:color w:val="222222"/>
        </w:rPr>
        <w:t xml:space="preserve"> = t;</w:t>
      </w:r>
      <w:r>
        <w:rPr>
          <w:color w:val="222222"/>
        </w:rPr>
        <w:br/>
        <w:t xml:space="preserve">      break;</w:t>
      </w:r>
      <w:r>
        <w:rPr>
          <w:color w:val="222222"/>
        </w:rPr>
        <w:br/>
        <w:t xml:space="preserve">    }</w:t>
      </w:r>
      <w:r>
        <w:rPr>
          <w:color w:val="222222"/>
        </w:rPr>
        <w:br/>
        <w:t xml:space="preserve">    t = t + 1;</w:t>
      </w:r>
      <w:r>
        <w:rPr>
          <w:color w:val="222222"/>
        </w:rPr>
        <w:br/>
        <w:t xml:space="preserve">  }</w:t>
      </w:r>
      <w:r>
        <w:rPr>
          <w:color w:val="222222"/>
        </w:rPr>
        <w:br/>
      </w:r>
      <w:r>
        <w:rPr>
          <w:color w:val="222222"/>
        </w:rPr>
        <w:br/>
        <w:t xml:space="preserve">  if (</w:t>
      </w:r>
      <w:proofErr w:type="spellStart"/>
      <w:r>
        <w:rPr>
          <w:color w:val="222222"/>
        </w:rPr>
        <w:t>next_thread</w:t>
      </w:r>
      <w:proofErr w:type="spellEnd"/>
      <w:r>
        <w:rPr>
          <w:color w:val="222222"/>
        </w:rPr>
        <w:t xml:space="preserve"> == 0) {</w:t>
      </w:r>
      <w:r>
        <w:rPr>
          <w:color w:val="222222"/>
        </w:rPr>
        <w:br/>
        <w:t xml:space="preserve">    </w:t>
      </w:r>
      <w:proofErr w:type="spellStart"/>
      <w:r>
        <w:rPr>
          <w:color w:val="222222"/>
        </w:rPr>
        <w:t>printf</w:t>
      </w:r>
      <w:proofErr w:type="spellEnd"/>
      <w:r>
        <w:rPr>
          <w:color w:val="222222"/>
        </w:rPr>
        <w:t>("</w:t>
      </w:r>
      <w:proofErr w:type="spellStart"/>
      <w:r>
        <w:rPr>
          <w:color w:val="222222"/>
        </w:rPr>
        <w:t>thread_schedule</w:t>
      </w:r>
      <w:proofErr w:type="spellEnd"/>
      <w:r>
        <w:rPr>
          <w:color w:val="222222"/>
        </w:rPr>
        <w:t>: no runnable threads\n");</w:t>
      </w:r>
      <w:r>
        <w:rPr>
          <w:color w:val="222222"/>
        </w:rPr>
        <w:br/>
        <w:t xml:space="preserve">    exit(-1);</w:t>
      </w:r>
      <w:r>
        <w:rPr>
          <w:color w:val="222222"/>
        </w:rPr>
        <w:br/>
        <w:t xml:space="preserve">  }</w:t>
      </w:r>
      <w:r>
        <w:rPr>
          <w:color w:val="222222"/>
        </w:rPr>
        <w:br/>
      </w:r>
      <w:r>
        <w:rPr>
          <w:color w:val="222222"/>
        </w:rPr>
        <w:br/>
        <w:t xml:space="preserve">  if (</w:t>
      </w:r>
      <w:proofErr w:type="spellStart"/>
      <w:r>
        <w:rPr>
          <w:color w:val="222222"/>
        </w:rPr>
        <w:t>current_thread</w:t>
      </w:r>
      <w:proofErr w:type="spellEnd"/>
      <w:r>
        <w:rPr>
          <w:color w:val="222222"/>
        </w:rPr>
        <w:t xml:space="preserve"> != </w:t>
      </w:r>
      <w:proofErr w:type="spellStart"/>
      <w:r>
        <w:rPr>
          <w:color w:val="222222"/>
        </w:rPr>
        <w:t>next_thread</w:t>
      </w:r>
      <w:proofErr w:type="spellEnd"/>
      <w:r>
        <w:rPr>
          <w:color w:val="222222"/>
        </w:rPr>
        <w:t>) {         /* switch threads?  */</w:t>
      </w:r>
      <w:r>
        <w:rPr>
          <w:color w:val="222222"/>
        </w:rPr>
        <w:br/>
        <w:t xml:space="preserve">    </w:t>
      </w:r>
      <w:proofErr w:type="spellStart"/>
      <w:r>
        <w:rPr>
          <w:color w:val="222222"/>
        </w:rPr>
        <w:t>next_thread</w:t>
      </w:r>
      <w:proofErr w:type="spellEnd"/>
      <w:r>
        <w:rPr>
          <w:color w:val="222222"/>
        </w:rPr>
        <w:t>-&gt;state = RUNNING;</w:t>
      </w:r>
      <w:r>
        <w:rPr>
          <w:color w:val="222222"/>
        </w:rPr>
        <w:br/>
        <w:t xml:space="preserve">    t = </w:t>
      </w:r>
      <w:proofErr w:type="spellStart"/>
      <w:r>
        <w:rPr>
          <w:color w:val="222222"/>
        </w:rPr>
        <w:t>current_thread</w:t>
      </w:r>
      <w:proofErr w:type="spellEnd"/>
      <w:r>
        <w:rPr>
          <w:color w:val="222222"/>
        </w:rPr>
        <w:t>;</w:t>
      </w:r>
      <w:r>
        <w:rPr>
          <w:color w:val="222222"/>
        </w:rPr>
        <w:br/>
        <w:t xml:space="preserve">    </w:t>
      </w:r>
      <w:proofErr w:type="spellStart"/>
      <w:r>
        <w:rPr>
          <w:color w:val="222222"/>
        </w:rPr>
        <w:t>current_thread</w:t>
      </w:r>
      <w:proofErr w:type="spellEnd"/>
      <w:r>
        <w:rPr>
          <w:color w:val="222222"/>
        </w:rPr>
        <w:t xml:space="preserve"> = </w:t>
      </w:r>
      <w:proofErr w:type="spellStart"/>
      <w:r>
        <w:rPr>
          <w:color w:val="222222"/>
        </w:rPr>
        <w:t>next_thread</w:t>
      </w:r>
      <w:proofErr w:type="spellEnd"/>
      <w:r>
        <w:rPr>
          <w:color w:val="222222"/>
        </w:rPr>
        <w:t>;</w:t>
      </w:r>
      <w:r>
        <w:rPr>
          <w:color w:val="222222"/>
        </w:rPr>
        <w:br/>
        <w:t xml:space="preserve">    </w:t>
      </w:r>
      <w:proofErr w:type="spellStart"/>
      <w:r>
        <w:rPr>
          <w:color w:val="222222"/>
        </w:rPr>
        <w:t>thread_switch</w:t>
      </w:r>
      <w:proofErr w:type="spellEnd"/>
      <w:r>
        <w:rPr>
          <w:color w:val="222222"/>
        </w:rPr>
        <w:t>((uint64)&amp;t-&gt;context, (uint64)&amp;</w:t>
      </w:r>
      <w:proofErr w:type="spellStart"/>
      <w:r>
        <w:rPr>
          <w:color w:val="222222"/>
        </w:rPr>
        <w:t>next_thread</w:t>
      </w:r>
      <w:proofErr w:type="spellEnd"/>
      <w:r>
        <w:rPr>
          <w:color w:val="222222"/>
        </w:rPr>
        <w:t>-&gt;context);</w:t>
      </w:r>
      <w:r>
        <w:rPr>
          <w:color w:val="222222"/>
        </w:rPr>
        <w:br/>
        <w:t xml:space="preserve">  } else</w:t>
      </w:r>
      <w:r>
        <w:rPr>
          <w:color w:val="222222"/>
        </w:rPr>
        <w:br/>
        <w:t xml:space="preserve">    </w:t>
      </w:r>
      <w:proofErr w:type="spellStart"/>
      <w:r>
        <w:rPr>
          <w:color w:val="222222"/>
        </w:rPr>
        <w:t>next_thread</w:t>
      </w:r>
      <w:proofErr w:type="spellEnd"/>
      <w:r>
        <w:rPr>
          <w:color w:val="222222"/>
        </w:rPr>
        <w:t xml:space="preserve"> = 0;</w:t>
      </w:r>
      <w:r>
        <w:rPr>
          <w:color w:val="222222"/>
        </w:rPr>
        <w:br/>
        <w:t>}</w:t>
      </w:r>
      <w:r>
        <w:rPr>
          <w:color w:val="222222"/>
        </w:rPr>
        <w:br/>
      </w:r>
      <w:r>
        <w:rPr>
          <w:color w:val="222222"/>
        </w:rPr>
        <w:br/>
        <w:t xml:space="preserve">void </w:t>
      </w:r>
      <w:r>
        <w:rPr>
          <w:color w:val="222222"/>
        </w:rPr>
        <w:br/>
      </w:r>
      <w:proofErr w:type="spellStart"/>
      <w:r>
        <w:rPr>
          <w:color w:val="222222"/>
        </w:rPr>
        <w:t>thread_create</w:t>
      </w:r>
      <w:proofErr w:type="spellEnd"/>
      <w:r>
        <w:rPr>
          <w:color w:val="222222"/>
        </w:rPr>
        <w:t>(void (*</w:t>
      </w:r>
      <w:proofErr w:type="spellStart"/>
      <w:r>
        <w:rPr>
          <w:color w:val="222222"/>
        </w:rPr>
        <w:t>func</w:t>
      </w:r>
      <w:proofErr w:type="spellEnd"/>
      <w:r>
        <w:rPr>
          <w:color w:val="222222"/>
        </w:rPr>
        <w:t>)())</w:t>
      </w:r>
      <w:r>
        <w:rPr>
          <w:color w:val="222222"/>
        </w:rPr>
        <w:br/>
        <w:t>{</w:t>
      </w:r>
      <w:r>
        <w:rPr>
          <w:color w:val="222222"/>
        </w:rPr>
        <w:br/>
        <w:t xml:space="preserve">  struct thread *t;</w:t>
      </w:r>
      <w:r>
        <w:rPr>
          <w:color w:val="222222"/>
        </w:rPr>
        <w:br/>
      </w:r>
      <w:r>
        <w:rPr>
          <w:color w:val="222222"/>
        </w:rPr>
        <w:br/>
        <w:t xml:space="preserve">  for (t = </w:t>
      </w:r>
      <w:proofErr w:type="spellStart"/>
      <w:r>
        <w:rPr>
          <w:color w:val="222222"/>
        </w:rPr>
        <w:t>all_thread</w:t>
      </w:r>
      <w:proofErr w:type="spellEnd"/>
      <w:r>
        <w:rPr>
          <w:color w:val="222222"/>
        </w:rPr>
        <w:t xml:space="preserve">; t &lt; </w:t>
      </w:r>
      <w:proofErr w:type="spellStart"/>
      <w:r>
        <w:rPr>
          <w:color w:val="222222"/>
        </w:rPr>
        <w:t>all_thread</w:t>
      </w:r>
      <w:proofErr w:type="spellEnd"/>
      <w:r>
        <w:rPr>
          <w:color w:val="222222"/>
        </w:rPr>
        <w:t xml:space="preserve"> + MAX_THREAD; t++) {</w:t>
      </w:r>
      <w:r>
        <w:rPr>
          <w:color w:val="222222"/>
        </w:rPr>
        <w:br/>
        <w:t xml:space="preserve">    if (t-&gt;state == FREE) break;</w:t>
      </w:r>
      <w:r>
        <w:rPr>
          <w:color w:val="222222"/>
        </w:rPr>
        <w:br/>
        <w:t xml:space="preserve">  }</w:t>
      </w:r>
      <w:r>
        <w:rPr>
          <w:color w:val="222222"/>
        </w:rPr>
        <w:br/>
        <w:t xml:space="preserve">  </w:t>
      </w:r>
      <w:proofErr w:type="spellStart"/>
      <w:r>
        <w:rPr>
          <w:color w:val="222222"/>
        </w:rPr>
        <w:t>memset</w:t>
      </w:r>
      <w:proofErr w:type="spellEnd"/>
      <w:r>
        <w:rPr>
          <w:color w:val="222222"/>
        </w:rPr>
        <w:t xml:space="preserve">(&amp;t-&gt;context, 0, </w:t>
      </w:r>
      <w:proofErr w:type="spellStart"/>
      <w:r>
        <w:rPr>
          <w:color w:val="222222"/>
        </w:rPr>
        <w:t>sizeof</w:t>
      </w:r>
      <w:proofErr w:type="spellEnd"/>
      <w:r>
        <w:rPr>
          <w:color w:val="222222"/>
        </w:rPr>
        <w:t>(t-&gt;context));</w:t>
      </w:r>
      <w:r>
        <w:rPr>
          <w:color w:val="222222"/>
        </w:rPr>
        <w:br/>
        <w:t xml:space="preserve">  t-&gt;</w:t>
      </w:r>
      <w:proofErr w:type="spellStart"/>
      <w:r>
        <w:rPr>
          <w:color w:val="222222"/>
        </w:rPr>
        <w:t>context.ra</w:t>
      </w:r>
      <w:proofErr w:type="spellEnd"/>
      <w:r>
        <w:rPr>
          <w:color w:val="222222"/>
        </w:rPr>
        <w:t xml:space="preserve"> = (uint64)</w:t>
      </w:r>
      <w:proofErr w:type="spellStart"/>
      <w:r>
        <w:rPr>
          <w:color w:val="222222"/>
        </w:rPr>
        <w:t>func</w:t>
      </w:r>
      <w:proofErr w:type="spellEnd"/>
      <w:r>
        <w:rPr>
          <w:color w:val="222222"/>
        </w:rPr>
        <w:t>;</w:t>
      </w:r>
      <w:r>
        <w:rPr>
          <w:color w:val="222222"/>
        </w:rPr>
        <w:br/>
        <w:t xml:space="preserve">  t-&gt;</w:t>
      </w:r>
      <w:proofErr w:type="spellStart"/>
      <w:r>
        <w:rPr>
          <w:color w:val="222222"/>
        </w:rPr>
        <w:t>context.sp</w:t>
      </w:r>
      <w:proofErr w:type="spellEnd"/>
      <w:r>
        <w:rPr>
          <w:color w:val="222222"/>
        </w:rPr>
        <w:t xml:space="preserve"> = (uint64)(t-&gt;stack + STACK_SIZE);</w:t>
      </w:r>
      <w:r>
        <w:rPr>
          <w:color w:val="222222"/>
        </w:rPr>
        <w:br/>
        <w:t xml:space="preserve">  t-&gt;</w:t>
      </w:r>
      <w:proofErr w:type="spellStart"/>
      <w:r>
        <w:rPr>
          <w:color w:val="222222"/>
        </w:rPr>
        <w:t>context.sp</w:t>
      </w:r>
      <w:proofErr w:type="spellEnd"/>
      <w:r>
        <w:rPr>
          <w:color w:val="222222"/>
        </w:rPr>
        <w:t xml:space="preserve"> -= t-&gt;</w:t>
      </w:r>
      <w:proofErr w:type="spellStart"/>
      <w:r>
        <w:rPr>
          <w:color w:val="222222"/>
        </w:rPr>
        <w:t>context.sp</w:t>
      </w:r>
      <w:proofErr w:type="spellEnd"/>
      <w:r>
        <w:rPr>
          <w:color w:val="222222"/>
        </w:rPr>
        <w:t xml:space="preserve"> % 16;</w:t>
      </w:r>
      <w:r>
        <w:rPr>
          <w:color w:val="222222"/>
        </w:rPr>
        <w:br/>
        <w:t xml:space="preserve">  t-&gt;state = RUNNABLE;</w:t>
      </w:r>
      <w:r>
        <w:rPr>
          <w:color w:val="222222"/>
        </w:rPr>
        <w:br/>
        <w:t>}</w:t>
      </w:r>
      <w:r>
        <w:rPr>
          <w:color w:val="222222"/>
        </w:rPr>
        <w:br/>
      </w:r>
      <w:r>
        <w:rPr>
          <w:color w:val="222222"/>
        </w:rPr>
        <w:br/>
        <w:t xml:space="preserve">void </w:t>
      </w:r>
      <w:r>
        <w:rPr>
          <w:color w:val="222222"/>
        </w:rPr>
        <w:br/>
      </w:r>
      <w:proofErr w:type="spellStart"/>
      <w:r>
        <w:rPr>
          <w:color w:val="222222"/>
        </w:rPr>
        <w:t>thread_yield</w:t>
      </w:r>
      <w:proofErr w:type="spellEnd"/>
      <w:r>
        <w:rPr>
          <w:color w:val="222222"/>
        </w:rPr>
        <w:t>(void)</w:t>
      </w:r>
      <w:r>
        <w:rPr>
          <w:color w:val="222222"/>
        </w:rPr>
        <w:br/>
        <w:t>{</w:t>
      </w:r>
      <w:r>
        <w:rPr>
          <w:color w:val="222222"/>
        </w:rPr>
        <w:br/>
        <w:t xml:space="preserve">  </w:t>
      </w:r>
      <w:proofErr w:type="spellStart"/>
      <w:r>
        <w:rPr>
          <w:color w:val="222222"/>
        </w:rPr>
        <w:t>current_thread</w:t>
      </w:r>
      <w:proofErr w:type="spellEnd"/>
      <w:r>
        <w:rPr>
          <w:color w:val="222222"/>
        </w:rPr>
        <w:t>-&gt;state = RUNNABLE;</w:t>
      </w:r>
      <w:r>
        <w:rPr>
          <w:color w:val="222222"/>
        </w:rPr>
        <w:br/>
        <w:t xml:space="preserve">  </w:t>
      </w:r>
      <w:proofErr w:type="spellStart"/>
      <w:r>
        <w:rPr>
          <w:color w:val="222222"/>
        </w:rPr>
        <w:t>thread_schedule</w:t>
      </w:r>
      <w:proofErr w:type="spellEnd"/>
      <w:r>
        <w:rPr>
          <w:color w:val="222222"/>
        </w:rPr>
        <w:t>();</w:t>
      </w:r>
      <w:r>
        <w:rPr>
          <w:color w:val="222222"/>
        </w:rPr>
        <w:br/>
        <w:t>}</w:t>
      </w:r>
      <w:r>
        <w:rPr>
          <w:color w:val="222222"/>
        </w:rPr>
        <w:br/>
      </w:r>
      <w:r>
        <w:rPr>
          <w:color w:val="222222"/>
        </w:rPr>
        <w:br/>
        <w:t xml:space="preserve">volatile int </w:t>
      </w:r>
      <w:proofErr w:type="spellStart"/>
      <w:r>
        <w:rPr>
          <w:color w:val="222222"/>
        </w:rPr>
        <w:t>a_started</w:t>
      </w:r>
      <w:proofErr w:type="spellEnd"/>
      <w:r>
        <w:rPr>
          <w:color w:val="222222"/>
        </w:rPr>
        <w:t xml:space="preserve">, </w:t>
      </w:r>
      <w:proofErr w:type="spellStart"/>
      <w:r>
        <w:rPr>
          <w:color w:val="222222"/>
        </w:rPr>
        <w:t>b_started</w:t>
      </w:r>
      <w:proofErr w:type="spellEnd"/>
      <w:r>
        <w:rPr>
          <w:color w:val="222222"/>
        </w:rPr>
        <w:t xml:space="preserve">, </w:t>
      </w:r>
      <w:proofErr w:type="spellStart"/>
      <w:r>
        <w:rPr>
          <w:color w:val="222222"/>
        </w:rPr>
        <w:t>c_started</w:t>
      </w:r>
      <w:proofErr w:type="spellEnd"/>
      <w:r>
        <w:rPr>
          <w:color w:val="222222"/>
        </w:rPr>
        <w:t>;</w:t>
      </w:r>
      <w:r>
        <w:rPr>
          <w:color w:val="222222"/>
        </w:rPr>
        <w:br/>
        <w:t xml:space="preserve">volatile int </w:t>
      </w:r>
      <w:proofErr w:type="spellStart"/>
      <w:r>
        <w:rPr>
          <w:color w:val="222222"/>
        </w:rPr>
        <w:t>a_n</w:t>
      </w:r>
      <w:proofErr w:type="spellEnd"/>
      <w:r>
        <w:rPr>
          <w:color w:val="222222"/>
        </w:rPr>
        <w:t xml:space="preserve">, </w:t>
      </w:r>
      <w:proofErr w:type="spellStart"/>
      <w:r>
        <w:rPr>
          <w:color w:val="222222"/>
        </w:rPr>
        <w:t>b_n</w:t>
      </w:r>
      <w:proofErr w:type="spellEnd"/>
      <w:r>
        <w:rPr>
          <w:color w:val="222222"/>
        </w:rPr>
        <w:t xml:space="preserve">, </w:t>
      </w:r>
      <w:proofErr w:type="spellStart"/>
      <w:r>
        <w:rPr>
          <w:color w:val="222222"/>
        </w:rPr>
        <w:t>c_n</w:t>
      </w:r>
      <w:proofErr w:type="spellEnd"/>
      <w:r>
        <w:rPr>
          <w:color w:val="222222"/>
        </w:rPr>
        <w:t>;</w:t>
      </w:r>
      <w:r>
        <w:rPr>
          <w:color w:val="222222"/>
        </w:rPr>
        <w:br/>
      </w:r>
      <w:r>
        <w:rPr>
          <w:color w:val="222222"/>
        </w:rPr>
        <w:br/>
        <w:t xml:space="preserve">void </w:t>
      </w:r>
      <w:r>
        <w:rPr>
          <w:color w:val="222222"/>
        </w:rPr>
        <w:br/>
      </w:r>
      <w:proofErr w:type="spellStart"/>
      <w:r>
        <w:rPr>
          <w:color w:val="222222"/>
        </w:rPr>
        <w:t>thread_a</w:t>
      </w:r>
      <w:proofErr w:type="spellEnd"/>
      <w:r>
        <w:rPr>
          <w:color w:val="222222"/>
        </w:rPr>
        <w:t>(void)</w:t>
      </w:r>
      <w:r>
        <w:rPr>
          <w:color w:val="222222"/>
        </w:rPr>
        <w:br/>
        <w:t>{</w:t>
      </w:r>
      <w:r>
        <w:rPr>
          <w:color w:val="222222"/>
        </w:rPr>
        <w:br/>
        <w:t xml:space="preserve">  int </w:t>
      </w:r>
      <w:proofErr w:type="spellStart"/>
      <w:r>
        <w:rPr>
          <w:color w:val="222222"/>
        </w:rPr>
        <w:t>i</w:t>
      </w:r>
      <w:proofErr w:type="spellEnd"/>
      <w:r>
        <w:rPr>
          <w:color w:val="222222"/>
        </w:rPr>
        <w:t>;</w:t>
      </w:r>
      <w:r>
        <w:rPr>
          <w:color w:val="222222"/>
        </w:rPr>
        <w:br/>
        <w:t xml:space="preserve">  </w:t>
      </w:r>
      <w:proofErr w:type="spellStart"/>
      <w:r>
        <w:rPr>
          <w:color w:val="222222"/>
        </w:rPr>
        <w:t>printf</w:t>
      </w:r>
      <w:proofErr w:type="spellEnd"/>
      <w:r>
        <w:rPr>
          <w:color w:val="222222"/>
        </w:rPr>
        <w:t>("</w:t>
      </w:r>
      <w:proofErr w:type="spellStart"/>
      <w:r>
        <w:rPr>
          <w:color w:val="222222"/>
        </w:rPr>
        <w:t>thread_a</w:t>
      </w:r>
      <w:proofErr w:type="spellEnd"/>
      <w:r>
        <w:rPr>
          <w:color w:val="222222"/>
        </w:rPr>
        <w:t xml:space="preserve"> started\n");</w:t>
      </w:r>
      <w:r>
        <w:rPr>
          <w:color w:val="222222"/>
        </w:rPr>
        <w:br/>
        <w:t xml:space="preserve">  </w:t>
      </w:r>
      <w:proofErr w:type="spellStart"/>
      <w:r>
        <w:rPr>
          <w:color w:val="222222"/>
        </w:rPr>
        <w:t>a_started</w:t>
      </w:r>
      <w:proofErr w:type="spellEnd"/>
      <w:r>
        <w:rPr>
          <w:color w:val="222222"/>
        </w:rPr>
        <w:t xml:space="preserve"> = 1;</w:t>
      </w:r>
      <w:r>
        <w:rPr>
          <w:color w:val="222222"/>
        </w:rPr>
        <w:br/>
        <w:t xml:space="preserve">  while(</w:t>
      </w:r>
      <w:proofErr w:type="spellStart"/>
      <w:r>
        <w:rPr>
          <w:color w:val="222222"/>
        </w:rPr>
        <w:t>b_started</w:t>
      </w:r>
      <w:proofErr w:type="spellEnd"/>
      <w:r>
        <w:rPr>
          <w:color w:val="222222"/>
        </w:rPr>
        <w:t xml:space="preserve"> == 0 || </w:t>
      </w:r>
      <w:proofErr w:type="spellStart"/>
      <w:r>
        <w:rPr>
          <w:color w:val="222222"/>
        </w:rPr>
        <w:t>c_started</w:t>
      </w:r>
      <w:proofErr w:type="spellEnd"/>
      <w:r>
        <w:rPr>
          <w:color w:val="222222"/>
        </w:rPr>
        <w:t xml:space="preserve"> == 0)</w:t>
      </w:r>
      <w:r>
        <w:rPr>
          <w:color w:val="222222"/>
        </w:rPr>
        <w:br/>
        <w:t xml:space="preserve">    </w:t>
      </w:r>
      <w:proofErr w:type="spellStart"/>
      <w:r>
        <w:rPr>
          <w:color w:val="222222"/>
        </w:rPr>
        <w:t>thread_yield</w:t>
      </w:r>
      <w:proofErr w:type="spellEnd"/>
      <w:r>
        <w:rPr>
          <w:color w:val="222222"/>
        </w:rPr>
        <w:t>();</w:t>
      </w:r>
      <w:r>
        <w:rPr>
          <w:color w:val="222222"/>
        </w:rPr>
        <w:br/>
        <w:t xml:space="preserve">  </w:t>
      </w:r>
      <w:r>
        <w:rPr>
          <w:color w:val="222222"/>
        </w:rPr>
        <w:br/>
      </w:r>
      <w:r>
        <w:rPr>
          <w:color w:val="222222"/>
        </w:rPr>
        <w:lastRenderedPageBreak/>
        <w:t xml:space="preserve">  for (</w:t>
      </w:r>
      <w:proofErr w:type="spellStart"/>
      <w:r>
        <w:rPr>
          <w:color w:val="222222"/>
        </w:rPr>
        <w:t>i</w:t>
      </w:r>
      <w:proofErr w:type="spellEnd"/>
      <w:r>
        <w:rPr>
          <w:color w:val="222222"/>
        </w:rPr>
        <w:t xml:space="preserve"> = 0; </w:t>
      </w:r>
      <w:proofErr w:type="spellStart"/>
      <w:r>
        <w:rPr>
          <w:color w:val="222222"/>
        </w:rPr>
        <w:t>i</w:t>
      </w:r>
      <w:proofErr w:type="spellEnd"/>
      <w:r>
        <w:rPr>
          <w:color w:val="222222"/>
        </w:rPr>
        <w:t xml:space="preserve"> &lt; 100; </w:t>
      </w:r>
      <w:proofErr w:type="spellStart"/>
      <w:r>
        <w:rPr>
          <w:color w:val="222222"/>
        </w:rPr>
        <w:t>i</w:t>
      </w:r>
      <w:proofErr w:type="spellEnd"/>
      <w:r>
        <w:rPr>
          <w:color w:val="222222"/>
        </w:rPr>
        <w:t>++) {</w:t>
      </w:r>
      <w:r>
        <w:rPr>
          <w:color w:val="222222"/>
        </w:rPr>
        <w:br/>
        <w:t xml:space="preserve">    </w:t>
      </w:r>
      <w:proofErr w:type="spellStart"/>
      <w:r>
        <w:rPr>
          <w:color w:val="222222"/>
        </w:rPr>
        <w:t>printf</w:t>
      </w:r>
      <w:proofErr w:type="spellEnd"/>
      <w:r>
        <w:rPr>
          <w:color w:val="222222"/>
        </w:rPr>
        <w:t>("</w:t>
      </w:r>
      <w:proofErr w:type="spellStart"/>
      <w:r>
        <w:rPr>
          <w:color w:val="222222"/>
        </w:rPr>
        <w:t>thread_a</w:t>
      </w:r>
      <w:proofErr w:type="spellEnd"/>
      <w:r>
        <w:rPr>
          <w:color w:val="222222"/>
        </w:rPr>
        <w:t xml:space="preserve"> %d\n", </w:t>
      </w:r>
      <w:proofErr w:type="spellStart"/>
      <w:r>
        <w:rPr>
          <w:color w:val="222222"/>
        </w:rPr>
        <w:t>i</w:t>
      </w:r>
      <w:proofErr w:type="spellEnd"/>
      <w:r>
        <w:rPr>
          <w:color w:val="222222"/>
        </w:rPr>
        <w:t>);</w:t>
      </w:r>
      <w:r>
        <w:rPr>
          <w:color w:val="222222"/>
        </w:rPr>
        <w:br/>
        <w:t xml:space="preserve">    </w:t>
      </w:r>
      <w:proofErr w:type="spellStart"/>
      <w:r>
        <w:rPr>
          <w:color w:val="222222"/>
        </w:rPr>
        <w:t>a_n</w:t>
      </w:r>
      <w:proofErr w:type="spellEnd"/>
      <w:r>
        <w:rPr>
          <w:color w:val="222222"/>
        </w:rPr>
        <w:t xml:space="preserve"> += 1;</w:t>
      </w:r>
      <w:r>
        <w:rPr>
          <w:color w:val="222222"/>
        </w:rPr>
        <w:br/>
        <w:t xml:space="preserve">    </w:t>
      </w:r>
      <w:proofErr w:type="spellStart"/>
      <w:r>
        <w:rPr>
          <w:color w:val="222222"/>
        </w:rPr>
        <w:t>thread_yield</w:t>
      </w:r>
      <w:proofErr w:type="spellEnd"/>
      <w:r>
        <w:rPr>
          <w:color w:val="222222"/>
        </w:rPr>
        <w:t>();</w:t>
      </w:r>
      <w:r>
        <w:rPr>
          <w:color w:val="222222"/>
        </w:rPr>
        <w:br/>
        <w:t xml:space="preserve">  }</w:t>
      </w:r>
      <w:r>
        <w:rPr>
          <w:color w:val="222222"/>
        </w:rPr>
        <w:br/>
        <w:t xml:space="preserve">  </w:t>
      </w:r>
      <w:proofErr w:type="spellStart"/>
      <w:r>
        <w:rPr>
          <w:color w:val="222222"/>
        </w:rPr>
        <w:t>printf</w:t>
      </w:r>
      <w:proofErr w:type="spellEnd"/>
      <w:r>
        <w:rPr>
          <w:color w:val="222222"/>
        </w:rPr>
        <w:t>("</w:t>
      </w:r>
      <w:proofErr w:type="spellStart"/>
      <w:r>
        <w:rPr>
          <w:color w:val="222222"/>
        </w:rPr>
        <w:t>thread_a</w:t>
      </w:r>
      <w:proofErr w:type="spellEnd"/>
      <w:r>
        <w:rPr>
          <w:color w:val="222222"/>
        </w:rPr>
        <w:t xml:space="preserve">: exit after %d\n", </w:t>
      </w:r>
      <w:proofErr w:type="spellStart"/>
      <w:r>
        <w:rPr>
          <w:color w:val="222222"/>
        </w:rPr>
        <w:t>a_n</w:t>
      </w:r>
      <w:proofErr w:type="spellEnd"/>
      <w:r>
        <w:rPr>
          <w:color w:val="222222"/>
        </w:rPr>
        <w:t>);</w:t>
      </w:r>
      <w:r>
        <w:rPr>
          <w:color w:val="222222"/>
        </w:rPr>
        <w:br/>
      </w:r>
      <w:r>
        <w:rPr>
          <w:color w:val="222222"/>
        </w:rPr>
        <w:br/>
        <w:t xml:space="preserve">  </w:t>
      </w:r>
      <w:proofErr w:type="spellStart"/>
      <w:r>
        <w:rPr>
          <w:color w:val="222222"/>
        </w:rPr>
        <w:t>current_thread</w:t>
      </w:r>
      <w:proofErr w:type="spellEnd"/>
      <w:r>
        <w:rPr>
          <w:color w:val="222222"/>
        </w:rPr>
        <w:t>-&gt;state = FREE;</w:t>
      </w:r>
      <w:r>
        <w:rPr>
          <w:color w:val="222222"/>
        </w:rPr>
        <w:br/>
        <w:t xml:space="preserve">  </w:t>
      </w:r>
      <w:proofErr w:type="spellStart"/>
      <w:r>
        <w:rPr>
          <w:color w:val="222222"/>
        </w:rPr>
        <w:t>thread_schedule</w:t>
      </w:r>
      <w:proofErr w:type="spellEnd"/>
      <w:r>
        <w:rPr>
          <w:color w:val="222222"/>
        </w:rPr>
        <w:t>();</w:t>
      </w:r>
      <w:r>
        <w:rPr>
          <w:color w:val="222222"/>
        </w:rPr>
        <w:br/>
        <w:t>}</w:t>
      </w:r>
      <w:r>
        <w:rPr>
          <w:color w:val="222222"/>
        </w:rPr>
        <w:br/>
      </w:r>
      <w:r>
        <w:rPr>
          <w:color w:val="222222"/>
        </w:rPr>
        <w:br/>
        <w:t xml:space="preserve">void </w:t>
      </w:r>
      <w:r>
        <w:rPr>
          <w:color w:val="222222"/>
        </w:rPr>
        <w:br/>
      </w:r>
      <w:proofErr w:type="spellStart"/>
      <w:r>
        <w:rPr>
          <w:color w:val="222222"/>
        </w:rPr>
        <w:t>thread_b</w:t>
      </w:r>
      <w:proofErr w:type="spellEnd"/>
      <w:r>
        <w:rPr>
          <w:color w:val="222222"/>
        </w:rPr>
        <w:t>(void)</w:t>
      </w:r>
      <w:r>
        <w:rPr>
          <w:color w:val="222222"/>
        </w:rPr>
        <w:br/>
        <w:t>{</w:t>
      </w:r>
      <w:r>
        <w:rPr>
          <w:color w:val="222222"/>
        </w:rPr>
        <w:br/>
        <w:t xml:space="preserve">  int </w:t>
      </w:r>
      <w:proofErr w:type="spellStart"/>
      <w:r>
        <w:rPr>
          <w:color w:val="222222"/>
        </w:rPr>
        <w:t>i</w:t>
      </w:r>
      <w:proofErr w:type="spellEnd"/>
      <w:r>
        <w:rPr>
          <w:color w:val="222222"/>
        </w:rPr>
        <w:t>;</w:t>
      </w:r>
      <w:r>
        <w:rPr>
          <w:color w:val="222222"/>
        </w:rPr>
        <w:br/>
        <w:t xml:space="preserve">  </w:t>
      </w:r>
      <w:proofErr w:type="spellStart"/>
      <w:r>
        <w:rPr>
          <w:color w:val="222222"/>
        </w:rPr>
        <w:t>printf</w:t>
      </w:r>
      <w:proofErr w:type="spellEnd"/>
      <w:r>
        <w:rPr>
          <w:color w:val="222222"/>
        </w:rPr>
        <w:t>("</w:t>
      </w:r>
      <w:proofErr w:type="spellStart"/>
      <w:r>
        <w:rPr>
          <w:color w:val="222222"/>
        </w:rPr>
        <w:t>thread_b</w:t>
      </w:r>
      <w:proofErr w:type="spellEnd"/>
      <w:r>
        <w:rPr>
          <w:color w:val="222222"/>
        </w:rPr>
        <w:t xml:space="preserve"> started\n");</w:t>
      </w:r>
      <w:r>
        <w:rPr>
          <w:color w:val="222222"/>
        </w:rPr>
        <w:br/>
        <w:t xml:space="preserve">  </w:t>
      </w:r>
      <w:proofErr w:type="spellStart"/>
      <w:r>
        <w:rPr>
          <w:color w:val="222222"/>
        </w:rPr>
        <w:t>b_started</w:t>
      </w:r>
      <w:proofErr w:type="spellEnd"/>
      <w:r>
        <w:rPr>
          <w:color w:val="222222"/>
        </w:rPr>
        <w:t xml:space="preserve"> = 1;</w:t>
      </w:r>
      <w:r>
        <w:rPr>
          <w:color w:val="222222"/>
        </w:rPr>
        <w:br/>
        <w:t xml:space="preserve">  while(</w:t>
      </w:r>
      <w:proofErr w:type="spellStart"/>
      <w:r>
        <w:rPr>
          <w:color w:val="222222"/>
        </w:rPr>
        <w:t>a_started</w:t>
      </w:r>
      <w:proofErr w:type="spellEnd"/>
      <w:r>
        <w:rPr>
          <w:color w:val="222222"/>
        </w:rPr>
        <w:t xml:space="preserve"> == 0 || </w:t>
      </w:r>
      <w:proofErr w:type="spellStart"/>
      <w:r>
        <w:rPr>
          <w:color w:val="222222"/>
        </w:rPr>
        <w:t>c_started</w:t>
      </w:r>
      <w:proofErr w:type="spellEnd"/>
      <w:r>
        <w:rPr>
          <w:color w:val="222222"/>
        </w:rPr>
        <w:t xml:space="preserve"> == 0)</w:t>
      </w:r>
      <w:r>
        <w:rPr>
          <w:color w:val="222222"/>
        </w:rPr>
        <w:br/>
        <w:t xml:space="preserve">    </w:t>
      </w:r>
      <w:proofErr w:type="spellStart"/>
      <w:r>
        <w:rPr>
          <w:color w:val="222222"/>
        </w:rPr>
        <w:t>thread_yield</w:t>
      </w:r>
      <w:proofErr w:type="spellEnd"/>
      <w:r>
        <w:rPr>
          <w:color w:val="222222"/>
        </w:rPr>
        <w:t>();</w:t>
      </w:r>
      <w:r>
        <w:rPr>
          <w:color w:val="222222"/>
        </w:rPr>
        <w:br/>
        <w:t xml:space="preserve">  </w:t>
      </w:r>
      <w:r>
        <w:rPr>
          <w:color w:val="222222"/>
        </w:rPr>
        <w:br/>
        <w:t xml:space="preserve">  for (</w:t>
      </w:r>
      <w:proofErr w:type="spellStart"/>
      <w:r>
        <w:rPr>
          <w:color w:val="222222"/>
        </w:rPr>
        <w:t>i</w:t>
      </w:r>
      <w:proofErr w:type="spellEnd"/>
      <w:r>
        <w:rPr>
          <w:color w:val="222222"/>
        </w:rPr>
        <w:t xml:space="preserve"> = 0; </w:t>
      </w:r>
      <w:proofErr w:type="spellStart"/>
      <w:r>
        <w:rPr>
          <w:color w:val="222222"/>
        </w:rPr>
        <w:t>i</w:t>
      </w:r>
      <w:proofErr w:type="spellEnd"/>
      <w:r>
        <w:rPr>
          <w:color w:val="222222"/>
        </w:rPr>
        <w:t xml:space="preserve"> &lt; 100; </w:t>
      </w:r>
      <w:proofErr w:type="spellStart"/>
      <w:r>
        <w:rPr>
          <w:color w:val="222222"/>
        </w:rPr>
        <w:t>i</w:t>
      </w:r>
      <w:proofErr w:type="spellEnd"/>
      <w:r>
        <w:rPr>
          <w:color w:val="222222"/>
        </w:rPr>
        <w:t>++) {</w:t>
      </w:r>
      <w:r>
        <w:rPr>
          <w:color w:val="222222"/>
        </w:rPr>
        <w:br/>
        <w:t xml:space="preserve">    </w:t>
      </w:r>
      <w:proofErr w:type="spellStart"/>
      <w:r>
        <w:rPr>
          <w:color w:val="222222"/>
        </w:rPr>
        <w:t>printf</w:t>
      </w:r>
      <w:proofErr w:type="spellEnd"/>
      <w:r>
        <w:rPr>
          <w:color w:val="222222"/>
        </w:rPr>
        <w:t>("</w:t>
      </w:r>
      <w:proofErr w:type="spellStart"/>
      <w:r>
        <w:rPr>
          <w:color w:val="222222"/>
        </w:rPr>
        <w:t>thread_b</w:t>
      </w:r>
      <w:proofErr w:type="spellEnd"/>
      <w:r>
        <w:rPr>
          <w:color w:val="222222"/>
        </w:rPr>
        <w:t xml:space="preserve"> %d\n", </w:t>
      </w:r>
      <w:proofErr w:type="spellStart"/>
      <w:r>
        <w:rPr>
          <w:color w:val="222222"/>
        </w:rPr>
        <w:t>i</w:t>
      </w:r>
      <w:proofErr w:type="spellEnd"/>
      <w:r>
        <w:rPr>
          <w:color w:val="222222"/>
        </w:rPr>
        <w:t>);</w:t>
      </w:r>
      <w:r>
        <w:rPr>
          <w:color w:val="222222"/>
        </w:rPr>
        <w:br/>
        <w:t xml:space="preserve">    </w:t>
      </w:r>
      <w:proofErr w:type="spellStart"/>
      <w:r>
        <w:rPr>
          <w:color w:val="222222"/>
        </w:rPr>
        <w:t>b_n</w:t>
      </w:r>
      <w:proofErr w:type="spellEnd"/>
      <w:r>
        <w:rPr>
          <w:color w:val="222222"/>
        </w:rPr>
        <w:t xml:space="preserve"> += 1;</w:t>
      </w:r>
      <w:r>
        <w:rPr>
          <w:color w:val="222222"/>
        </w:rPr>
        <w:br/>
        <w:t xml:space="preserve">    </w:t>
      </w:r>
      <w:proofErr w:type="spellStart"/>
      <w:r>
        <w:rPr>
          <w:color w:val="222222"/>
        </w:rPr>
        <w:t>thread_yield</w:t>
      </w:r>
      <w:proofErr w:type="spellEnd"/>
      <w:r>
        <w:rPr>
          <w:color w:val="222222"/>
        </w:rPr>
        <w:t>();</w:t>
      </w:r>
      <w:r>
        <w:rPr>
          <w:color w:val="222222"/>
        </w:rPr>
        <w:br/>
        <w:t xml:space="preserve">  }</w:t>
      </w:r>
      <w:r>
        <w:rPr>
          <w:color w:val="222222"/>
        </w:rPr>
        <w:br/>
        <w:t xml:space="preserve">  </w:t>
      </w:r>
      <w:proofErr w:type="spellStart"/>
      <w:r>
        <w:rPr>
          <w:color w:val="222222"/>
        </w:rPr>
        <w:t>printf</w:t>
      </w:r>
      <w:proofErr w:type="spellEnd"/>
      <w:r>
        <w:rPr>
          <w:color w:val="222222"/>
        </w:rPr>
        <w:t>("</w:t>
      </w:r>
      <w:proofErr w:type="spellStart"/>
      <w:r>
        <w:rPr>
          <w:color w:val="222222"/>
        </w:rPr>
        <w:t>thread_b</w:t>
      </w:r>
      <w:proofErr w:type="spellEnd"/>
      <w:r>
        <w:rPr>
          <w:color w:val="222222"/>
        </w:rPr>
        <w:t xml:space="preserve">: exit after %d\n", </w:t>
      </w:r>
      <w:proofErr w:type="spellStart"/>
      <w:r>
        <w:rPr>
          <w:color w:val="222222"/>
        </w:rPr>
        <w:t>b_n</w:t>
      </w:r>
      <w:proofErr w:type="spellEnd"/>
      <w:r>
        <w:rPr>
          <w:color w:val="222222"/>
        </w:rPr>
        <w:t>);</w:t>
      </w:r>
      <w:r>
        <w:rPr>
          <w:color w:val="222222"/>
        </w:rPr>
        <w:br/>
      </w:r>
      <w:r>
        <w:rPr>
          <w:color w:val="222222"/>
        </w:rPr>
        <w:br/>
        <w:t xml:space="preserve">  </w:t>
      </w:r>
      <w:proofErr w:type="spellStart"/>
      <w:r>
        <w:rPr>
          <w:color w:val="222222"/>
        </w:rPr>
        <w:t>current_thread</w:t>
      </w:r>
      <w:proofErr w:type="spellEnd"/>
      <w:r>
        <w:rPr>
          <w:color w:val="222222"/>
        </w:rPr>
        <w:t>-&gt;state = FREE;</w:t>
      </w:r>
      <w:r>
        <w:rPr>
          <w:color w:val="222222"/>
        </w:rPr>
        <w:br/>
        <w:t xml:space="preserve">  </w:t>
      </w:r>
      <w:proofErr w:type="spellStart"/>
      <w:r>
        <w:rPr>
          <w:color w:val="222222"/>
        </w:rPr>
        <w:t>thread_schedule</w:t>
      </w:r>
      <w:proofErr w:type="spellEnd"/>
      <w:r>
        <w:rPr>
          <w:color w:val="222222"/>
        </w:rPr>
        <w:t>();</w:t>
      </w:r>
      <w:r>
        <w:rPr>
          <w:color w:val="222222"/>
        </w:rPr>
        <w:br/>
        <w:t>}</w:t>
      </w:r>
      <w:r>
        <w:rPr>
          <w:color w:val="222222"/>
        </w:rPr>
        <w:br/>
      </w:r>
      <w:r>
        <w:rPr>
          <w:color w:val="222222"/>
        </w:rPr>
        <w:br/>
        <w:t xml:space="preserve">void </w:t>
      </w:r>
      <w:r>
        <w:rPr>
          <w:color w:val="222222"/>
        </w:rPr>
        <w:br/>
      </w:r>
      <w:proofErr w:type="spellStart"/>
      <w:r>
        <w:rPr>
          <w:color w:val="222222"/>
        </w:rPr>
        <w:t>thread_c</w:t>
      </w:r>
      <w:proofErr w:type="spellEnd"/>
      <w:r>
        <w:rPr>
          <w:color w:val="222222"/>
        </w:rPr>
        <w:t>(void)</w:t>
      </w:r>
      <w:r>
        <w:rPr>
          <w:color w:val="222222"/>
        </w:rPr>
        <w:br/>
        <w:t>{</w:t>
      </w:r>
      <w:r>
        <w:rPr>
          <w:color w:val="222222"/>
        </w:rPr>
        <w:br/>
        <w:t xml:space="preserve">  int </w:t>
      </w:r>
      <w:proofErr w:type="spellStart"/>
      <w:r>
        <w:rPr>
          <w:color w:val="222222"/>
        </w:rPr>
        <w:t>i</w:t>
      </w:r>
      <w:proofErr w:type="spellEnd"/>
      <w:r>
        <w:rPr>
          <w:color w:val="222222"/>
        </w:rPr>
        <w:t>;</w:t>
      </w:r>
      <w:r>
        <w:rPr>
          <w:color w:val="222222"/>
        </w:rPr>
        <w:br/>
        <w:t xml:space="preserve">  </w:t>
      </w:r>
      <w:proofErr w:type="spellStart"/>
      <w:r>
        <w:rPr>
          <w:color w:val="222222"/>
        </w:rPr>
        <w:t>printf</w:t>
      </w:r>
      <w:proofErr w:type="spellEnd"/>
      <w:r>
        <w:rPr>
          <w:color w:val="222222"/>
        </w:rPr>
        <w:t>("</w:t>
      </w:r>
      <w:proofErr w:type="spellStart"/>
      <w:r>
        <w:rPr>
          <w:color w:val="222222"/>
        </w:rPr>
        <w:t>thread_c</w:t>
      </w:r>
      <w:proofErr w:type="spellEnd"/>
      <w:r>
        <w:rPr>
          <w:color w:val="222222"/>
        </w:rPr>
        <w:t xml:space="preserve"> started\n");</w:t>
      </w:r>
      <w:r>
        <w:rPr>
          <w:color w:val="222222"/>
        </w:rPr>
        <w:br/>
        <w:t xml:space="preserve">  </w:t>
      </w:r>
      <w:proofErr w:type="spellStart"/>
      <w:r>
        <w:rPr>
          <w:color w:val="222222"/>
        </w:rPr>
        <w:t>c_started</w:t>
      </w:r>
      <w:proofErr w:type="spellEnd"/>
      <w:r>
        <w:rPr>
          <w:color w:val="222222"/>
        </w:rPr>
        <w:t xml:space="preserve"> = 1;</w:t>
      </w:r>
      <w:r>
        <w:rPr>
          <w:color w:val="222222"/>
        </w:rPr>
        <w:br/>
        <w:t xml:space="preserve">  while(</w:t>
      </w:r>
      <w:proofErr w:type="spellStart"/>
      <w:r>
        <w:rPr>
          <w:color w:val="222222"/>
        </w:rPr>
        <w:t>a_started</w:t>
      </w:r>
      <w:proofErr w:type="spellEnd"/>
      <w:r>
        <w:rPr>
          <w:color w:val="222222"/>
        </w:rPr>
        <w:t xml:space="preserve"> == 0 || </w:t>
      </w:r>
      <w:proofErr w:type="spellStart"/>
      <w:r>
        <w:rPr>
          <w:color w:val="222222"/>
        </w:rPr>
        <w:t>b_started</w:t>
      </w:r>
      <w:proofErr w:type="spellEnd"/>
      <w:r>
        <w:rPr>
          <w:color w:val="222222"/>
        </w:rPr>
        <w:t xml:space="preserve"> == 0)</w:t>
      </w:r>
      <w:r>
        <w:rPr>
          <w:color w:val="222222"/>
        </w:rPr>
        <w:br/>
        <w:t xml:space="preserve">    </w:t>
      </w:r>
      <w:proofErr w:type="spellStart"/>
      <w:r>
        <w:rPr>
          <w:color w:val="222222"/>
        </w:rPr>
        <w:t>thread_yield</w:t>
      </w:r>
      <w:proofErr w:type="spellEnd"/>
      <w:r>
        <w:rPr>
          <w:color w:val="222222"/>
        </w:rPr>
        <w:t>();</w:t>
      </w:r>
      <w:r>
        <w:rPr>
          <w:color w:val="222222"/>
        </w:rPr>
        <w:br/>
        <w:t xml:space="preserve">  </w:t>
      </w:r>
      <w:r>
        <w:rPr>
          <w:color w:val="222222"/>
        </w:rPr>
        <w:br/>
        <w:t xml:space="preserve">  for (</w:t>
      </w:r>
      <w:proofErr w:type="spellStart"/>
      <w:r>
        <w:rPr>
          <w:color w:val="222222"/>
        </w:rPr>
        <w:t>i</w:t>
      </w:r>
      <w:proofErr w:type="spellEnd"/>
      <w:r>
        <w:rPr>
          <w:color w:val="222222"/>
        </w:rPr>
        <w:t xml:space="preserve"> = 0; </w:t>
      </w:r>
      <w:proofErr w:type="spellStart"/>
      <w:r>
        <w:rPr>
          <w:color w:val="222222"/>
        </w:rPr>
        <w:t>i</w:t>
      </w:r>
      <w:proofErr w:type="spellEnd"/>
      <w:r>
        <w:rPr>
          <w:color w:val="222222"/>
        </w:rPr>
        <w:t xml:space="preserve"> &lt; 100; </w:t>
      </w:r>
      <w:proofErr w:type="spellStart"/>
      <w:r>
        <w:rPr>
          <w:color w:val="222222"/>
        </w:rPr>
        <w:t>i</w:t>
      </w:r>
      <w:proofErr w:type="spellEnd"/>
      <w:r>
        <w:rPr>
          <w:color w:val="222222"/>
        </w:rPr>
        <w:t>++) {</w:t>
      </w:r>
      <w:r>
        <w:rPr>
          <w:color w:val="222222"/>
        </w:rPr>
        <w:br/>
        <w:t xml:space="preserve">    </w:t>
      </w:r>
      <w:proofErr w:type="spellStart"/>
      <w:r>
        <w:rPr>
          <w:color w:val="222222"/>
        </w:rPr>
        <w:t>printf</w:t>
      </w:r>
      <w:proofErr w:type="spellEnd"/>
      <w:r>
        <w:rPr>
          <w:color w:val="222222"/>
        </w:rPr>
        <w:t>("</w:t>
      </w:r>
      <w:proofErr w:type="spellStart"/>
      <w:r>
        <w:rPr>
          <w:color w:val="222222"/>
        </w:rPr>
        <w:t>thread_c</w:t>
      </w:r>
      <w:proofErr w:type="spellEnd"/>
      <w:r>
        <w:rPr>
          <w:color w:val="222222"/>
        </w:rPr>
        <w:t xml:space="preserve"> %d\n", </w:t>
      </w:r>
      <w:proofErr w:type="spellStart"/>
      <w:r>
        <w:rPr>
          <w:color w:val="222222"/>
        </w:rPr>
        <w:t>i</w:t>
      </w:r>
      <w:proofErr w:type="spellEnd"/>
      <w:r>
        <w:rPr>
          <w:color w:val="222222"/>
        </w:rPr>
        <w:t>);</w:t>
      </w:r>
      <w:r>
        <w:rPr>
          <w:color w:val="222222"/>
        </w:rPr>
        <w:br/>
        <w:t xml:space="preserve">    </w:t>
      </w:r>
      <w:proofErr w:type="spellStart"/>
      <w:r>
        <w:rPr>
          <w:color w:val="222222"/>
        </w:rPr>
        <w:t>c_n</w:t>
      </w:r>
      <w:proofErr w:type="spellEnd"/>
      <w:r>
        <w:rPr>
          <w:color w:val="222222"/>
        </w:rPr>
        <w:t xml:space="preserve"> += 1;</w:t>
      </w:r>
      <w:r>
        <w:rPr>
          <w:color w:val="222222"/>
        </w:rPr>
        <w:br/>
        <w:t xml:space="preserve">    </w:t>
      </w:r>
      <w:proofErr w:type="spellStart"/>
      <w:r>
        <w:rPr>
          <w:color w:val="222222"/>
        </w:rPr>
        <w:t>thread_yield</w:t>
      </w:r>
      <w:proofErr w:type="spellEnd"/>
      <w:r>
        <w:rPr>
          <w:color w:val="222222"/>
        </w:rPr>
        <w:t>();</w:t>
      </w:r>
      <w:r>
        <w:rPr>
          <w:color w:val="222222"/>
        </w:rPr>
        <w:br/>
        <w:t xml:space="preserve">  }</w:t>
      </w:r>
      <w:r>
        <w:rPr>
          <w:color w:val="222222"/>
        </w:rPr>
        <w:br/>
        <w:t xml:space="preserve">  </w:t>
      </w:r>
      <w:proofErr w:type="spellStart"/>
      <w:r>
        <w:rPr>
          <w:color w:val="222222"/>
        </w:rPr>
        <w:t>printf</w:t>
      </w:r>
      <w:proofErr w:type="spellEnd"/>
      <w:r>
        <w:rPr>
          <w:color w:val="222222"/>
        </w:rPr>
        <w:t>("</w:t>
      </w:r>
      <w:proofErr w:type="spellStart"/>
      <w:r>
        <w:rPr>
          <w:color w:val="222222"/>
        </w:rPr>
        <w:t>thread_c</w:t>
      </w:r>
      <w:proofErr w:type="spellEnd"/>
      <w:r>
        <w:rPr>
          <w:color w:val="222222"/>
        </w:rPr>
        <w:t xml:space="preserve">: exit after %d\n", </w:t>
      </w:r>
      <w:proofErr w:type="spellStart"/>
      <w:r>
        <w:rPr>
          <w:color w:val="222222"/>
        </w:rPr>
        <w:t>c_n</w:t>
      </w:r>
      <w:proofErr w:type="spellEnd"/>
      <w:r>
        <w:rPr>
          <w:color w:val="222222"/>
        </w:rPr>
        <w:t>);</w:t>
      </w:r>
      <w:r>
        <w:rPr>
          <w:color w:val="222222"/>
        </w:rPr>
        <w:br/>
      </w:r>
      <w:r>
        <w:rPr>
          <w:color w:val="222222"/>
        </w:rPr>
        <w:br/>
        <w:t xml:space="preserve">  </w:t>
      </w:r>
      <w:proofErr w:type="spellStart"/>
      <w:r>
        <w:rPr>
          <w:color w:val="222222"/>
        </w:rPr>
        <w:t>current_thread</w:t>
      </w:r>
      <w:proofErr w:type="spellEnd"/>
      <w:r>
        <w:rPr>
          <w:color w:val="222222"/>
        </w:rPr>
        <w:t>-&gt;state = FREE;</w:t>
      </w:r>
      <w:r>
        <w:rPr>
          <w:color w:val="222222"/>
        </w:rPr>
        <w:br/>
        <w:t xml:space="preserve">  </w:t>
      </w:r>
      <w:proofErr w:type="spellStart"/>
      <w:r>
        <w:rPr>
          <w:color w:val="222222"/>
        </w:rPr>
        <w:t>thread_schedule</w:t>
      </w:r>
      <w:proofErr w:type="spellEnd"/>
      <w:r>
        <w:rPr>
          <w:color w:val="222222"/>
        </w:rPr>
        <w:t>();</w:t>
      </w:r>
      <w:r>
        <w:rPr>
          <w:color w:val="222222"/>
        </w:rPr>
        <w:br/>
        <w:t>}</w:t>
      </w:r>
      <w:r>
        <w:rPr>
          <w:color w:val="222222"/>
        </w:rPr>
        <w:br/>
      </w:r>
      <w:r>
        <w:rPr>
          <w:color w:val="222222"/>
        </w:rPr>
        <w:br/>
        <w:t xml:space="preserve">int </w:t>
      </w:r>
      <w:r>
        <w:rPr>
          <w:color w:val="222222"/>
        </w:rPr>
        <w:br/>
        <w:t xml:space="preserve">main(int </w:t>
      </w:r>
      <w:proofErr w:type="spellStart"/>
      <w:r>
        <w:rPr>
          <w:color w:val="222222"/>
        </w:rPr>
        <w:t>argc</w:t>
      </w:r>
      <w:proofErr w:type="spellEnd"/>
      <w:r>
        <w:rPr>
          <w:color w:val="222222"/>
        </w:rPr>
        <w:t>, char *</w:t>
      </w:r>
      <w:proofErr w:type="spellStart"/>
      <w:r>
        <w:rPr>
          <w:color w:val="222222"/>
        </w:rPr>
        <w:t>argv</w:t>
      </w:r>
      <w:proofErr w:type="spellEnd"/>
      <w:r>
        <w:rPr>
          <w:color w:val="222222"/>
        </w:rPr>
        <w:t xml:space="preserve">[]) </w:t>
      </w:r>
      <w:r>
        <w:rPr>
          <w:color w:val="222222"/>
        </w:rPr>
        <w:br/>
        <w:t>{</w:t>
      </w:r>
      <w:r>
        <w:rPr>
          <w:color w:val="222222"/>
        </w:rPr>
        <w:br/>
        <w:t xml:space="preserve">  </w:t>
      </w:r>
      <w:proofErr w:type="spellStart"/>
      <w:r>
        <w:rPr>
          <w:color w:val="222222"/>
        </w:rPr>
        <w:t>a_started</w:t>
      </w:r>
      <w:proofErr w:type="spellEnd"/>
      <w:r>
        <w:rPr>
          <w:color w:val="222222"/>
        </w:rPr>
        <w:t xml:space="preserve"> = </w:t>
      </w:r>
      <w:proofErr w:type="spellStart"/>
      <w:r>
        <w:rPr>
          <w:color w:val="222222"/>
        </w:rPr>
        <w:t>b_started</w:t>
      </w:r>
      <w:proofErr w:type="spellEnd"/>
      <w:r>
        <w:rPr>
          <w:color w:val="222222"/>
        </w:rPr>
        <w:t xml:space="preserve"> = </w:t>
      </w:r>
      <w:proofErr w:type="spellStart"/>
      <w:r>
        <w:rPr>
          <w:color w:val="222222"/>
        </w:rPr>
        <w:t>c_started</w:t>
      </w:r>
      <w:proofErr w:type="spellEnd"/>
      <w:r>
        <w:rPr>
          <w:color w:val="222222"/>
        </w:rPr>
        <w:t xml:space="preserve"> = 0;</w:t>
      </w:r>
      <w:r>
        <w:rPr>
          <w:color w:val="222222"/>
        </w:rPr>
        <w:br/>
        <w:t xml:space="preserve">  </w:t>
      </w:r>
      <w:proofErr w:type="spellStart"/>
      <w:r>
        <w:rPr>
          <w:color w:val="222222"/>
        </w:rPr>
        <w:t>a_n</w:t>
      </w:r>
      <w:proofErr w:type="spellEnd"/>
      <w:r>
        <w:rPr>
          <w:color w:val="222222"/>
        </w:rPr>
        <w:t xml:space="preserve"> = </w:t>
      </w:r>
      <w:proofErr w:type="spellStart"/>
      <w:r>
        <w:rPr>
          <w:color w:val="222222"/>
        </w:rPr>
        <w:t>b_n</w:t>
      </w:r>
      <w:proofErr w:type="spellEnd"/>
      <w:r>
        <w:rPr>
          <w:color w:val="222222"/>
        </w:rPr>
        <w:t xml:space="preserve"> = </w:t>
      </w:r>
      <w:proofErr w:type="spellStart"/>
      <w:r>
        <w:rPr>
          <w:color w:val="222222"/>
        </w:rPr>
        <w:t>c_n</w:t>
      </w:r>
      <w:proofErr w:type="spellEnd"/>
      <w:r>
        <w:rPr>
          <w:color w:val="222222"/>
        </w:rPr>
        <w:t xml:space="preserve"> = 0;</w:t>
      </w:r>
      <w:r>
        <w:rPr>
          <w:color w:val="222222"/>
        </w:rPr>
        <w:br/>
        <w:t xml:space="preserve">  </w:t>
      </w:r>
      <w:proofErr w:type="spellStart"/>
      <w:r>
        <w:rPr>
          <w:color w:val="222222"/>
        </w:rPr>
        <w:t>thread_init</w:t>
      </w:r>
      <w:proofErr w:type="spellEnd"/>
      <w:r>
        <w:rPr>
          <w:color w:val="222222"/>
        </w:rPr>
        <w:t>();</w:t>
      </w:r>
      <w:r>
        <w:rPr>
          <w:color w:val="222222"/>
        </w:rPr>
        <w:br/>
        <w:t xml:space="preserve">  </w:t>
      </w:r>
      <w:proofErr w:type="spellStart"/>
      <w:r>
        <w:rPr>
          <w:color w:val="222222"/>
        </w:rPr>
        <w:t>thread_create</w:t>
      </w:r>
      <w:proofErr w:type="spellEnd"/>
      <w:r>
        <w:rPr>
          <w:color w:val="222222"/>
        </w:rPr>
        <w:t>(</w:t>
      </w:r>
      <w:proofErr w:type="spellStart"/>
      <w:r>
        <w:rPr>
          <w:color w:val="222222"/>
        </w:rPr>
        <w:t>thread_a</w:t>
      </w:r>
      <w:proofErr w:type="spellEnd"/>
      <w:r>
        <w:rPr>
          <w:color w:val="222222"/>
        </w:rPr>
        <w:t>);</w:t>
      </w:r>
      <w:r>
        <w:rPr>
          <w:color w:val="222222"/>
        </w:rPr>
        <w:br/>
        <w:t xml:space="preserve">  </w:t>
      </w:r>
      <w:proofErr w:type="spellStart"/>
      <w:r>
        <w:rPr>
          <w:color w:val="222222"/>
        </w:rPr>
        <w:t>thread_create</w:t>
      </w:r>
      <w:proofErr w:type="spellEnd"/>
      <w:r>
        <w:rPr>
          <w:color w:val="222222"/>
        </w:rPr>
        <w:t>(</w:t>
      </w:r>
      <w:proofErr w:type="spellStart"/>
      <w:r>
        <w:rPr>
          <w:color w:val="222222"/>
        </w:rPr>
        <w:t>thread_b</w:t>
      </w:r>
      <w:proofErr w:type="spellEnd"/>
      <w:r>
        <w:rPr>
          <w:color w:val="222222"/>
        </w:rPr>
        <w:t>);</w:t>
      </w:r>
      <w:r>
        <w:rPr>
          <w:color w:val="222222"/>
        </w:rPr>
        <w:br/>
        <w:t xml:space="preserve">  </w:t>
      </w:r>
      <w:proofErr w:type="spellStart"/>
      <w:r>
        <w:rPr>
          <w:color w:val="222222"/>
        </w:rPr>
        <w:t>thread_create</w:t>
      </w:r>
      <w:proofErr w:type="spellEnd"/>
      <w:r>
        <w:rPr>
          <w:color w:val="222222"/>
        </w:rPr>
        <w:t>(</w:t>
      </w:r>
      <w:proofErr w:type="spellStart"/>
      <w:r>
        <w:rPr>
          <w:color w:val="222222"/>
        </w:rPr>
        <w:t>thread_c</w:t>
      </w:r>
      <w:proofErr w:type="spellEnd"/>
      <w:r>
        <w:rPr>
          <w:color w:val="222222"/>
        </w:rPr>
        <w:t>);</w:t>
      </w:r>
      <w:r>
        <w:rPr>
          <w:color w:val="222222"/>
        </w:rPr>
        <w:br/>
        <w:t xml:space="preserve">  </w:t>
      </w:r>
      <w:proofErr w:type="spellStart"/>
      <w:r>
        <w:rPr>
          <w:color w:val="222222"/>
        </w:rPr>
        <w:t>thread_schedule</w:t>
      </w:r>
      <w:proofErr w:type="spellEnd"/>
      <w:r>
        <w:rPr>
          <w:color w:val="222222"/>
        </w:rPr>
        <w:t>();</w:t>
      </w:r>
      <w:r>
        <w:rPr>
          <w:color w:val="222222"/>
        </w:rPr>
        <w:br/>
        <w:t xml:space="preserve">  exit(0);</w:t>
      </w:r>
      <w:r>
        <w:rPr>
          <w:color w:val="222222"/>
        </w:rPr>
        <w:br/>
        <w:t>}</w:t>
      </w:r>
    </w:p>
    <w:p w14:paraId="2376011F" w14:textId="77777777" w:rsidR="00481581" w:rsidRDefault="00987BCF">
      <w:pPr>
        <w:pStyle w:val="21"/>
        <w:spacing w:before="160" w:after="80" w:line="276" w:lineRule="auto"/>
      </w:pPr>
      <w:bookmarkStart w:id="162" w:name="_Toc236296909"/>
      <w:r>
        <w:rPr>
          <w:rFonts w:ascii="Times New Roman" w:eastAsia="黑体" w:hAnsi="Times New Roman"/>
        </w:rPr>
        <w:lastRenderedPageBreak/>
        <w:t>Lab6 - barrier</w:t>
      </w:r>
      <w:bookmarkEnd w:id="162"/>
    </w:p>
    <w:p w14:paraId="0115B8AA" w14:textId="77777777" w:rsidR="00481581" w:rsidRDefault="00987BCF">
      <w:pPr>
        <w:spacing w:after="120" w:line="276" w:lineRule="auto"/>
      </w:pPr>
      <w:r>
        <w:t>代码位置：</w:t>
      </w:r>
      <w:r>
        <w:t>solution-thread:notxv6/</w:t>
      </w:r>
      <w:proofErr w:type="spellStart"/>
      <w:r>
        <w:t>barrier.c</w:t>
      </w:r>
      <w:proofErr w:type="spellEnd"/>
    </w:p>
    <w:p w14:paraId="395A004A" w14:textId="77777777" w:rsidR="00481581" w:rsidRDefault="00987BCF">
      <w:pPr>
        <w:pStyle w:val="CodeBlock"/>
        <w:shd w:val="clear" w:color="auto" w:fill="F5F6F8"/>
        <w:spacing w:before="40" w:after="120" w:line="240" w:lineRule="auto"/>
        <w:ind w:left="259" w:right="173"/>
      </w:pPr>
      <w:r>
        <w:rPr>
          <w:color w:val="222222"/>
        </w:rPr>
        <w:t>static void</w:t>
      </w:r>
      <w:r>
        <w:rPr>
          <w:color w:val="222222"/>
        </w:rPr>
        <w:br/>
      </w:r>
      <w:proofErr w:type="spellStart"/>
      <w:r>
        <w:rPr>
          <w:color w:val="222222"/>
        </w:rPr>
        <w:t>barrier_init</w:t>
      </w:r>
      <w:proofErr w:type="spellEnd"/>
      <w:r>
        <w:rPr>
          <w:color w:val="222222"/>
        </w:rPr>
        <w:t>(void)</w:t>
      </w:r>
      <w:r>
        <w:rPr>
          <w:color w:val="222222"/>
        </w:rPr>
        <w:br/>
        <w:t>{</w:t>
      </w:r>
      <w:r>
        <w:rPr>
          <w:color w:val="222222"/>
        </w:rPr>
        <w:br/>
        <w:t xml:space="preserve">  assert(</w:t>
      </w:r>
      <w:proofErr w:type="spellStart"/>
      <w:r>
        <w:rPr>
          <w:color w:val="222222"/>
        </w:rPr>
        <w:t>pthread_mutex_init</w:t>
      </w:r>
      <w:proofErr w:type="spellEnd"/>
      <w:r>
        <w:rPr>
          <w:color w:val="222222"/>
        </w:rPr>
        <w:t>(&amp;</w:t>
      </w:r>
      <w:proofErr w:type="spellStart"/>
      <w:r>
        <w:rPr>
          <w:color w:val="222222"/>
        </w:rPr>
        <w:t>bstate.barrier_mutex</w:t>
      </w:r>
      <w:proofErr w:type="spellEnd"/>
      <w:r>
        <w:rPr>
          <w:color w:val="222222"/>
        </w:rPr>
        <w:t>, NULL) == 0);</w:t>
      </w:r>
      <w:r>
        <w:rPr>
          <w:color w:val="222222"/>
        </w:rPr>
        <w:br/>
        <w:t xml:space="preserve">  assert(</w:t>
      </w:r>
      <w:proofErr w:type="spellStart"/>
      <w:r>
        <w:rPr>
          <w:color w:val="222222"/>
        </w:rPr>
        <w:t>pthread_cond_init</w:t>
      </w:r>
      <w:proofErr w:type="spellEnd"/>
      <w:r>
        <w:rPr>
          <w:color w:val="222222"/>
        </w:rPr>
        <w:t>(&amp;</w:t>
      </w:r>
      <w:proofErr w:type="spellStart"/>
      <w:r>
        <w:rPr>
          <w:color w:val="222222"/>
        </w:rPr>
        <w:t>bstate.barrier_cond</w:t>
      </w:r>
      <w:proofErr w:type="spellEnd"/>
      <w:r>
        <w:rPr>
          <w:color w:val="222222"/>
        </w:rPr>
        <w:t>, NULL) == 0);</w:t>
      </w:r>
      <w:r>
        <w:rPr>
          <w:color w:val="222222"/>
        </w:rPr>
        <w:br/>
        <w:t xml:space="preserve">  </w:t>
      </w:r>
      <w:proofErr w:type="spellStart"/>
      <w:r>
        <w:rPr>
          <w:color w:val="222222"/>
        </w:rPr>
        <w:t>bstate.nthread</w:t>
      </w:r>
      <w:proofErr w:type="spellEnd"/>
      <w:r>
        <w:rPr>
          <w:color w:val="222222"/>
        </w:rPr>
        <w:t xml:space="preserve"> = 0;</w:t>
      </w:r>
      <w:r>
        <w:rPr>
          <w:color w:val="222222"/>
        </w:rPr>
        <w:br/>
        <w:t>}</w:t>
      </w:r>
      <w:r>
        <w:rPr>
          <w:color w:val="222222"/>
        </w:rPr>
        <w:br/>
      </w:r>
      <w:r>
        <w:rPr>
          <w:color w:val="222222"/>
        </w:rPr>
        <w:br/>
        <w:t xml:space="preserve">static void </w:t>
      </w:r>
      <w:r>
        <w:rPr>
          <w:color w:val="222222"/>
        </w:rPr>
        <w:br/>
        <w:t>barrier()</w:t>
      </w:r>
      <w:r>
        <w:rPr>
          <w:color w:val="222222"/>
        </w:rPr>
        <w:br/>
        <w:t>{</w:t>
      </w:r>
      <w:r>
        <w:rPr>
          <w:color w:val="222222"/>
        </w:rPr>
        <w:br/>
        <w:t xml:space="preserve">  </w:t>
      </w:r>
      <w:proofErr w:type="spellStart"/>
      <w:r>
        <w:rPr>
          <w:color w:val="222222"/>
        </w:rPr>
        <w:t>pthread_mutex_lock</w:t>
      </w:r>
      <w:proofErr w:type="spellEnd"/>
      <w:r>
        <w:rPr>
          <w:color w:val="222222"/>
        </w:rPr>
        <w:t>(&amp;</w:t>
      </w:r>
      <w:proofErr w:type="spellStart"/>
      <w:r>
        <w:rPr>
          <w:color w:val="222222"/>
        </w:rPr>
        <w:t>bstate.barrier_mutex</w:t>
      </w:r>
      <w:proofErr w:type="spellEnd"/>
      <w:r>
        <w:rPr>
          <w:color w:val="222222"/>
        </w:rPr>
        <w:t>);</w:t>
      </w:r>
      <w:r>
        <w:rPr>
          <w:color w:val="222222"/>
        </w:rPr>
        <w:br/>
        <w:t xml:space="preserve">  int </w:t>
      </w:r>
      <w:proofErr w:type="spellStart"/>
      <w:r>
        <w:rPr>
          <w:color w:val="222222"/>
        </w:rPr>
        <w:t>my_round</w:t>
      </w:r>
      <w:proofErr w:type="spellEnd"/>
      <w:r>
        <w:rPr>
          <w:color w:val="222222"/>
        </w:rPr>
        <w:t xml:space="preserve"> = </w:t>
      </w:r>
      <w:proofErr w:type="spellStart"/>
      <w:r>
        <w:rPr>
          <w:color w:val="222222"/>
        </w:rPr>
        <w:t>bstate.round</w:t>
      </w:r>
      <w:proofErr w:type="spellEnd"/>
      <w:r>
        <w:rPr>
          <w:color w:val="222222"/>
        </w:rPr>
        <w:t>;</w:t>
      </w:r>
      <w:r>
        <w:rPr>
          <w:color w:val="222222"/>
        </w:rPr>
        <w:br/>
        <w:t xml:space="preserve">  </w:t>
      </w:r>
      <w:proofErr w:type="spellStart"/>
      <w:r>
        <w:rPr>
          <w:color w:val="222222"/>
        </w:rPr>
        <w:t>bstate.nthread</w:t>
      </w:r>
      <w:proofErr w:type="spellEnd"/>
      <w:r>
        <w:rPr>
          <w:color w:val="222222"/>
        </w:rPr>
        <w:t>++;</w:t>
      </w:r>
      <w:r>
        <w:rPr>
          <w:color w:val="222222"/>
        </w:rPr>
        <w:br/>
      </w:r>
      <w:r>
        <w:rPr>
          <w:color w:val="222222"/>
        </w:rPr>
        <w:br/>
        <w:t xml:space="preserve">  if(</w:t>
      </w:r>
      <w:proofErr w:type="spellStart"/>
      <w:r>
        <w:rPr>
          <w:color w:val="222222"/>
        </w:rPr>
        <w:t>bstate.nthread</w:t>
      </w:r>
      <w:proofErr w:type="spellEnd"/>
      <w:r>
        <w:rPr>
          <w:color w:val="222222"/>
        </w:rPr>
        <w:t xml:space="preserve"> == </w:t>
      </w:r>
      <w:proofErr w:type="spellStart"/>
      <w:r>
        <w:rPr>
          <w:color w:val="222222"/>
        </w:rPr>
        <w:t>nthread</w:t>
      </w:r>
      <w:proofErr w:type="spellEnd"/>
      <w:r>
        <w:rPr>
          <w:color w:val="222222"/>
        </w:rPr>
        <w:t>){</w:t>
      </w:r>
      <w:r>
        <w:rPr>
          <w:color w:val="222222"/>
        </w:rPr>
        <w:br/>
        <w:t xml:space="preserve">    </w:t>
      </w:r>
      <w:proofErr w:type="spellStart"/>
      <w:r>
        <w:rPr>
          <w:color w:val="222222"/>
        </w:rPr>
        <w:t>bstate.nthread</w:t>
      </w:r>
      <w:proofErr w:type="spellEnd"/>
      <w:r>
        <w:rPr>
          <w:color w:val="222222"/>
        </w:rPr>
        <w:t xml:space="preserve"> = 0;</w:t>
      </w:r>
      <w:r>
        <w:rPr>
          <w:color w:val="222222"/>
        </w:rPr>
        <w:br/>
        <w:t xml:space="preserve">    </w:t>
      </w:r>
      <w:proofErr w:type="spellStart"/>
      <w:r>
        <w:rPr>
          <w:color w:val="222222"/>
        </w:rPr>
        <w:t>bstate.round</w:t>
      </w:r>
      <w:proofErr w:type="spellEnd"/>
      <w:r>
        <w:rPr>
          <w:color w:val="222222"/>
        </w:rPr>
        <w:t>++;</w:t>
      </w:r>
      <w:r>
        <w:rPr>
          <w:color w:val="222222"/>
        </w:rPr>
        <w:br/>
        <w:t xml:space="preserve">    </w:t>
      </w:r>
      <w:proofErr w:type="spellStart"/>
      <w:r>
        <w:rPr>
          <w:color w:val="222222"/>
        </w:rPr>
        <w:t>pthread_cond_broadcast</w:t>
      </w:r>
      <w:proofErr w:type="spellEnd"/>
      <w:r>
        <w:rPr>
          <w:color w:val="222222"/>
        </w:rPr>
        <w:t>(&amp;</w:t>
      </w:r>
      <w:proofErr w:type="spellStart"/>
      <w:r>
        <w:rPr>
          <w:color w:val="222222"/>
        </w:rPr>
        <w:t>bstate.barrier_cond</w:t>
      </w:r>
      <w:proofErr w:type="spellEnd"/>
      <w:r>
        <w:rPr>
          <w:color w:val="222222"/>
        </w:rPr>
        <w:t>);</w:t>
      </w:r>
      <w:r>
        <w:rPr>
          <w:color w:val="222222"/>
        </w:rPr>
        <w:br/>
        <w:t xml:space="preserve">  } else {</w:t>
      </w:r>
      <w:r>
        <w:rPr>
          <w:color w:val="222222"/>
        </w:rPr>
        <w:br/>
        <w:t xml:space="preserve">    while(</w:t>
      </w:r>
      <w:proofErr w:type="spellStart"/>
      <w:r>
        <w:rPr>
          <w:color w:val="222222"/>
        </w:rPr>
        <w:t>my_round</w:t>
      </w:r>
      <w:proofErr w:type="spellEnd"/>
      <w:r>
        <w:rPr>
          <w:color w:val="222222"/>
        </w:rPr>
        <w:t xml:space="preserve"> == </w:t>
      </w:r>
      <w:proofErr w:type="spellStart"/>
      <w:r>
        <w:rPr>
          <w:color w:val="222222"/>
        </w:rPr>
        <w:t>bstate.round</w:t>
      </w:r>
      <w:proofErr w:type="spellEnd"/>
      <w:r>
        <w:rPr>
          <w:color w:val="222222"/>
        </w:rPr>
        <w:t>)</w:t>
      </w:r>
      <w:r>
        <w:rPr>
          <w:color w:val="222222"/>
        </w:rPr>
        <w:br/>
        <w:t xml:space="preserve">      </w:t>
      </w:r>
      <w:proofErr w:type="spellStart"/>
      <w:r>
        <w:rPr>
          <w:color w:val="222222"/>
        </w:rPr>
        <w:t>pthread_cond_wait</w:t>
      </w:r>
      <w:proofErr w:type="spellEnd"/>
      <w:r>
        <w:rPr>
          <w:color w:val="222222"/>
        </w:rPr>
        <w:t>(&amp;</w:t>
      </w:r>
      <w:proofErr w:type="spellStart"/>
      <w:r>
        <w:rPr>
          <w:color w:val="222222"/>
        </w:rPr>
        <w:t>bstate.barrier_cond</w:t>
      </w:r>
      <w:proofErr w:type="spellEnd"/>
      <w:r>
        <w:rPr>
          <w:color w:val="222222"/>
        </w:rPr>
        <w:t>, &amp;</w:t>
      </w:r>
      <w:proofErr w:type="spellStart"/>
      <w:r>
        <w:rPr>
          <w:color w:val="222222"/>
        </w:rPr>
        <w:t>bstate.barrier_mutex</w:t>
      </w:r>
      <w:proofErr w:type="spellEnd"/>
      <w:r>
        <w:rPr>
          <w:color w:val="222222"/>
        </w:rPr>
        <w:t>);</w:t>
      </w:r>
      <w:r>
        <w:rPr>
          <w:color w:val="222222"/>
        </w:rPr>
        <w:br/>
        <w:t xml:space="preserve">  }</w:t>
      </w:r>
      <w:r>
        <w:rPr>
          <w:color w:val="222222"/>
        </w:rPr>
        <w:br/>
      </w:r>
      <w:r>
        <w:rPr>
          <w:color w:val="222222"/>
        </w:rPr>
        <w:br/>
        <w:t xml:space="preserve">  </w:t>
      </w:r>
      <w:proofErr w:type="spellStart"/>
      <w:r>
        <w:rPr>
          <w:color w:val="222222"/>
        </w:rPr>
        <w:t>pthread_mutex_unlock</w:t>
      </w:r>
      <w:proofErr w:type="spellEnd"/>
      <w:r>
        <w:rPr>
          <w:color w:val="222222"/>
        </w:rPr>
        <w:t>(&amp;</w:t>
      </w:r>
      <w:proofErr w:type="spellStart"/>
      <w:r>
        <w:rPr>
          <w:color w:val="222222"/>
        </w:rPr>
        <w:t>bstate.barrier_mutex</w:t>
      </w:r>
      <w:proofErr w:type="spellEnd"/>
      <w:r>
        <w:rPr>
          <w:color w:val="222222"/>
        </w:rPr>
        <w:t>);</w:t>
      </w:r>
      <w:r>
        <w:rPr>
          <w:color w:val="222222"/>
        </w:rPr>
        <w:br/>
        <w:t>}</w:t>
      </w:r>
    </w:p>
    <w:p w14:paraId="4CC9E901" w14:textId="77777777" w:rsidR="00481581" w:rsidRDefault="00987BCF">
      <w:pPr>
        <w:pStyle w:val="21"/>
        <w:spacing w:before="160" w:after="80" w:line="276" w:lineRule="auto"/>
      </w:pPr>
      <w:bookmarkStart w:id="163" w:name="_Toc236296910"/>
      <w:r>
        <w:rPr>
          <w:rFonts w:ascii="Times New Roman" w:eastAsia="黑体" w:hAnsi="Times New Roman"/>
        </w:rPr>
        <w:t xml:space="preserve">Lab7 - e1000 </w:t>
      </w:r>
      <w:proofErr w:type="spellStart"/>
      <w:r>
        <w:rPr>
          <w:rFonts w:ascii="Times New Roman" w:eastAsia="黑体" w:hAnsi="Times New Roman"/>
        </w:rPr>
        <w:t>网卡驱动</w:t>
      </w:r>
      <w:bookmarkEnd w:id="163"/>
      <w:proofErr w:type="spellEnd"/>
    </w:p>
    <w:p w14:paraId="78FCB3A9" w14:textId="77777777" w:rsidR="00481581" w:rsidRDefault="00987BCF">
      <w:pPr>
        <w:spacing w:after="120" w:line="276" w:lineRule="auto"/>
      </w:pPr>
      <w:proofErr w:type="spellStart"/>
      <w:r>
        <w:t>代码位置：</w:t>
      </w:r>
      <w:r>
        <w:t>solution-net:kernel</w:t>
      </w:r>
      <w:proofErr w:type="spellEnd"/>
      <w:r>
        <w:t>/e1000.c</w:t>
      </w:r>
    </w:p>
    <w:p w14:paraId="1185549B" w14:textId="77777777" w:rsidR="00481581" w:rsidRDefault="00987BCF">
      <w:pPr>
        <w:pStyle w:val="CodeBlock"/>
        <w:shd w:val="clear" w:color="auto" w:fill="F5F6F8"/>
        <w:spacing w:before="40" w:after="120" w:line="240" w:lineRule="auto"/>
        <w:ind w:left="259" w:right="173"/>
      </w:pPr>
      <w:r>
        <w:rPr>
          <w:color w:val="222222"/>
        </w:rPr>
        <w:t>int</w:t>
      </w:r>
      <w:r>
        <w:rPr>
          <w:color w:val="222222"/>
        </w:rPr>
        <w:br/>
        <w:t xml:space="preserve">e1000_transmit(struct </w:t>
      </w:r>
      <w:proofErr w:type="spellStart"/>
      <w:r>
        <w:rPr>
          <w:color w:val="222222"/>
        </w:rPr>
        <w:t>mbuf</w:t>
      </w:r>
      <w:proofErr w:type="spellEnd"/>
      <w:r>
        <w:rPr>
          <w:color w:val="222222"/>
        </w:rPr>
        <w:t xml:space="preserve"> *m)</w:t>
      </w:r>
      <w:r>
        <w:rPr>
          <w:color w:val="222222"/>
        </w:rPr>
        <w:br/>
        <w:t>{</w:t>
      </w:r>
      <w:r>
        <w:rPr>
          <w:color w:val="222222"/>
        </w:rPr>
        <w:br/>
        <w:t xml:space="preserve">  acquire(&amp;e1000_lock);</w:t>
      </w:r>
      <w:r>
        <w:rPr>
          <w:color w:val="222222"/>
        </w:rPr>
        <w:br/>
      </w:r>
      <w:r>
        <w:rPr>
          <w:color w:val="222222"/>
        </w:rPr>
        <w:br/>
        <w:t xml:space="preserve">  uint32 </w:t>
      </w:r>
      <w:proofErr w:type="spellStart"/>
      <w:r>
        <w:rPr>
          <w:color w:val="222222"/>
        </w:rPr>
        <w:t>idx</w:t>
      </w:r>
      <w:proofErr w:type="spellEnd"/>
      <w:r>
        <w:rPr>
          <w:color w:val="222222"/>
        </w:rPr>
        <w:t xml:space="preserve"> = regs[E1000_TDT];</w:t>
      </w:r>
      <w:r>
        <w:rPr>
          <w:color w:val="222222"/>
        </w:rPr>
        <w:br/>
        <w:t xml:space="preserve">  if((</w:t>
      </w:r>
      <w:proofErr w:type="spellStart"/>
      <w:r>
        <w:rPr>
          <w:color w:val="222222"/>
        </w:rPr>
        <w:t>tx_ring</w:t>
      </w:r>
      <w:proofErr w:type="spellEnd"/>
      <w:r>
        <w:rPr>
          <w:color w:val="222222"/>
        </w:rPr>
        <w:t>[</w:t>
      </w:r>
      <w:proofErr w:type="spellStart"/>
      <w:r>
        <w:rPr>
          <w:color w:val="222222"/>
        </w:rPr>
        <w:t>idx</w:t>
      </w:r>
      <w:proofErr w:type="spellEnd"/>
      <w:r>
        <w:rPr>
          <w:color w:val="222222"/>
        </w:rPr>
        <w:t>].status &amp; E1000_TXD_STAT_DD) == 0){</w:t>
      </w:r>
      <w:r>
        <w:rPr>
          <w:color w:val="222222"/>
        </w:rPr>
        <w:br/>
        <w:t xml:space="preserve">    release(&amp;e1000_lock);</w:t>
      </w:r>
      <w:r>
        <w:rPr>
          <w:color w:val="222222"/>
        </w:rPr>
        <w:br/>
        <w:t xml:space="preserve">    return -1;</w:t>
      </w:r>
      <w:r>
        <w:rPr>
          <w:color w:val="222222"/>
        </w:rPr>
        <w:br/>
        <w:t xml:space="preserve">  }</w:t>
      </w:r>
      <w:r>
        <w:rPr>
          <w:color w:val="222222"/>
        </w:rPr>
        <w:br/>
      </w:r>
      <w:r>
        <w:rPr>
          <w:color w:val="222222"/>
        </w:rPr>
        <w:br/>
        <w:t xml:space="preserve">  if(</w:t>
      </w:r>
      <w:proofErr w:type="spellStart"/>
      <w:r>
        <w:rPr>
          <w:color w:val="222222"/>
        </w:rPr>
        <w:t>tx_mbufs</w:t>
      </w:r>
      <w:proofErr w:type="spellEnd"/>
      <w:r>
        <w:rPr>
          <w:color w:val="222222"/>
        </w:rPr>
        <w:t>[</w:t>
      </w:r>
      <w:proofErr w:type="spellStart"/>
      <w:r>
        <w:rPr>
          <w:color w:val="222222"/>
        </w:rPr>
        <w:t>idx</w:t>
      </w:r>
      <w:proofErr w:type="spellEnd"/>
      <w:r>
        <w:rPr>
          <w:color w:val="222222"/>
        </w:rPr>
        <w:t>])</w:t>
      </w:r>
      <w:r>
        <w:rPr>
          <w:color w:val="222222"/>
        </w:rPr>
        <w:br/>
        <w:t xml:space="preserve">    </w:t>
      </w:r>
      <w:proofErr w:type="spellStart"/>
      <w:r>
        <w:rPr>
          <w:color w:val="222222"/>
        </w:rPr>
        <w:t>mbuffree</w:t>
      </w:r>
      <w:proofErr w:type="spellEnd"/>
      <w:r>
        <w:rPr>
          <w:color w:val="222222"/>
        </w:rPr>
        <w:t>(</w:t>
      </w:r>
      <w:proofErr w:type="spellStart"/>
      <w:r>
        <w:rPr>
          <w:color w:val="222222"/>
        </w:rPr>
        <w:t>tx_mbufs</w:t>
      </w:r>
      <w:proofErr w:type="spellEnd"/>
      <w:r>
        <w:rPr>
          <w:color w:val="222222"/>
        </w:rPr>
        <w:t>[</w:t>
      </w:r>
      <w:proofErr w:type="spellStart"/>
      <w:r>
        <w:rPr>
          <w:color w:val="222222"/>
        </w:rPr>
        <w:t>idx</w:t>
      </w:r>
      <w:proofErr w:type="spellEnd"/>
      <w:r>
        <w:rPr>
          <w:color w:val="222222"/>
        </w:rPr>
        <w:t>]);</w:t>
      </w:r>
      <w:r>
        <w:rPr>
          <w:color w:val="222222"/>
        </w:rPr>
        <w:br/>
      </w:r>
      <w:r>
        <w:rPr>
          <w:color w:val="222222"/>
        </w:rPr>
        <w:br/>
        <w:t xml:space="preserve">  </w:t>
      </w:r>
      <w:proofErr w:type="spellStart"/>
      <w:r>
        <w:rPr>
          <w:color w:val="222222"/>
        </w:rPr>
        <w:t>tx_ring</w:t>
      </w:r>
      <w:proofErr w:type="spellEnd"/>
      <w:r>
        <w:rPr>
          <w:color w:val="222222"/>
        </w:rPr>
        <w:t>[</w:t>
      </w:r>
      <w:proofErr w:type="spellStart"/>
      <w:r>
        <w:rPr>
          <w:color w:val="222222"/>
        </w:rPr>
        <w:t>idx</w:t>
      </w:r>
      <w:proofErr w:type="spellEnd"/>
      <w:r>
        <w:rPr>
          <w:color w:val="222222"/>
        </w:rPr>
        <w:t>].</w:t>
      </w:r>
      <w:proofErr w:type="spellStart"/>
      <w:r>
        <w:rPr>
          <w:color w:val="222222"/>
        </w:rPr>
        <w:t>addr</w:t>
      </w:r>
      <w:proofErr w:type="spellEnd"/>
      <w:r>
        <w:rPr>
          <w:color w:val="222222"/>
        </w:rPr>
        <w:t xml:space="preserve"> = (uint64)m-&gt;head;</w:t>
      </w:r>
      <w:r>
        <w:rPr>
          <w:color w:val="222222"/>
        </w:rPr>
        <w:br/>
        <w:t xml:space="preserve">  </w:t>
      </w:r>
      <w:proofErr w:type="spellStart"/>
      <w:r>
        <w:rPr>
          <w:color w:val="222222"/>
        </w:rPr>
        <w:t>tx_ring</w:t>
      </w:r>
      <w:proofErr w:type="spellEnd"/>
      <w:r>
        <w:rPr>
          <w:color w:val="222222"/>
        </w:rPr>
        <w:t>[</w:t>
      </w:r>
      <w:proofErr w:type="spellStart"/>
      <w:r>
        <w:rPr>
          <w:color w:val="222222"/>
        </w:rPr>
        <w:t>idx</w:t>
      </w:r>
      <w:proofErr w:type="spellEnd"/>
      <w:r>
        <w:rPr>
          <w:color w:val="222222"/>
        </w:rPr>
        <w:t>].length = m-&gt;</w:t>
      </w:r>
      <w:proofErr w:type="spellStart"/>
      <w:r>
        <w:rPr>
          <w:color w:val="222222"/>
        </w:rPr>
        <w:t>len</w:t>
      </w:r>
      <w:proofErr w:type="spellEnd"/>
      <w:r>
        <w:rPr>
          <w:color w:val="222222"/>
        </w:rPr>
        <w:t>;</w:t>
      </w:r>
      <w:r>
        <w:rPr>
          <w:color w:val="222222"/>
        </w:rPr>
        <w:br/>
        <w:t xml:space="preserve">  tx_ring[idx].cmd = E1000_TXD_CMD_EOP | E1000_TXD_CMD_RS;</w:t>
      </w:r>
      <w:r>
        <w:rPr>
          <w:color w:val="222222"/>
        </w:rPr>
        <w:br/>
        <w:t xml:space="preserve">  </w:t>
      </w:r>
      <w:proofErr w:type="spellStart"/>
      <w:r>
        <w:rPr>
          <w:color w:val="222222"/>
        </w:rPr>
        <w:t>tx_ring</w:t>
      </w:r>
      <w:proofErr w:type="spellEnd"/>
      <w:r>
        <w:rPr>
          <w:color w:val="222222"/>
        </w:rPr>
        <w:t>[</w:t>
      </w:r>
      <w:proofErr w:type="spellStart"/>
      <w:r>
        <w:rPr>
          <w:color w:val="222222"/>
        </w:rPr>
        <w:t>idx</w:t>
      </w:r>
      <w:proofErr w:type="spellEnd"/>
      <w:r>
        <w:rPr>
          <w:color w:val="222222"/>
        </w:rPr>
        <w:t>].status = 0;</w:t>
      </w:r>
      <w:r>
        <w:rPr>
          <w:color w:val="222222"/>
        </w:rPr>
        <w:br/>
        <w:t xml:space="preserve">  </w:t>
      </w:r>
      <w:proofErr w:type="spellStart"/>
      <w:r>
        <w:rPr>
          <w:color w:val="222222"/>
        </w:rPr>
        <w:t>tx_mbufs</w:t>
      </w:r>
      <w:proofErr w:type="spellEnd"/>
      <w:r>
        <w:rPr>
          <w:color w:val="222222"/>
        </w:rPr>
        <w:t>[</w:t>
      </w:r>
      <w:proofErr w:type="spellStart"/>
      <w:r>
        <w:rPr>
          <w:color w:val="222222"/>
        </w:rPr>
        <w:t>idx</w:t>
      </w:r>
      <w:proofErr w:type="spellEnd"/>
      <w:r>
        <w:rPr>
          <w:color w:val="222222"/>
        </w:rPr>
        <w:t>] = m;</w:t>
      </w:r>
      <w:r>
        <w:rPr>
          <w:color w:val="222222"/>
        </w:rPr>
        <w:br/>
      </w:r>
      <w:r>
        <w:rPr>
          <w:color w:val="222222"/>
        </w:rPr>
        <w:br/>
        <w:t xml:space="preserve">  regs[E1000_TDT] = (</w:t>
      </w:r>
      <w:proofErr w:type="spellStart"/>
      <w:r>
        <w:rPr>
          <w:color w:val="222222"/>
        </w:rPr>
        <w:t>idx</w:t>
      </w:r>
      <w:proofErr w:type="spellEnd"/>
      <w:r>
        <w:rPr>
          <w:color w:val="222222"/>
        </w:rPr>
        <w:t xml:space="preserve"> + 1) % TX_RING_SIZE;</w:t>
      </w:r>
      <w:r>
        <w:rPr>
          <w:color w:val="222222"/>
        </w:rPr>
        <w:br/>
        <w:t xml:space="preserve">  release(&amp;e1000_lock);</w:t>
      </w:r>
      <w:r>
        <w:rPr>
          <w:color w:val="222222"/>
        </w:rPr>
        <w:br/>
        <w:t xml:space="preserve">  return 0;</w:t>
      </w:r>
      <w:r>
        <w:rPr>
          <w:color w:val="222222"/>
        </w:rPr>
        <w:br/>
        <w:t>}</w:t>
      </w:r>
      <w:r>
        <w:rPr>
          <w:color w:val="222222"/>
        </w:rPr>
        <w:br/>
      </w:r>
      <w:r>
        <w:rPr>
          <w:color w:val="222222"/>
        </w:rPr>
        <w:br/>
        <w:t>static void</w:t>
      </w:r>
      <w:r>
        <w:rPr>
          <w:color w:val="222222"/>
        </w:rPr>
        <w:br/>
        <w:t>e1000_recv(void)</w:t>
      </w:r>
      <w:r>
        <w:rPr>
          <w:color w:val="222222"/>
        </w:rPr>
        <w:br/>
        <w:t>{</w:t>
      </w:r>
      <w:r>
        <w:rPr>
          <w:color w:val="222222"/>
        </w:rPr>
        <w:br/>
      </w:r>
      <w:r>
        <w:rPr>
          <w:color w:val="222222"/>
        </w:rPr>
        <w:lastRenderedPageBreak/>
        <w:t xml:space="preserve">  acquire(&amp;e1000_lock);</w:t>
      </w:r>
      <w:r>
        <w:rPr>
          <w:color w:val="222222"/>
        </w:rPr>
        <w:br/>
      </w:r>
      <w:r>
        <w:rPr>
          <w:color w:val="222222"/>
        </w:rPr>
        <w:br/>
        <w:t xml:space="preserve">  while(1){</w:t>
      </w:r>
      <w:r>
        <w:rPr>
          <w:color w:val="222222"/>
        </w:rPr>
        <w:br/>
        <w:t xml:space="preserve">    uint32 </w:t>
      </w:r>
      <w:proofErr w:type="spellStart"/>
      <w:r>
        <w:rPr>
          <w:color w:val="222222"/>
        </w:rPr>
        <w:t>idx</w:t>
      </w:r>
      <w:proofErr w:type="spellEnd"/>
      <w:r>
        <w:rPr>
          <w:color w:val="222222"/>
        </w:rPr>
        <w:t xml:space="preserve"> = (regs[E1000_RDT] + 1) % RX_RING_SIZE;</w:t>
      </w:r>
      <w:r>
        <w:rPr>
          <w:color w:val="222222"/>
        </w:rPr>
        <w:br/>
        <w:t xml:space="preserve">    if((</w:t>
      </w:r>
      <w:proofErr w:type="spellStart"/>
      <w:r>
        <w:rPr>
          <w:color w:val="222222"/>
        </w:rPr>
        <w:t>rx_ring</w:t>
      </w:r>
      <w:proofErr w:type="spellEnd"/>
      <w:r>
        <w:rPr>
          <w:color w:val="222222"/>
        </w:rPr>
        <w:t>[</w:t>
      </w:r>
      <w:proofErr w:type="spellStart"/>
      <w:r>
        <w:rPr>
          <w:color w:val="222222"/>
        </w:rPr>
        <w:t>idx</w:t>
      </w:r>
      <w:proofErr w:type="spellEnd"/>
      <w:r>
        <w:rPr>
          <w:color w:val="222222"/>
        </w:rPr>
        <w:t>].status &amp; E1000_RXD_STAT_DD) == 0)</w:t>
      </w:r>
      <w:r>
        <w:rPr>
          <w:color w:val="222222"/>
        </w:rPr>
        <w:br/>
        <w:t xml:space="preserve">      break;</w:t>
      </w:r>
      <w:r>
        <w:rPr>
          <w:color w:val="222222"/>
        </w:rPr>
        <w:br/>
      </w:r>
      <w:r>
        <w:rPr>
          <w:color w:val="222222"/>
        </w:rPr>
        <w:br/>
        <w:t xml:space="preserve">    struct </w:t>
      </w:r>
      <w:proofErr w:type="spellStart"/>
      <w:r>
        <w:rPr>
          <w:color w:val="222222"/>
        </w:rPr>
        <w:t>mbuf</w:t>
      </w:r>
      <w:proofErr w:type="spellEnd"/>
      <w:r>
        <w:rPr>
          <w:color w:val="222222"/>
        </w:rPr>
        <w:t xml:space="preserve"> *m = </w:t>
      </w:r>
      <w:proofErr w:type="spellStart"/>
      <w:r>
        <w:rPr>
          <w:color w:val="222222"/>
        </w:rPr>
        <w:t>rx_mbufs</w:t>
      </w:r>
      <w:proofErr w:type="spellEnd"/>
      <w:r>
        <w:rPr>
          <w:color w:val="222222"/>
        </w:rPr>
        <w:t>[</w:t>
      </w:r>
      <w:proofErr w:type="spellStart"/>
      <w:r>
        <w:rPr>
          <w:color w:val="222222"/>
        </w:rPr>
        <w:t>idx</w:t>
      </w:r>
      <w:proofErr w:type="spellEnd"/>
      <w:r>
        <w:rPr>
          <w:color w:val="222222"/>
        </w:rPr>
        <w:t>];</w:t>
      </w:r>
      <w:r>
        <w:rPr>
          <w:color w:val="222222"/>
        </w:rPr>
        <w:br/>
        <w:t xml:space="preserve">    struct </w:t>
      </w:r>
      <w:proofErr w:type="spellStart"/>
      <w:r>
        <w:rPr>
          <w:color w:val="222222"/>
        </w:rPr>
        <w:t>mbuf</w:t>
      </w:r>
      <w:proofErr w:type="spellEnd"/>
      <w:r>
        <w:rPr>
          <w:color w:val="222222"/>
        </w:rPr>
        <w:t xml:space="preserve"> *replacement = </w:t>
      </w:r>
      <w:proofErr w:type="spellStart"/>
      <w:r>
        <w:rPr>
          <w:color w:val="222222"/>
        </w:rPr>
        <w:t>mbufalloc</w:t>
      </w:r>
      <w:proofErr w:type="spellEnd"/>
      <w:r>
        <w:rPr>
          <w:color w:val="222222"/>
        </w:rPr>
        <w:t>(0);</w:t>
      </w:r>
      <w:r>
        <w:rPr>
          <w:color w:val="222222"/>
        </w:rPr>
        <w:br/>
        <w:t xml:space="preserve">    if(replacement == 0)</w:t>
      </w:r>
      <w:r>
        <w:rPr>
          <w:color w:val="222222"/>
        </w:rPr>
        <w:br/>
        <w:t xml:space="preserve">      break;</w:t>
      </w:r>
      <w:r>
        <w:rPr>
          <w:color w:val="222222"/>
        </w:rPr>
        <w:br/>
      </w:r>
      <w:r>
        <w:rPr>
          <w:color w:val="222222"/>
        </w:rPr>
        <w:br/>
        <w:t xml:space="preserve">    m-&gt;</w:t>
      </w:r>
      <w:proofErr w:type="spellStart"/>
      <w:r>
        <w:rPr>
          <w:color w:val="222222"/>
        </w:rPr>
        <w:t>len</w:t>
      </w:r>
      <w:proofErr w:type="spellEnd"/>
      <w:r>
        <w:rPr>
          <w:color w:val="222222"/>
        </w:rPr>
        <w:t xml:space="preserve"> = </w:t>
      </w:r>
      <w:proofErr w:type="spellStart"/>
      <w:r>
        <w:rPr>
          <w:color w:val="222222"/>
        </w:rPr>
        <w:t>rx_ring</w:t>
      </w:r>
      <w:proofErr w:type="spellEnd"/>
      <w:r>
        <w:rPr>
          <w:color w:val="222222"/>
        </w:rPr>
        <w:t>[</w:t>
      </w:r>
      <w:proofErr w:type="spellStart"/>
      <w:r>
        <w:rPr>
          <w:color w:val="222222"/>
        </w:rPr>
        <w:t>idx</w:t>
      </w:r>
      <w:proofErr w:type="spellEnd"/>
      <w:r>
        <w:rPr>
          <w:color w:val="222222"/>
        </w:rPr>
        <w:t>].length;</w:t>
      </w:r>
      <w:r>
        <w:rPr>
          <w:color w:val="222222"/>
        </w:rPr>
        <w:br/>
        <w:t xml:space="preserve">    </w:t>
      </w:r>
      <w:proofErr w:type="spellStart"/>
      <w:r>
        <w:rPr>
          <w:color w:val="222222"/>
        </w:rPr>
        <w:t>rx_mbufs</w:t>
      </w:r>
      <w:proofErr w:type="spellEnd"/>
      <w:r>
        <w:rPr>
          <w:color w:val="222222"/>
        </w:rPr>
        <w:t>[</w:t>
      </w:r>
      <w:proofErr w:type="spellStart"/>
      <w:r>
        <w:rPr>
          <w:color w:val="222222"/>
        </w:rPr>
        <w:t>idx</w:t>
      </w:r>
      <w:proofErr w:type="spellEnd"/>
      <w:r>
        <w:rPr>
          <w:color w:val="222222"/>
        </w:rPr>
        <w:t>] = replacement;</w:t>
      </w:r>
      <w:r>
        <w:rPr>
          <w:color w:val="222222"/>
        </w:rPr>
        <w:br/>
        <w:t xml:space="preserve">    </w:t>
      </w:r>
      <w:proofErr w:type="spellStart"/>
      <w:r>
        <w:rPr>
          <w:color w:val="222222"/>
        </w:rPr>
        <w:t>rx_ring</w:t>
      </w:r>
      <w:proofErr w:type="spellEnd"/>
      <w:r>
        <w:rPr>
          <w:color w:val="222222"/>
        </w:rPr>
        <w:t>[</w:t>
      </w:r>
      <w:proofErr w:type="spellStart"/>
      <w:r>
        <w:rPr>
          <w:color w:val="222222"/>
        </w:rPr>
        <w:t>idx</w:t>
      </w:r>
      <w:proofErr w:type="spellEnd"/>
      <w:r>
        <w:rPr>
          <w:color w:val="222222"/>
        </w:rPr>
        <w:t>].</w:t>
      </w:r>
      <w:proofErr w:type="spellStart"/>
      <w:r>
        <w:rPr>
          <w:color w:val="222222"/>
        </w:rPr>
        <w:t>addr</w:t>
      </w:r>
      <w:proofErr w:type="spellEnd"/>
      <w:r>
        <w:rPr>
          <w:color w:val="222222"/>
        </w:rPr>
        <w:t xml:space="preserve"> = (uint64)replacement-&gt;head;</w:t>
      </w:r>
      <w:r>
        <w:rPr>
          <w:color w:val="222222"/>
        </w:rPr>
        <w:br/>
        <w:t xml:space="preserve">    </w:t>
      </w:r>
      <w:proofErr w:type="spellStart"/>
      <w:r>
        <w:rPr>
          <w:color w:val="222222"/>
        </w:rPr>
        <w:t>rx_ring</w:t>
      </w:r>
      <w:proofErr w:type="spellEnd"/>
      <w:r>
        <w:rPr>
          <w:color w:val="222222"/>
        </w:rPr>
        <w:t>[</w:t>
      </w:r>
      <w:proofErr w:type="spellStart"/>
      <w:r>
        <w:rPr>
          <w:color w:val="222222"/>
        </w:rPr>
        <w:t>idx</w:t>
      </w:r>
      <w:proofErr w:type="spellEnd"/>
      <w:r>
        <w:rPr>
          <w:color w:val="222222"/>
        </w:rPr>
        <w:t>].status = 0;</w:t>
      </w:r>
      <w:r>
        <w:rPr>
          <w:color w:val="222222"/>
        </w:rPr>
        <w:br/>
        <w:t xml:space="preserve">    regs[E1000_RDT] = </w:t>
      </w:r>
      <w:proofErr w:type="spellStart"/>
      <w:r>
        <w:rPr>
          <w:color w:val="222222"/>
        </w:rPr>
        <w:t>idx</w:t>
      </w:r>
      <w:proofErr w:type="spellEnd"/>
      <w:r>
        <w:rPr>
          <w:color w:val="222222"/>
        </w:rPr>
        <w:t>;</w:t>
      </w:r>
      <w:r>
        <w:rPr>
          <w:color w:val="222222"/>
        </w:rPr>
        <w:br/>
      </w:r>
      <w:r>
        <w:rPr>
          <w:color w:val="222222"/>
        </w:rPr>
        <w:br/>
        <w:t xml:space="preserve">    release(&amp;e1000_lock);</w:t>
      </w:r>
      <w:r>
        <w:rPr>
          <w:color w:val="222222"/>
        </w:rPr>
        <w:br/>
        <w:t xml:space="preserve">    </w:t>
      </w:r>
      <w:proofErr w:type="spellStart"/>
      <w:r>
        <w:rPr>
          <w:color w:val="222222"/>
        </w:rPr>
        <w:t>net_rx</w:t>
      </w:r>
      <w:proofErr w:type="spellEnd"/>
      <w:r>
        <w:rPr>
          <w:color w:val="222222"/>
        </w:rPr>
        <w:t>(m);</w:t>
      </w:r>
      <w:r>
        <w:rPr>
          <w:color w:val="222222"/>
        </w:rPr>
        <w:br/>
        <w:t xml:space="preserve">    acquire(&amp;e1000_lock);</w:t>
      </w:r>
      <w:r>
        <w:rPr>
          <w:color w:val="222222"/>
        </w:rPr>
        <w:br/>
        <w:t xml:space="preserve">  }</w:t>
      </w:r>
      <w:r>
        <w:rPr>
          <w:color w:val="222222"/>
        </w:rPr>
        <w:br/>
      </w:r>
      <w:r>
        <w:rPr>
          <w:color w:val="222222"/>
        </w:rPr>
        <w:br/>
        <w:t xml:space="preserve">  release(&amp;e1000_lock);</w:t>
      </w:r>
      <w:r>
        <w:rPr>
          <w:color w:val="222222"/>
        </w:rPr>
        <w:br/>
        <w:t>}</w:t>
      </w:r>
    </w:p>
    <w:p w14:paraId="430B7BAD" w14:textId="77777777" w:rsidR="00481581" w:rsidRDefault="00987BCF">
      <w:pPr>
        <w:pStyle w:val="21"/>
        <w:spacing w:before="160" w:after="80" w:line="276" w:lineRule="auto"/>
      </w:pPr>
      <w:bookmarkStart w:id="164" w:name="_Toc236296911"/>
      <w:r>
        <w:rPr>
          <w:rFonts w:ascii="Times New Roman" w:eastAsia="黑体" w:hAnsi="Times New Roman"/>
        </w:rPr>
        <w:t>Lab8 - per-CPU allocator</w:t>
      </w:r>
      <w:bookmarkEnd w:id="164"/>
    </w:p>
    <w:p w14:paraId="2A946C9F" w14:textId="77777777" w:rsidR="00481581" w:rsidRDefault="00987BCF">
      <w:pPr>
        <w:spacing w:after="120" w:line="276" w:lineRule="auto"/>
      </w:pPr>
      <w:proofErr w:type="spellStart"/>
      <w:r>
        <w:t>代码位置：</w:t>
      </w:r>
      <w:r>
        <w:t>solution-lock:kernel</w:t>
      </w:r>
      <w:proofErr w:type="spellEnd"/>
      <w:r>
        <w:t>/</w:t>
      </w:r>
      <w:proofErr w:type="spellStart"/>
      <w:r>
        <w:t>kalloc.c</w:t>
      </w:r>
      <w:proofErr w:type="spellEnd"/>
    </w:p>
    <w:p w14:paraId="1B17E243" w14:textId="77777777" w:rsidR="00481581" w:rsidRDefault="00987BCF">
      <w:pPr>
        <w:pStyle w:val="CodeBlock"/>
        <w:shd w:val="clear" w:color="auto" w:fill="F5F6F8"/>
        <w:spacing w:before="40" w:after="120" w:line="240" w:lineRule="auto"/>
        <w:ind w:left="259" w:right="173"/>
      </w:pPr>
      <w:proofErr w:type="spellStart"/>
      <w:r>
        <w:rPr>
          <w:color w:val="222222"/>
        </w:rPr>
        <w:t>kfree</w:t>
      </w:r>
      <w:proofErr w:type="spellEnd"/>
      <w:r>
        <w:rPr>
          <w:color w:val="222222"/>
        </w:rPr>
        <w:t>(p);</w:t>
      </w:r>
      <w:r>
        <w:rPr>
          <w:color w:val="222222"/>
        </w:rPr>
        <w:br/>
        <w:t>}</w:t>
      </w:r>
      <w:r>
        <w:rPr>
          <w:color w:val="222222"/>
        </w:rPr>
        <w:br/>
      </w:r>
      <w:r>
        <w:rPr>
          <w:color w:val="222222"/>
        </w:rPr>
        <w:br/>
        <w:t>// Free the page of physical memory pointed at by v,</w:t>
      </w:r>
      <w:r>
        <w:rPr>
          <w:color w:val="222222"/>
        </w:rPr>
        <w:br/>
        <w:t>// which normally should have been returned by a</w:t>
      </w:r>
      <w:r>
        <w:rPr>
          <w:color w:val="222222"/>
        </w:rPr>
        <w:br/>
        <w:t xml:space="preserve">// call to </w:t>
      </w:r>
      <w:proofErr w:type="spellStart"/>
      <w:r>
        <w:rPr>
          <w:color w:val="222222"/>
        </w:rPr>
        <w:t>kalloc</w:t>
      </w:r>
      <w:proofErr w:type="spellEnd"/>
      <w:r>
        <w:rPr>
          <w:color w:val="222222"/>
        </w:rPr>
        <w:t>().  (The exception is when</w:t>
      </w:r>
      <w:r>
        <w:rPr>
          <w:color w:val="222222"/>
        </w:rPr>
        <w:br/>
        <w:t>// initializing the allocator; see kinit above.)</w:t>
      </w:r>
      <w:r>
        <w:rPr>
          <w:color w:val="222222"/>
        </w:rPr>
        <w:br/>
        <w:t>void</w:t>
      </w:r>
      <w:r>
        <w:rPr>
          <w:color w:val="222222"/>
        </w:rPr>
        <w:br/>
      </w:r>
      <w:proofErr w:type="spellStart"/>
      <w:r>
        <w:rPr>
          <w:color w:val="222222"/>
        </w:rPr>
        <w:t>kfree</w:t>
      </w:r>
      <w:proofErr w:type="spellEnd"/>
      <w:r>
        <w:rPr>
          <w:color w:val="222222"/>
        </w:rPr>
        <w:t>(void *pa)</w:t>
      </w:r>
      <w:r>
        <w:rPr>
          <w:color w:val="222222"/>
        </w:rPr>
        <w:br/>
        <w:t>{</w:t>
      </w:r>
      <w:r>
        <w:rPr>
          <w:color w:val="222222"/>
        </w:rPr>
        <w:br/>
      </w:r>
      <w:r>
        <w:rPr>
          <w:color w:val="222222"/>
        </w:rPr>
        <w:br/>
      </w:r>
      <w:proofErr w:type="spellStart"/>
      <w:r>
        <w:rPr>
          <w:color w:val="222222"/>
        </w:rPr>
        <w:t>kalloc</w:t>
      </w:r>
      <w:proofErr w:type="spellEnd"/>
      <w:r>
        <w:rPr>
          <w:color w:val="222222"/>
        </w:rPr>
        <w:t>(void)</w:t>
      </w:r>
      <w:r>
        <w:rPr>
          <w:color w:val="222222"/>
        </w:rPr>
        <w:br/>
        <w:t>{</w:t>
      </w:r>
      <w:r>
        <w:rPr>
          <w:color w:val="222222"/>
        </w:rPr>
        <w:br/>
        <w:t xml:space="preserve">  struct run *r, *rest, *tail;</w:t>
      </w:r>
      <w:r>
        <w:rPr>
          <w:color w:val="222222"/>
        </w:rPr>
        <w:br/>
        <w:t xml:space="preserve">  int id;</w:t>
      </w:r>
      <w:r>
        <w:rPr>
          <w:color w:val="222222"/>
        </w:rPr>
        <w:br/>
      </w:r>
      <w:r>
        <w:rPr>
          <w:color w:val="222222"/>
        </w:rPr>
        <w:br/>
        <w:t xml:space="preserve">  </w:t>
      </w:r>
      <w:proofErr w:type="spellStart"/>
      <w:r>
        <w:rPr>
          <w:color w:val="222222"/>
        </w:rPr>
        <w:t>push_off</w:t>
      </w:r>
      <w:proofErr w:type="spellEnd"/>
      <w:r>
        <w:rPr>
          <w:color w:val="222222"/>
        </w:rPr>
        <w:t>();</w:t>
      </w:r>
      <w:r>
        <w:rPr>
          <w:color w:val="222222"/>
        </w:rPr>
        <w:br/>
        <w:t xml:space="preserve">  id = </w:t>
      </w:r>
      <w:proofErr w:type="spellStart"/>
      <w:r>
        <w:rPr>
          <w:color w:val="222222"/>
        </w:rPr>
        <w:t>cpuid</w:t>
      </w:r>
      <w:proofErr w:type="spellEnd"/>
      <w:r>
        <w:rPr>
          <w:color w:val="222222"/>
        </w:rPr>
        <w:t>();</w:t>
      </w:r>
      <w:r>
        <w:rPr>
          <w:color w:val="222222"/>
        </w:rPr>
        <w:br/>
      </w:r>
      <w:r>
        <w:rPr>
          <w:color w:val="222222"/>
        </w:rPr>
        <w:br/>
        <w:t xml:space="preserve">  acquire(&amp;</w:t>
      </w:r>
      <w:proofErr w:type="spellStart"/>
      <w:r>
        <w:rPr>
          <w:color w:val="222222"/>
        </w:rPr>
        <w:t>kmem</w:t>
      </w:r>
      <w:proofErr w:type="spellEnd"/>
      <w:r>
        <w:rPr>
          <w:color w:val="222222"/>
        </w:rPr>
        <w:t>[id].lock);</w:t>
      </w:r>
      <w:r>
        <w:rPr>
          <w:color w:val="222222"/>
        </w:rPr>
        <w:br/>
        <w:t xml:space="preserve">  r = </w:t>
      </w:r>
      <w:proofErr w:type="spellStart"/>
      <w:r>
        <w:rPr>
          <w:color w:val="222222"/>
        </w:rPr>
        <w:t>kmem</w:t>
      </w:r>
      <w:proofErr w:type="spellEnd"/>
      <w:r>
        <w:rPr>
          <w:color w:val="222222"/>
        </w:rPr>
        <w:t>[id].</w:t>
      </w:r>
      <w:proofErr w:type="spellStart"/>
      <w:r>
        <w:rPr>
          <w:color w:val="222222"/>
        </w:rPr>
        <w:t>freelist</w:t>
      </w:r>
      <w:proofErr w:type="spellEnd"/>
      <w:r>
        <w:rPr>
          <w:color w:val="222222"/>
        </w:rPr>
        <w:t>;</w:t>
      </w:r>
      <w:r>
        <w:rPr>
          <w:color w:val="222222"/>
        </w:rPr>
        <w:br/>
        <w:t xml:space="preserve">  if(r)</w:t>
      </w:r>
      <w:r>
        <w:rPr>
          <w:color w:val="222222"/>
        </w:rPr>
        <w:br/>
        <w:t xml:space="preserve">    </w:t>
      </w:r>
      <w:proofErr w:type="spellStart"/>
      <w:r>
        <w:rPr>
          <w:color w:val="222222"/>
        </w:rPr>
        <w:t>kmem</w:t>
      </w:r>
      <w:proofErr w:type="spellEnd"/>
      <w:r>
        <w:rPr>
          <w:color w:val="222222"/>
        </w:rPr>
        <w:t>[id].</w:t>
      </w:r>
      <w:proofErr w:type="spellStart"/>
      <w:r>
        <w:rPr>
          <w:color w:val="222222"/>
        </w:rPr>
        <w:t>freelist</w:t>
      </w:r>
      <w:proofErr w:type="spellEnd"/>
      <w:r>
        <w:rPr>
          <w:color w:val="222222"/>
        </w:rPr>
        <w:t xml:space="preserve"> = r-&gt;next;</w:t>
      </w:r>
      <w:r>
        <w:rPr>
          <w:color w:val="222222"/>
        </w:rPr>
        <w:br/>
        <w:t xml:space="preserve">  release(&amp;</w:t>
      </w:r>
      <w:proofErr w:type="spellStart"/>
      <w:r>
        <w:rPr>
          <w:color w:val="222222"/>
        </w:rPr>
        <w:t>kmem</w:t>
      </w:r>
      <w:proofErr w:type="spellEnd"/>
      <w:r>
        <w:rPr>
          <w:color w:val="222222"/>
        </w:rPr>
        <w:t>[id].lock);</w:t>
      </w:r>
      <w:r>
        <w:rPr>
          <w:color w:val="222222"/>
        </w:rPr>
        <w:br/>
      </w:r>
      <w:r>
        <w:rPr>
          <w:color w:val="222222"/>
        </w:rPr>
        <w:br/>
        <w:t xml:space="preserve">  if(r == 0){</w:t>
      </w:r>
      <w:r>
        <w:rPr>
          <w:color w:val="222222"/>
        </w:rPr>
        <w:br/>
        <w:t xml:space="preserve">    for(int </w:t>
      </w:r>
      <w:proofErr w:type="spellStart"/>
      <w:r>
        <w:rPr>
          <w:color w:val="222222"/>
        </w:rPr>
        <w:t>i</w:t>
      </w:r>
      <w:proofErr w:type="spellEnd"/>
      <w:r>
        <w:rPr>
          <w:color w:val="222222"/>
        </w:rPr>
        <w:t xml:space="preserve"> = 0; </w:t>
      </w:r>
      <w:proofErr w:type="spellStart"/>
      <w:r>
        <w:rPr>
          <w:color w:val="222222"/>
        </w:rPr>
        <w:t>i</w:t>
      </w:r>
      <w:proofErr w:type="spellEnd"/>
      <w:r>
        <w:rPr>
          <w:color w:val="222222"/>
        </w:rPr>
        <w:t xml:space="preserve"> &lt; NCPU; </w:t>
      </w:r>
      <w:proofErr w:type="spellStart"/>
      <w:r>
        <w:rPr>
          <w:color w:val="222222"/>
        </w:rPr>
        <w:t>i</w:t>
      </w:r>
      <w:proofErr w:type="spellEnd"/>
      <w:r>
        <w:rPr>
          <w:color w:val="222222"/>
        </w:rPr>
        <w:t>++){</w:t>
      </w:r>
      <w:r>
        <w:rPr>
          <w:color w:val="222222"/>
        </w:rPr>
        <w:br/>
        <w:t xml:space="preserve">      if(</w:t>
      </w:r>
      <w:proofErr w:type="spellStart"/>
      <w:r>
        <w:rPr>
          <w:color w:val="222222"/>
        </w:rPr>
        <w:t>i</w:t>
      </w:r>
      <w:proofErr w:type="spellEnd"/>
      <w:r>
        <w:rPr>
          <w:color w:val="222222"/>
        </w:rPr>
        <w:t xml:space="preserve"> == id)</w:t>
      </w:r>
      <w:r>
        <w:rPr>
          <w:color w:val="222222"/>
        </w:rPr>
        <w:br/>
        <w:t xml:space="preserve">        continue;</w:t>
      </w:r>
      <w:r>
        <w:rPr>
          <w:color w:val="222222"/>
        </w:rPr>
        <w:br/>
      </w:r>
      <w:r>
        <w:rPr>
          <w:color w:val="222222"/>
        </w:rPr>
        <w:br/>
        <w:t xml:space="preserve">      acquire(&amp;</w:t>
      </w:r>
      <w:proofErr w:type="spellStart"/>
      <w:r>
        <w:rPr>
          <w:color w:val="222222"/>
        </w:rPr>
        <w:t>kmem</w:t>
      </w:r>
      <w:proofErr w:type="spellEnd"/>
      <w:r>
        <w:rPr>
          <w:color w:val="222222"/>
        </w:rPr>
        <w:t>[</w:t>
      </w:r>
      <w:proofErr w:type="spellStart"/>
      <w:r>
        <w:rPr>
          <w:color w:val="222222"/>
        </w:rPr>
        <w:t>i</w:t>
      </w:r>
      <w:proofErr w:type="spellEnd"/>
      <w:r>
        <w:rPr>
          <w:color w:val="222222"/>
        </w:rPr>
        <w:t>].lock);</w:t>
      </w:r>
      <w:r>
        <w:rPr>
          <w:color w:val="222222"/>
        </w:rPr>
        <w:br/>
        <w:t xml:space="preserve">      r = </w:t>
      </w:r>
      <w:proofErr w:type="spellStart"/>
      <w:r>
        <w:rPr>
          <w:color w:val="222222"/>
        </w:rPr>
        <w:t>kmem</w:t>
      </w:r>
      <w:proofErr w:type="spellEnd"/>
      <w:r>
        <w:rPr>
          <w:color w:val="222222"/>
        </w:rPr>
        <w:t>[</w:t>
      </w:r>
      <w:proofErr w:type="spellStart"/>
      <w:r>
        <w:rPr>
          <w:color w:val="222222"/>
        </w:rPr>
        <w:t>i</w:t>
      </w:r>
      <w:proofErr w:type="spellEnd"/>
      <w:r>
        <w:rPr>
          <w:color w:val="222222"/>
        </w:rPr>
        <w:t>].</w:t>
      </w:r>
      <w:proofErr w:type="spellStart"/>
      <w:r>
        <w:rPr>
          <w:color w:val="222222"/>
        </w:rPr>
        <w:t>freelist</w:t>
      </w:r>
      <w:proofErr w:type="spellEnd"/>
      <w:r>
        <w:rPr>
          <w:color w:val="222222"/>
        </w:rPr>
        <w:t>;</w:t>
      </w:r>
      <w:r>
        <w:rPr>
          <w:color w:val="222222"/>
        </w:rPr>
        <w:br/>
        <w:t xml:space="preserve">      if(r){</w:t>
      </w:r>
      <w:r>
        <w:rPr>
          <w:color w:val="222222"/>
        </w:rPr>
        <w:br/>
      </w:r>
      <w:r>
        <w:rPr>
          <w:color w:val="222222"/>
        </w:rPr>
        <w:lastRenderedPageBreak/>
        <w:t xml:space="preserve">        tail = r;</w:t>
      </w:r>
      <w:r>
        <w:rPr>
          <w:color w:val="222222"/>
        </w:rPr>
        <w:br/>
        <w:t xml:space="preserve">        for(int n = 1; n &lt; 64 &amp;&amp; tail-&gt;next; n++)</w:t>
      </w:r>
      <w:r>
        <w:rPr>
          <w:color w:val="222222"/>
        </w:rPr>
        <w:br/>
        <w:t xml:space="preserve">          tail = tail-&gt;next;</w:t>
      </w:r>
      <w:r>
        <w:rPr>
          <w:color w:val="222222"/>
        </w:rPr>
        <w:br/>
        <w:t xml:space="preserve">        </w:t>
      </w:r>
      <w:proofErr w:type="spellStart"/>
      <w:r>
        <w:rPr>
          <w:color w:val="222222"/>
        </w:rPr>
        <w:t>kmem</w:t>
      </w:r>
      <w:proofErr w:type="spellEnd"/>
      <w:r>
        <w:rPr>
          <w:color w:val="222222"/>
        </w:rPr>
        <w:t>[</w:t>
      </w:r>
      <w:proofErr w:type="spellStart"/>
      <w:r>
        <w:rPr>
          <w:color w:val="222222"/>
        </w:rPr>
        <w:t>i</w:t>
      </w:r>
      <w:proofErr w:type="spellEnd"/>
      <w:r>
        <w:rPr>
          <w:color w:val="222222"/>
        </w:rPr>
        <w:t>].</w:t>
      </w:r>
      <w:proofErr w:type="spellStart"/>
      <w:r>
        <w:rPr>
          <w:color w:val="222222"/>
        </w:rPr>
        <w:t>freelist</w:t>
      </w:r>
      <w:proofErr w:type="spellEnd"/>
      <w:r>
        <w:rPr>
          <w:color w:val="222222"/>
        </w:rPr>
        <w:t xml:space="preserve"> = tail-&gt;next;</w:t>
      </w:r>
      <w:r>
        <w:rPr>
          <w:color w:val="222222"/>
        </w:rPr>
        <w:br/>
        <w:t xml:space="preserve">        tail-&gt;next = 0;</w:t>
      </w:r>
      <w:r>
        <w:rPr>
          <w:color w:val="222222"/>
        </w:rPr>
        <w:br/>
        <w:t xml:space="preserve">      }</w:t>
      </w:r>
      <w:r>
        <w:rPr>
          <w:color w:val="222222"/>
        </w:rPr>
        <w:br/>
        <w:t xml:space="preserve">      release(&amp;</w:t>
      </w:r>
      <w:proofErr w:type="spellStart"/>
      <w:r>
        <w:rPr>
          <w:color w:val="222222"/>
        </w:rPr>
        <w:t>kmem</w:t>
      </w:r>
      <w:proofErr w:type="spellEnd"/>
      <w:r>
        <w:rPr>
          <w:color w:val="222222"/>
        </w:rPr>
        <w:t>[</w:t>
      </w:r>
      <w:proofErr w:type="spellStart"/>
      <w:r>
        <w:rPr>
          <w:color w:val="222222"/>
        </w:rPr>
        <w:t>i</w:t>
      </w:r>
      <w:proofErr w:type="spellEnd"/>
      <w:r>
        <w:rPr>
          <w:color w:val="222222"/>
        </w:rPr>
        <w:t>].lock);</w:t>
      </w:r>
      <w:r>
        <w:rPr>
          <w:color w:val="222222"/>
        </w:rPr>
        <w:br/>
      </w:r>
      <w:r>
        <w:rPr>
          <w:color w:val="222222"/>
        </w:rPr>
        <w:br/>
        <w:t xml:space="preserve">      if(r)</w:t>
      </w:r>
      <w:r>
        <w:rPr>
          <w:color w:val="222222"/>
        </w:rPr>
        <w:br/>
        <w:t xml:space="preserve">        break;</w:t>
      </w:r>
      <w:r>
        <w:rPr>
          <w:color w:val="222222"/>
        </w:rPr>
        <w:br/>
        <w:t xml:space="preserve">    }</w:t>
      </w:r>
      <w:r>
        <w:rPr>
          <w:color w:val="222222"/>
        </w:rPr>
        <w:br/>
      </w:r>
      <w:r>
        <w:rPr>
          <w:color w:val="222222"/>
        </w:rPr>
        <w:br/>
        <w:t xml:space="preserve">    if(r &amp;&amp; r-&gt;next){</w:t>
      </w:r>
      <w:r>
        <w:rPr>
          <w:color w:val="222222"/>
        </w:rPr>
        <w:br/>
        <w:t xml:space="preserve">      rest = r-&gt;next;</w:t>
      </w:r>
      <w:r>
        <w:rPr>
          <w:color w:val="222222"/>
        </w:rPr>
        <w:br/>
        <w:t xml:space="preserve">      r-&gt;next = 0;</w:t>
      </w:r>
      <w:r>
        <w:rPr>
          <w:color w:val="222222"/>
        </w:rPr>
        <w:br/>
      </w:r>
      <w:r>
        <w:rPr>
          <w:color w:val="222222"/>
        </w:rPr>
        <w:br/>
        <w:t xml:space="preserve">      tail = rest;</w:t>
      </w:r>
      <w:r>
        <w:rPr>
          <w:color w:val="222222"/>
        </w:rPr>
        <w:br/>
        <w:t xml:space="preserve">      while(tail-&gt;next)</w:t>
      </w:r>
      <w:r>
        <w:rPr>
          <w:color w:val="222222"/>
        </w:rPr>
        <w:br/>
        <w:t xml:space="preserve">        tail = tail-&gt;next;</w:t>
      </w:r>
      <w:r>
        <w:rPr>
          <w:color w:val="222222"/>
        </w:rPr>
        <w:br/>
      </w:r>
      <w:r>
        <w:rPr>
          <w:color w:val="222222"/>
        </w:rPr>
        <w:br/>
        <w:t xml:space="preserve">      acquire(&amp;</w:t>
      </w:r>
      <w:proofErr w:type="spellStart"/>
      <w:r>
        <w:rPr>
          <w:color w:val="222222"/>
        </w:rPr>
        <w:t>kmem</w:t>
      </w:r>
      <w:proofErr w:type="spellEnd"/>
      <w:r>
        <w:rPr>
          <w:color w:val="222222"/>
        </w:rPr>
        <w:t>[id].lock);</w:t>
      </w:r>
      <w:r>
        <w:rPr>
          <w:color w:val="222222"/>
        </w:rPr>
        <w:br/>
        <w:t xml:space="preserve">      tail-&gt;next = </w:t>
      </w:r>
      <w:proofErr w:type="spellStart"/>
      <w:r>
        <w:rPr>
          <w:color w:val="222222"/>
        </w:rPr>
        <w:t>kmem</w:t>
      </w:r>
      <w:proofErr w:type="spellEnd"/>
      <w:r>
        <w:rPr>
          <w:color w:val="222222"/>
        </w:rPr>
        <w:t>[id].</w:t>
      </w:r>
      <w:proofErr w:type="spellStart"/>
      <w:r>
        <w:rPr>
          <w:color w:val="222222"/>
        </w:rPr>
        <w:t>freelist</w:t>
      </w:r>
      <w:proofErr w:type="spellEnd"/>
      <w:r>
        <w:rPr>
          <w:color w:val="222222"/>
        </w:rPr>
        <w:t>;</w:t>
      </w:r>
      <w:r>
        <w:rPr>
          <w:color w:val="222222"/>
        </w:rPr>
        <w:br/>
        <w:t xml:space="preserve">      </w:t>
      </w:r>
      <w:proofErr w:type="spellStart"/>
      <w:r>
        <w:rPr>
          <w:color w:val="222222"/>
        </w:rPr>
        <w:t>kmem</w:t>
      </w:r>
      <w:proofErr w:type="spellEnd"/>
      <w:r>
        <w:rPr>
          <w:color w:val="222222"/>
        </w:rPr>
        <w:t>[id].</w:t>
      </w:r>
      <w:proofErr w:type="spellStart"/>
      <w:r>
        <w:rPr>
          <w:color w:val="222222"/>
        </w:rPr>
        <w:t>freelist</w:t>
      </w:r>
      <w:proofErr w:type="spellEnd"/>
      <w:r>
        <w:rPr>
          <w:color w:val="222222"/>
        </w:rPr>
        <w:t xml:space="preserve"> = rest;</w:t>
      </w:r>
      <w:r>
        <w:rPr>
          <w:color w:val="222222"/>
        </w:rPr>
        <w:br/>
        <w:t xml:space="preserve">      release(&amp;</w:t>
      </w:r>
      <w:proofErr w:type="spellStart"/>
      <w:r>
        <w:rPr>
          <w:color w:val="222222"/>
        </w:rPr>
        <w:t>kmem</w:t>
      </w:r>
      <w:proofErr w:type="spellEnd"/>
      <w:r>
        <w:rPr>
          <w:color w:val="222222"/>
        </w:rPr>
        <w:t>[id].lock);</w:t>
      </w:r>
      <w:r>
        <w:rPr>
          <w:color w:val="222222"/>
        </w:rPr>
        <w:br/>
        <w:t xml:space="preserve">    }</w:t>
      </w:r>
      <w:r>
        <w:rPr>
          <w:color w:val="222222"/>
        </w:rPr>
        <w:br/>
        <w:t xml:space="preserve">  }</w:t>
      </w:r>
      <w:r>
        <w:rPr>
          <w:color w:val="222222"/>
        </w:rPr>
        <w:br/>
      </w:r>
      <w:r>
        <w:rPr>
          <w:color w:val="222222"/>
        </w:rPr>
        <w:br/>
        <w:t xml:space="preserve">  </w:t>
      </w:r>
      <w:proofErr w:type="spellStart"/>
      <w:r>
        <w:rPr>
          <w:color w:val="222222"/>
        </w:rPr>
        <w:t>pop_off</w:t>
      </w:r>
      <w:proofErr w:type="spellEnd"/>
      <w:r>
        <w:rPr>
          <w:color w:val="222222"/>
        </w:rPr>
        <w:t>();</w:t>
      </w:r>
      <w:r>
        <w:rPr>
          <w:color w:val="222222"/>
        </w:rPr>
        <w:br/>
      </w:r>
      <w:r>
        <w:rPr>
          <w:color w:val="222222"/>
        </w:rPr>
        <w:br/>
        <w:t xml:space="preserve">  if(r)</w:t>
      </w:r>
      <w:r>
        <w:rPr>
          <w:color w:val="222222"/>
        </w:rPr>
        <w:br/>
        <w:t xml:space="preserve">    </w:t>
      </w:r>
      <w:proofErr w:type="spellStart"/>
      <w:r>
        <w:rPr>
          <w:color w:val="222222"/>
        </w:rPr>
        <w:t>memset</w:t>
      </w:r>
      <w:proofErr w:type="spellEnd"/>
      <w:r>
        <w:rPr>
          <w:color w:val="222222"/>
        </w:rPr>
        <w:t>((char*)r, 5, PGSIZE); // fill with junk</w:t>
      </w:r>
      <w:r>
        <w:rPr>
          <w:color w:val="222222"/>
        </w:rPr>
        <w:br/>
        <w:t xml:space="preserve">  return (void*)r;</w:t>
      </w:r>
      <w:r>
        <w:rPr>
          <w:color w:val="222222"/>
        </w:rPr>
        <w:br/>
        <w:t>}</w:t>
      </w:r>
    </w:p>
    <w:p w14:paraId="7E4FD74A" w14:textId="77777777" w:rsidR="00481581" w:rsidRDefault="00987BCF">
      <w:pPr>
        <w:pStyle w:val="21"/>
        <w:spacing w:before="160" w:after="80" w:line="276" w:lineRule="auto"/>
      </w:pPr>
      <w:bookmarkStart w:id="165" w:name="_Toc236296912"/>
      <w:r>
        <w:rPr>
          <w:rFonts w:ascii="Times New Roman" w:eastAsia="黑体" w:hAnsi="Times New Roman"/>
        </w:rPr>
        <w:t>Lab8 - buffer cache</w:t>
      </w:r>
      <w:bookmarkEnd w:id="165"/>
    </w:p>
    <w:p w14:paraId="58031F80" w14:textId="77777777" w:rsidR="00481581" w:rsidRDefault="00987BCF">
      <w:pPr>
        <w:spacing w:after="120" w:line="276" w:lineRule="auto"/>
      </w:pPr>
      <w:proofErr w:type="spellStart"/>
      <w:r>
        <w:t>代码位置：</w:t>
      </w:r>
      <w:r>
        <w:t>solution-lock:kernel</w:t>
      </w:r>
      <w:proofErr w:type="spellEnd"/>
      <w:r>
        <w:t>/</w:t>
      </w:r>
      <w:proofErr w:type="spellStart"/>
      <w:r>
        <w:t>bio.c</w:t>
      </w:r>
      <w:proofErr w:type="spellEnd"/>
    </w:p>
    <w:p w14:paraId="0ADC67D1" w14:textId="77777777" w:rsidR="00481581" w:rsidRDefault="00987BCF">
      <w:pPr>
        <w:pStyle w:val="CodeBlock"/>
        <w:shd w:val="clear" w:color="auto" w:fill="F5F6F8"/>
        <w:spacing w:before="40" w:after="120" w:line="240" w:lineRule="auto"/>
        <w:ind w:left="259" w:right="173"/>
      </w:pPr>
      <w:r>
        <w:rPr>
          <w:color w:val="222222"/>
        </w:rPr>
        <w:t xml:space="preserve">static struct </w:t>
      </w:r>
      <w:proofErr w:type="spellStart"/>
      <w:r>
        <w:rPr>
          <w:color w:val="222222"/>
        </w:rPr>
        <w:t>buf</w:t>
      </w:r>
      <w:proofErr w:type="spellEnd"/>
      <w:r>
        <w:rPr>
          <w:color w:val="222222"/>
        </w:rPr>
        <w:t>*</w:t>
      </w:r>
      <w:r>
        <w:rPr>
          <w:color w:val="222222"/>
        </w:rPr>
        <w:br/>
      </w:r>
      <w:proofErr w:type="spellStart"/>
      <w:r>
        <w:rPr>
          <w:color w:val="222222"/>
        </w:rPr>
        <w:t>bget</w:t>
      </w:r>
      <w:proofErr w:type="spellEnd"/>
      <w:r>
        <w:rPr>
          <w:color w:val="222222"/>
        </w:rPr>
        <w:t>(</w:t>
      </w:r>
      <w:proofErr w:type="spellStart"/>
      <w:r>
        <w:rPr>
          <w:color w:val="222222"/>
        </w:rPr>
        <w:t>uint</w:t>
      </w:r>
      <w:proofErr w:type="spellEnd"/>
      <w:r>
        <w:rPr>
          <w:color w:val="222222"/>
        </w:rPr>
        <w:t xml:space="preserve"> dev, </w:t>
      </w:r>
      <w:proofErr w:type="spellStart"/>
      <w:r>
        <w:rPr>
          <w:color w:val="222222"/>
        </w:rPr>
        <w:t>uint</w:t>
      </w:r>
      <w:proofErr w:type="spellEnd"/>
      <w:r>
        <w:rPr>
          <w:color w:val="222222"/>
        </w:rPr>
        <w:t xml:space="preserve"> </w:t>
      </w:r>
      <w:proofErr w:type="spellStart"/>
      <w:r>
        <w:rPr>
          <w:color w:val="222222"/>
        </w:rPr>
        <w:t>blockno</w:t>
      </w:r>
      <w:proofErr w:type="spellEnd"/>
      <w:r>
        <w:rPr>
          <w:color w:val="222222"/>
        </w:rPr>
        <w:t>)</w:t>
      </w:r>
      <w:r>
        <w:rPr>
          <w:color w:val="222222"/>
        </w:rPr>
        <w:br/>
        <w:t>{</w:t>
      </w:r>
      <w:r>
        <w:rPr>
          <w:color w:val="222222"/>
        </w:rPr>
        <w:br/>
        <w:t xml:space="preserve">  struct </w:t>
      </w:r>
      <w:proofErr w:type="spellStart"/>
      <w:r>
        <w:rPr>
          <w:color w:val="222222"/>
        </w:rPr>
        <w:t>buf</w:t>
      </w:r>
      <w:proofErr w:type="spellEnd"/>
      <w:r>
        <w:rPr>
          <w:color w:val="222222"/>
        </w:rPr>
        <w:t xml:space="preserve"> *b;</w:t>
      </w:r>
      <w:r>
        <w:rPr>
          <w:color w:val="222222"/>
        </w:rPr>
        <w:br/>
        <w:t xml:space="preserve">  struct bucket *bk;</w:t>
      </w:r>
      <w:r>
        <w:rPr>
          <w:color w:val="222222"/>
        </w:rPr>
        <w:br/>
        <w:t xml:space="preserve">  </w:t>
      </w:r>
      <w:proofErr w:type="spellStart"/>
      <w:r>
        <w:rPr>
          <w:color w:val="222222"/>
        </w:rPr>
        <w:t>uint</w:t>
      </w:r>
      <w:proofErr w:type="spellEnd"/>
      <w:r>
        <w:rPr>
          <w:color w:val="222222"/>
        </w:rPr>
        <w:t xml:space="preserve"> h;</w:t>
      </w:r>
      <w:r>
        <w:rPr>
          <w:color w:val="222222"/>
        </w:rPr>
        <w:br/>
      </w:r>
      <w:r>
        <w:rPr>
          <w:color w:val="222222"/>
        </w:rPr>
        <w:br/>
        <w:t xml:space="preserve">  h = </w:t>
      </w:r>
      <w:proofErr w:type="spellStart"/>
      <w:r>
        <w:rPr>
          <w:color w:val="222222"/>
        </w:rPr>
        <w:t>bhash</w:t>
      </w:r>
      <w:proofErr w:type="spellEnd"/>
      <w:r>
        <w:rPr>
          <w:color w:val="222222"/>
        </w:rPr>
        <w:t xml:space="preserve">(dev, </w:t>
      </w:r>
      <w:proofErr w:type="spellStart"/>
      <w:r>
        <w:rPr>
          <w:color w:val="222222"/>
        </w:rPr>
        <w:t>blockno</w:t>
      </w:r>
      <w:proofErr w:type="spellEnd"/>
      <w:r>
        <w:rPr>
          <w:color w:val="222222"/>
        </w:rPr>
        <w:t>);</w:t>
      </w:r>
      <w:r>
        <w:rPr>
          <w:color w:val="222222"/>
        </w:rPr>
        <w:br/>
        <w:t xml:space="preserve">  bk = &amp;</w:t>
      </w:r>
      <w:proofErr w:type="spellStart"/>
      <w:r>
        <w:rPr>
          <w:color w:val="222222"/>
        </w:rPr>
        <w:t>bcache.bucket</w:t>
      </w:r>
      <w:proofErr w:type="spellEnd"/>
      <w:r>
        <w:rPr>
          <w:color w:val="222222"/>
        </w:rPr>
        <w:t>[h];</w:t>
      </w:r>
      <w:r>
        <w:rPr>
          <w:color w:val="222222"/>
        </w:rPr>
        <w:br/>
      </w:r>
      <w:r>
        <w:rPr>
          <w:color w:val="222222"/>
        </w:rPr>
        <w:br/>
        <w:t xml:space="preserve">  // Is the block already cached?</w:t>
      </w:r>
      <w:r>
        <w:rPr>
          <w:color w:val="222222"/>
        </w:rPr>
        <w:br/>
        <w:t xml:space="preserve">  acquire(&amp;bk-&gt;lock);</w:t>
      </w:r>
      <w:r>
        <w:rPr>
          <w:color w:val="222222"/>
        </w:rPr>
        <w:br/>
        <w:t xml:space="preserve">  for(b = bk-&gt;</w:t>
      </w:r>
      <w:proofErr w:type="spellStart"/>
      <w:r>
        <w:rPr>
          <w:color w:val="222222"/>
        </w:rPr>
        <w:t>head.next</w:t>
      </w:r>
      <w:proofErr w:type="spellEnd"/>
      <w:r>
        <w:rPr>
          <w:color w:val="222222"/>
        </w:rPr>
        <w:t>; b != &amp;bk-&gt;head; b = b-&gt;next){</w:t>
      </w:r>
      <w:r>
        <w:rPr>
          <w:color w:val="222222"/>
        </w:rPr>
        <w:br/>
        <w:t xml:space="preserve">    if(b-&gt;dev == dev &amp;&amp; b-&gt;</w:t>
      </w:r>
      <w:proofErr w:type="spellStart"/>
      <w:r>
        <w:rPr>
          <w:color w:val="222222"/>
        </w:rPr>
        <w:t>blockno</w:t>
      </w:r>
      <w:proofErr w:type="spellEnd"/>
      <w:r>
        <w:rPr>
          <w:color w:val="222222"/>
        </w:rPr>
        <w:t xml:space="preserve"> == </w:t>
      </w:r>
      <w:proofErr w:type="spellStart"/>
      <w:r>
        <w:rPr>
          <w:color w:val="222222"/>
        </w:rPr>
        <w:t>blockno</w:t>
      </w:r>
      <w:proofErr w:type="spellEnd"/>
      <w:r>
        <w:rPr>
          <w:color w:val="222222"/>
        </w:rPr>
        <w:t>){</w:t>
      </w:r>
      <w:r>
        <w:rPr>
          <w:color w:val="222222"/>
        </w:rPr>
        <w:br/>
        <w:t xml:space="preserve">      b-&gt;</w:t>
      </w:r>
      <w:proofErr w:type="spellStart"/>
      <w:r>
        <w:rPr>
          <w:color w:val="222222"/>
        </w:rPr>
        <w:t>refcnt</w:t>
      </w:r>
      <w:proofErr w:type="spellEnd"/>
      <w:r>
        <w:rPr>
          <w:color w:val="222222"/>
        </w:rPr>
        <w:t>++;</w:t>
      </w:r>
      <w:r>
        <w:rPr>
          <w:color w:val="222222"/>
        </w:rPr>
        <w:br/>
        <w:t xml:space="preserve">      release(&amp;bk-&gt;lock);</w:t>
      </w:r>
      <w:r>
        <w:rPr>
          <w:color w:val="222222"/>
        </w:rPr>
        <w:br/>
        <w:t xml:space="preserve">      </w:t>
      </w:r>
      <w:proofErr w:type="spellStart"/>
      <w:r>
        <w:rPr>
          <w:color w:val="222222"/>
        </w:rPr>
        <w:t>acquiresleep</w:t>
      </w:r>
      <w:proofErr w:type="spellEnd"/>
      <w:r>
        <w:rPr>
          <w:color w:val="222222"/>
        </w:rPr>
        <w:t>(&amp;b-&gt;lock);</w:t>
      </w:r>
      <w:r>
        <w:rPr>
          <w:color w:val="222222"/>
        </w:rPr>
        <w:br/>
        <w:t xml:space="preserve">      return b;</w:t>
      </w:r>
      <w:r>
        <w:rPr>
          <w:color w:val="222222"/>
        </w:rPr>
        <w:br/>
        <w:t xml:space="preserve">    }</w:t>
      </w:r>
      <w:r>
        <w:rPr>
          <w:color w:val="222222"/>
        </w:rPr>
        <w:br/>
        <w:t xml:space="preserve">  }</w:t>
      </w:r>
      <w:r>
        <w:rPr>
          <w:color w:val="222222"/>
        </w:rPr>
        <w:br/>
        <w:t xml:space="preserve">  release(&amp;bk-&gt;lock);</w:t>
      </w:r>
      <w:r>
        <w:rPr>
          <w:color w:val="222222"/>
        </w:rPr>
        <w:br/>
      </w:r>
      <w:r>
        <w:rPr>
          <w:color w:val="222222"/>
        </w:rPr>
        <w:br/>
        <w:t xml:space="preserve">  acquire(&amp;</w:t>
      </w:r>
      <w:proofErr w:type="spellStart"/>
      <w:r>
        <w:rPr>
          <w:color w:val="222222"/>
        </w:rPr>
        <w:t>bcache.evict_lock</w:t>
      </w:r>
      <w:proofErr w:type="spellEnd"/>
      <w:r>
        <w:rPr>
          <w:color w:val="222222"/>
        </w:rPr>
        <w:t>);</w:t>
      </w:r>
      <w:r>
        <w:rPr>
          <w:color w:val="222222"/>
        </w:rPr>
        <w:br/>
      </w:r>
      <w:r>
        <w:rPr>
          <w:color w:val="222222"/>
        </w:rPr>
        <w:br/>
        <w:t xml:space="preserve">  // Recheck while holding the eviction lock; another CPU may have</w:t>
      </w:r>
      <w:r>
        <w:rPr>
          <w:color w:val="222222"/>
        </w:rPr>
        <w:br/>
      </w:r>
      <w:r>
        <w:rPr>
          <w:color w:val="222222"/>
        </w:rPr>
        <w:lastRenderedPageBreak/>
        <w:t xml:space="preserve">  // inserted this block after the first lookup missed.</w:t>
      </w:r>
      <w:r>
        <w:rPr>
          <w:color w:val="222222"/>
        </w:rPr>
        <w:br/>
        <w:t xml:space="preserve">  acquire(&amp;bk-&gt;lock);</w:t>
      </w:r>
      <w:r>
        <w:rPr>
          <w:color w:val="222222"/>
        </w:rPr>
        <w:br/>
        <w:t xml:space="preserve">  for(b = bk-&gt;</w:t>
      </w:r>
      <w:proofErr w:type="spellStart"/>
      <w:r>
        <w:rPr>
          <w:color w:val="222222"/>
        </w:rPr>
        <w:t>head.next</w:t>
      </w:r>
      <w:proofErr w:type="spellEnd"/>
      <w:r>
        <w:rPr>
          <w:color w:val="222222"/>
        </w:rPr>
        <w:t>; b != &amp;bk-&gt;head; b = b-&gt;next){</w:t>
      </w:r>
      <w:r>
        <w:rPr>
          <w:color w:val="222222"/>
        </w:rPr>
        <w:br/>
        <w:t xml:space="preserve">    if(b-&gt;dev == dev &amp;&amp; b-&gt;</w:t>
      </w:r>
      <w:proofErr w:type="spellStart"/>
      <w:r>
        <w:rPr>
          <w:color w:val="222222"/>
        </w:rPr>
        <w:t>blockno</w:t>
      </w:r>
      <w:proofErr w:type="spellEnd"/>
      <w:r>
        <w:rPr>
          <w:color w:val="222222"/>
        </w:rPr>
        <w:t xml:space="preserve"> == </w:t>
      </w:r>
      <w:proofErr w:type="spellStart"/>
      <w:r>
        <w:rPr>
          <w:color w:val="222222"/>
        </w:rPr>
        <w:t>blockno</w:t>
      </w:r>
      <w:proofErr w:type="spellEnd"/>
      <w:r>
        <w:rPr>
          <w:color w:val="222222"/>
        </w:rPr>
        <w:t>){</w:t>
      </w:r>
      <w:r>
        <w:rPr>
          <w:color w:val="222222"/>
        </w:rPr>
        <w:br/>
        <w:t xml:space="preserve">      b-&gt;</w:t>
      </w:r>
      <w:proofErr w:type="spellStart"/>
      <w:r>
        <w:rPr>
          <w:color w:val="222222"/>
        </w:rPr>
        <w:t>refcnt</w:t>
      </w:r>
      <w:proofErr w:type="spellEnd"/>
      <w:r>
        <w:rPr>
          <w:color w:val="222222"/>
        </w:rPr>
        <w:t>++;</w:t>
      </w:r>
      <w:r>
        <w:rPr>
          <w:color w:val="222222"/>
        </w:rPr>
        <w:br/>
        <w:t xml:space="preserve">      release(&amp;bk-&gt;lock);</w:t>
      </w:r>
      <w:r>
        <w:rPr>
          <w:color w:val="222222"/>
        </w:rPr>
        <w:br/>
        <w:t xml:space="preserve">      release(&amp;</w:t>
      </w:r>
      <w:proofErr w:type="spellStart"/>
      <w:r>
        <w:rPr>
          <w:color w:val="222222"/>
        </w:rPr>
        <w:t>bcache.evict_lock</w:t>
      </w:r>
      <w:proofErr w:type="spellEnd"/>
      <w:r>
        <w:rPr>
          <w:color w:val="222222"/>
        </w:rPr>
        <w:t>);</w:t>
      </w:r>
      <w:r>
        <w:rPr>
          <w:color w:val="222222"/>
        </w:rPr>
        <w:br/>
        <w:t xml:space="preserve">      </w:t>
      </w:r>
      <w:proofErr w:type="spellStart"/>
      <w:r>
        <w:rPr>
          <w:color w:val="222222"/>
        </w:rPr>
        <w:t>acquiresleep</w:t>
      </w:r>
      <w:proofErr w:type="spellEnd"/>
      <w:r>
        <w:rPr>
          <w:color w:val="222222"/>
        </w:rPr>
        <w:t>(&amp;b-&gt;lock);</w:t>
      </w:r>
      <w:r>
        <w:rPr>
          <w:color w:val="222222"/>
        </w:rPr>
        <w:br/>
        <w:t xml:space="preserve">      return b;</w:t>
      </w:r>
      <w:r>
        <w:rPr>
          <w:color w:val="222222"/>
        </w:rPr>
        <w:br/>
        <w:t xml:space="preserve">    }</w:t>
      </w:r>
      <w:r>
        <w:rPr>
          <w:color w:val="222222"/>
        </w:rPr>
        <w:br/>
        <w:t xml:space="preserve">  }</w:t>
      </w:r>
      <w:r>
        <w:rPr>
          <w:color w:val="222222"/>
        </w:rPr>
        <w:br/>
        <w:t xml:space="preserve">  release(&amp;bk-&gt;lock);</w:t>
      </w:r>
      <w:r>
        <w:rPr>
          <w:color w:val="222222"/>
        </w:rPr>
        <w:br/>
      </w:r>
      <w:r>
        <w:rPr>
          <w:color w:val="222222"/>
        </w:rPr>
        <w:br/>
        <w:t xml:space="preserve">  // Not cached.</w:t>
      </w:r>
      <w:r>
        <w:rPr>
          <w:color w:val="222222"/>
        </w:rPr>
        <w:br/>
        <w:t xml:space="preserve">  // Recycle an unused buffer from any bucket.</w:t>
      </w:r>
      <w:r>
        <w:rPr>
          <w:color w:val="222222"/>
        </w:rPr>
        <w:br/>
        <w:t xml:space="preserve">  for(int </w:t>
      </w:r>
      <w:proofErr w:type="spellStart"/>
      <w:r>
        <w:rPr>
          <w:color w:val="222222"/>
        </w:rPr>
        <w:t>i</w:t>
      </w:r>
      <w:proofErr w:type="spellEnd"/>
      <w:r>
        <w:rPr>
          <w:color w:val="222222"/>
        </w:rPr>
        <w:t xml:space="preserve"> = 0; </w:t>
      </w:r>
      <w:proofErr w:type="spellStart"/>
      <w:r>
        <w:rPr>
          <w:color w:val="222222"/>
        </w:rPr>
        <w:t>i</w:t>
      </w:r>
      <w:proofErr w:type="spellEnd"/>
      <w:r>
        <w:rPr>
          <w:color w:val="222222"/>
        </w:rPr>
        <w:t xml:space="preserve"> &lt; NBUCKET; </w:t>
      </w:r>
      <w:proofErr w:type="spellStart"/>
      <w:r>
        <w:rPr>
          <w:color w:val="222222"/>
        </w:rPr>
        <w:t>i</w:t>
      </w:r>
      <w:proofErr w:type="spellEnd"/>
      <w:r>
        <w:rPr>
          <w:color w:val="222222"/>
        </w:rPr>
        <w:t>++){</w:t>
      </w:r>
      <w:r>
        <w:rPr>
          <w:color w:val="222222"/>
        </w:rPr>
        <w:br/>
        <w:t xml:space="preserve">    struct bucket *old = &amp;</w:t>
      </w:r>
      <w:proofErr w:type="spellStart"/>
      <w:r>
        <w:rPr>
          <w:color w:val="222222"/>
        </w:rPr>
        <w:t>bcache.bucket</w:t>
      </w:r>
      <w:proofErr w:type="spellEnd"/>
      <w:r>
        <w:rPr>
          <w:color w:val="222222"/>
        </w:rPr>
        <w:t>[</w:t>
      </w:r>
      <w:proofErr w:type="spellStart"/>
      <w:r>
        <w:rPr>
          <w:color w:val="222222"/>
        </w:rPr>
        <w:t>i</w:t>
      </w:r>
      <w:proofErr w:type="spellEnd"/>
      <w:r>
        <w:rPr>
          <w:color w:val="222222"/>
        </w:rPr>
        <w:t>];</w:t>
      </w:r>
      <w:r>
        <w:rPr>
          <w:color w:val="222222"/>
        </w:rPr>
        <w:br/>
      </w:r>
      <w:r>
        <w:rPr>
          <w:color w:val="222222"/>
        </w:rPr>
        <w:br/>
        <w:t xml:space="preserve">    acquire(&amp;old-&gt;lock);</w:t>
      </w:r>
      <w:r>
        <w:rPr>
          <w:color w:val="222222"/>
        </w:rPr>
        <w:br/>
        <w:t xml:space="preserve">    for(b = old-&gt;</w:t>
      </w:r>
      <w:proofErr w:type="spellStart"/>
      <w:r>
        <w:rPr>
          <w:color w:val="222222"/>
        </w:rPr>
        <w:t>head.prev</w:t>
      </w:r>
      <w:proofErr w:type="spellEnd"/>
      <w:r>
        <w:rPr>
          <w:color w:val="222222"/>
        </w:rPr>
        <w:t>; b != &amp;old-&gt;head; b = b-&gt;</w:t>
      </w:r>
      <w:proofErr w:type="spellStart"/>
      <w:r>
        <w:rPr>
          <w:color w:val="222222"/>
        </w:rPr>
        <w:t>prev</w:t>
      </w:r>
      <w:proofErr w:type="spellEnd"/>
      <w:r>
        <w:rPr>
          <w:color w:val="222222"/>
        </w:rPr>
        <w:t>){</w:t>
      </w:r>
      <w:r>
        <w:rPr>
          <w:color w:val="222222"/>
        </w:rPr>
        <w:br/>
        <w:t xml:space="preserve">      if(b-&gt;</w:t>
      </w:r>
      <w:proofErr w:type="spellStart"/>
      <w:r>
        <w:rPr>
          <w:color w:val="222222"/>
        </w:rPr>
        <w:t>refcnt</w:t>
      </w:r>
      <w:proofErr w:type="spellEnd"/>
      <w:r>
        <w:rPr>
          <w:color w:val="222222"/>
        </w:rPr>
        <w:t xml:space="preserve"> == 0) {</w:t>
      </w:r>
      <w:r>
        <w:rPr>
          <w:color w:val="222222"/>
        </w:rPr>
        <w:br/>
        <w:t xml:space="preserve">        b-&gt;next-&gt;</w:t>
      </w:r>
      <w:proofErr w:type="spellStart"/>
      <w:r>
        <w:rPr>
          <w:color w:val="222222"/>
        </w:rPr>
        <w:t>prev</w:t>
      </w:r>
      <w:proofErr w:type="spellEnd"/>
      <w:r>
        <w:rPr>
          <w:color w:val="222222"/>
        </w:rPr>
        <w:t xml:space="preserve"> = b-&gt;</w:t>
      </w:r>
      <w:proofErr w:type="spellStart"/>
      <w:r>
        <w:rPr>
          <w:color w:val="222222"/>
        </w:rPr>
        <w:t>prev</w:t>
      </w:r>
      <w:proofErr w:type="spellEnd"/>
      <w:r>
        <w:rPr>
          <w:color w:val="222222"/>
        </w:rPr>
        <w:t>;</w:t>
      </w:r>
      <w:r>
        <w:rPr>
          <w:color w:val="222222"/>
        </w:rPr>
        <w:br/>
        <w:t xml:space="preserve">        b-&gt;</w:t>
      </w:r>
      <w:proofErr w:type="spellStart"/>
      <w:r>
        <w:rPr>
          <w:color w:val="222222"/>
        </w:rPr>
        <w:t>prev</w:t>
      </w:r>
      <w:proofErr w:type="spellEnd"/>
      <w:r>
        <w:rPr>
          <w:color w:val="222222"/>
        </w:rPr>
        <w:t>-&gt;next = b-&gt;next;</w:t>
      </w:r>
      <w:r>
        <w:rPr>
          <w:color w:val="222222"/>
        </w:rPr>
        <w:br/>
        <w:t xml:space="preserve">        release(&amp;old-&gt;lock);</w:t>
      </w:r>
      <w:r>
        <w:rPr>
          <w:color w:val="222222"/>
        </w:rPr>
        <w:br/>
      </w:r>
      <w:r>
        <w:rPr>
          <w:color w:val="222222"/>
        </w:rPr>
        <w:br/>
        <w:t xml:space="preserve">        acquire(&amp;bk-&gt;lock);</w:t>
      </w:r>
      <w:r>
        <w:rPr>
          <w:color w:val="222222"/>
        </w:rPr>
        <w:br/>
        <w:t xml:space="preserve">        b-&gt;dev = dev;</w:t>
      </w:r>
      <w:r>
        <w:rPr>
          <w:color w:val="222222"/>
        </w:rPr>
        <w:br/>
        <w:t xml:space="preserve">        b-&gt;</w:t>
      </w:r>
      <w:proofErr w:type="spellStart"/>
      <w:r>
        <w:rPr>
          <w:color w:val="222222"/>
        </w:rPr>
        <w:t>blockno</w:t>
      </w:r>
      <w:proofErr w:type="spellEnd"/>
      <w:r>
        <w:rPr>
          <w:color w:val="222222"/>
        </w:rPr>
        <w:t xml:space="preserve"> = </w:t>
      </w:r>
      <w:proofErr w:type="spellStart"/>
      <w:r>
        <w:rPr>
          <w:color w:val="222222"/>
        </w:rPr>
        <w:t>blockno</w:t>
      </w:r>
      <w:proofErr w:type="spellEnd"/>
      <w:r>
        <w:rPr>
          <w:color w:val="222222"/>
        </w:rPr>
        <w:t>;</w:t>
      </w:r>
      <w:r>
        <w:rPr>
          <w:color w:val="222222"/>
        </w:rPr>
        <w:br/>
        <w:t xml:space="preserve">        b-&gt;valid = 0;</w:t>
      </w:r>
      <w:r>
        <w:rPr>
          <w:color w:val="222222"/>
        </w:rPr>
        <w:br/>
        <w:t xml:space="preserve">        b-&gt;</w:t>
      </w:r>
      <w:proofErr w:type="spellStart"/>
      <w:r>
        <w:rPr>
          <w:color w:val="222222"/>
        </w:rPr>
        <w:t>refcnt</w:t>
      </w:r>
      <w:proofErr w:type="spellEnd"/>
      <w:r>
        <w:rPr>
          <w:color w:val="222222"/>
        </w:rPr>
        <w:t xml:space="preserve"> = 1;</w:t>
      </w:r>
      <w:r>
        <w:rPr>
          <w:color w:val="222222"/>
        </w:rPr>
        <w:br/>
        <w:t xml:space="preserve">        b-&gt;next = bk-&gt;</w:t>
      </w:r>
      <w:proofErr w:type="spellStart"/>
      <w:r>
        <w:rPr>
          <w:color w:val="222222"/>
        </w:rPr>
        <w:t>head.next</w:t>
      </w:r>
      <w:proofErr w:type="spellEnd"/>
      <w:r>
        <w:rPr>
          <w:color w:val="222222"/>
        </w:rPr>
        <w:t>;</w:t>
      </w:r>
      <w:r>
        <w:rPr>
          <w:color w:val="222222"/>
        </w:rPr>
        <w:br/>
        <w:t xml:space="preserve">        b-&gt;</w:t>
      </w:r>
      <w:proofErr w:type="spellStart"/>
      <w:r>
        <w:rPr>
          <w:color w:val="222222"/>
        </w:rPr>
        <w:t>prev</w:t>
      </w:r>
      <w:proofErr w:type="spellEnd"/>
      <w:r>
        <w:rPr>
          <w:color w:val="222222"/>
        </w:rPr>
        <w:t xml:space="preserve"> = &amp;bk-&gt;head;</w:t>
      </w:r>
      <w:r>
        <w:rPr>
          <w:color w:val="222222"/>
        </w:rPr>
        <w:br/>
        <w:t xml:space="preserve">        bk-&gt;</w:t>
      </w:r>
      <w:proofErr w:type="spellStart"/>
      <w:r>
        <w:rPr>
          <w:color w:val="222222"/>
        </w:rPr>
        <w:t>head.next</w:t>
      </w:r>
      <w:proofErr w:type="spellEnd"/>
      <w:r>
        <w:rPr>
          <w:color w:val="222222"/>
        </w:rPr>
        <w:t>-&gt;</w:t>
      </w:r>
      <w:proofErr w:type="spellStart"/>
      <w:r>
        <w:rPr>
          <w:color w:val="222222"/>
        </w:rPr>
        <w:t>prev</w:t>
      </w:r>
      <w:proofErr w:type="spellEnd"/>
      <w:r>
        <w:rPr>
          <w:color w:val="222222"/>
        </w:rPr>
        <w:t xml:space="preserve"> = b;</w:t>
      </w:r>
      <w:r>
        <w:rPr>
          <w:color w:val="222222"/>
        </w:rPr>
        <w:br/>
        <w:t xml:space="preserve">        bk-&gt;</w:t>
      </w:r>
      <w:proofErr w:type="spellStart"/>
      <w:r>
        <w:rPr>
          <w:color w:val="222222"/>
        </w:rPr>
        <w:t>head.next</w:t>
      </w:r>
      <w:proofErr w:type="spellEnd"/>
      <w:r>
        <w:rPr>
          <w:color w:val="222222"/>
        </w:rPr>
        <w:t xml:space="preserve"> = b;</w:t>
      </w:r>
      <w:r>
        <w:rPr>
          <w:color w:val="222222"/>
        </w:rPr>
        <w:br/>
        <w:t xml:space="preserve">        release(&amp;bk-&gt;lock);</w:t>
      </w:r>
      <w:r>
        <w:rPr>
          <w:color w:val="222222"/>
        </w:rPr>
        <w:br/>
      </w:r>
      <w:r>
        <w:rPr>
          <w:color w:val="222222"/>
        </w:rPr>
        <w:br/>
        <w:t xml:space="preserve">        release(&amp;</w:t>
      </w:r>
      <w:proofErr w:type="spellStart"/>
      <w:r>
        <w:rPr>
          <w:color w:val="222222"/>
        </w:rPr>
        <w:t>bcache.evict_lock</w:t>
      </w:r>
      <w:proofErr w:type="spellEnd"/>
      <w:r>
        <w:rPr>
          <w:color w:val="222222"/>
        </w:rPr>
        <w:t>);</w:t>
      </w:r>
      <w:r>
        <w:rPr>
          <w:color w:val="222222"/>
        </w:rPr>
        <w:br/>
        <w:t xml:space="preserve">        </w:t>
      </w:r>
      <w:proofErr w:type="spellStart"/>
      <w:r>
        <w:rPr>
          <w:color w:val="222222"/>
        </w:rPr>
        <w:t>acquiresleep</w:t>
      </w:r>
      <w:proofErr w:type="spellEnd"/>
      <w:r>
        <w:rPr>
          <w:color w:val="222222"/>
        </w:rPr>
        <w:t>(&amp;b-&gt;lock);</w:t>
      </w:r>
      <w:r>
        <w:rPr>
          <w:color w:val="222222"/>
        </w:rPr>
        <w:br/>
        <w:t xml:space="preserve">        return b;</w:t>
      </w:r>
      <w:r>
        <w:rPr>
          <w:color w:val="222222"/>
        </w:rPr>
        <w:br/>
        <w:t xml:space="preserve">      }</w:t>
      </w:r>
      <w:r>
        <w:rPr>
          <w:color w:val="222222"/>
        </w:rPr>
        <w:br/>
        <w:t xml:space="preserve">    }</w:t>
      </w:r>
      <w:r>
        <w:rPr>
          <w:color w:val="222222"/>
        </w:rPr>
        <w:br/>
        <w:t xml:space="preserve">    release(&amp;old-&gt;lock);</w:t>
      </w:r>
      <w:r>
        <w:rPr>
          <w:color w:val="222222"/>
        </w:rPr>
        <w:br/>
        <w:t xml:space="preserve">  }</w:t>
      </w:r>
      <w:r>
        <w:rPr>
          <w:color w:val="222222"/>
        </w:rPr>
        <w:br/>
        <w:t xml:space="preserve">  panic("</w:t>
      </w:r>
      <w:proofErr w:type="spellStart"/>
      <w:r>
        <w:rPr>
          <w:color w:val="222222"/>
        </w:rPr>
        <w:t>bget</w:t>
      </w:r>
      <w:proofErr w:type="spellEnd"/>
      <w:r>
        <w:rPr>
          <w:color w:val="222222"/>
        </w:rPr>
        <w:t>: no buffers");</w:t>
      </w:r>
      <w:r>
        <w:rPr>
          <w:color w:val="222222"/>
        </w:rPr>
        <w:br/>
        <w:t>}</w:t>
      </w:r>
      <w:r>
        <w:rPr>
          <w:color w:val="222222"/>
        </w:rPr>
        <w:br/>
      </w:r>
      <w:r>
        <w:rPr>
          <w:color w:val="222222"/>
        </w:rPr>
        <w:br/>
        <w:t>void</w:t>
      </w:r>
      <w:r>
        <w:rPr>
          <w:color w:val="222222"/>
        </w:rPr>
        <w:br/>
      </w:r>
      <w:proofErr w:type="spellStart"/>
      <w:r>
        <w:rPr>
          <w:color w:val="222222"/>
        </w:rPr>
        <w:t>brelse</w:t>
      </w:r>
      <w:proofErr w:type="spellEnd"/>
      <w:r>
        <w:rPr>
          <w:color w:val="222222"/>
        </w:rPr>
        <w:t xml:space="preserve">(struct </w:t>
      </w:r>
      <w:proofErr w:type="spellStart"/>
      <w:r>
        <w:rPr>
          <w:color w:val="222222"/>
        </w:rPr>
        <w:t>buf</w:t>
      </w:r>
      <w:proofErr w:type="spellEnd"/>
      <w:r>
        <w:rPr>
          <w:color w:val="222222"/>
        </w:rPr>
        <w:t xml:space="preserve"> *b)</w:t>
      </w:r>
      <w:r>
        <w:rPr>
          <w:color w:val="222222"/>
        </w:rPr>
        <w:br/>
        <w:t>{</w:t>
      </w:r>
      <w:r>
        <w:rPr>
          <w:color w:val="222222"/>
        </w:rPr>
        <w:br/>
        <w:t xml:space="preserve">  struct bucket *bk;</w:t>
      </w:r>
      <w:r>
        <w:rPr>
          <w:color w:val="222222"/>
        </w:rPr>
        <w:br/>
      </w:r>
      <w:r>
        <w:rPr>
          <w:color w:val="222222"/>
        </w:rPr>
        <w:br/>
        <w:t xml:space="preserve">  if(!</w:t>
      </w:r>
      <w:proofErr w:type="spellStart"/>
      <w:r>
        <w:rPr>
          <w:color w:val="222222"/>
        </w:rPr>
        <w:t>holdingsleep</w:t>
      </w:r>
      <w:proofErr w:type="spellEnd"/>
      <w:r>
        <w:rPr>
          <w:color w:val="222222"/>
        </w:rPr>
        <w:t>(&amp;b-&gt;lock))</w:t>
      </w:r>
      <w:r>
        <w:rPr>
          <w:color w:val="222222"/>
        </w:rPr>
        <w:br/>
        <w:t xml:space="preserve">    panic("</w:t>
      </w:r>
      <w:proofErr w:type="spellStart"/>
      <w:r>
        <w:rPr>
          <w:color w:val="222222"/>
        </w:rPr>
        <w:t>brelse</w:t>
      </w:r>
      <w:proofErr w:type="spellEnd"/>
      <w:r>
        <w:rPr>
          <w:color w:val="222222"/>
        </w:rPr>
        <w:t>");</w:t>
      </w:r>
      <w:r>
        <w:rPr>
          <w:color w:val="222222"/>
        </w:rPr>
        <w:br/>
      </w:r>
      <w:r>
        <w:rPr>
          <w:color w:val="222222"/>
        </w:rPr>
        <w:br/>
        <w:t xml:space="preserve">  </w:t>
      </w:r>
      <w:proofErr w:type="spellStart"/>
      <w:r>
        <w:rPr>
          <w:color w:val="222222"/>
        </w:rPr>
        <w:t>releasesleep</w:t>
      </w:r>
      <w:proofErr w:type="spellEnd"/>
      <w:r>
        <w:rPr>
          <w:color w:val="222222"/>
        </w:rPr>
        <w:t>(&amp;b-&gt;lock);</w:t>
      </w:r>
      <w:r>
        <w:rPr>
          <w:color w:val="222222"/>
        </w:rPr>
        <w:br/>
      </w:r>
      <w:r>
        <w:rPr>
          <w:color w:val="222222"/>
        </w:rPr>
        <w:br/>
        <w:t xml:space="preserve">  bk = &amp;</w:t>
      </w:r>
      <w:proofErr w:type="spellStart"/>
      <w:r>
        <w:rPr>
          <w:color w:val="222222"/>
        </w:rPr>
        <w:t>bcache.bucket</w:t>
      </w:r>
      <w:proofErr w:type="spellEnd"/>
      <w:r>
        <w:rPr>
          <w:color w:val="222222"/>
        </w:rPr>
        <w:t>[</w:t>
      </w:r>
      <w:proofErr w:type="spellStart"/>
      <w:r>
        <w:rPr>
          <w:color w:val="222222"/>
        </w:rPr>
        <w:t>bhash</w:t>
      </w:r>
      <w:proofErr w:type="spellEnd"/>
      <w:r>
        <w:rPr>
          <w:color w:val="222222"/>
        </w:rPr>
        <w:t>(b-&gt;dev, b-&gt;</w:t>
      </w:r>
      <w:proofErr w:type="spellStart"/>
      <w:r>
        <w:rPr>
          <w:color w:val="222222"/>
        </w:rPr>
        <w:t>blockno</w:t>
      </w:r>
      <w:proofErr w:type="spellEnd"/>
      <w:r>
        <w:rPr>
          <w:color w:val="222222"/>
        </w:rPr>
        <w:t>)];</w:t>
      </w:r>
      <w:r>
        <w:rPr>
          <w:color w:val="222222"/>
        </w:rPr>
        <w:br/>
        <w:t xml:space="preserve">  acquire(&amp;bk-&gt;lock);</w:t>
      </w:r>
      <w:r>
        <w:rPr>
          <w:color w:val="222222"/>
        </w:rPr>
        <w:br/>
        <w:t xml:space="preserve">  b-&gt;</w:t>
      </w:r>
      <w:proofErr w:type="spellStart"/>
      <w:r>
        <w:rPr>
          <w:color w:val="222222"/>
        </w:rPr>
        <w:t>refcnt</w:t>
      </w:r>
      <w:proofErr w:type="spellEnd"/>
      <w:r>
        <w:rPr>
          <w:color w:val="222222"/>
        </w:rPr>
        <w:t>--;</w:t>
      </w:r>
      <w:r>
        <w:rPr>
          <w:color w:val="222222"/>
        </w:rPr>
        <w:br/>
        <w:t xml:space="preserve">  if (b-&gt;</w:t>
      </w:r>
      <w:proofErr w:type="spellStart"/>
      <w:r>
        <w:rPr>
          <w:color w:val="222222"/>
        </w:rPr>
        <w:t>refcnt</w:t>
      </w:r>
      <w:proofErr w:type="spellEnd"/>
      <w:r>
        <w:rPr>
          <w:color w:val="222222"/>
        </w:rPr>
        <w:t xml:space="preserve"> == 0) {</w:t>
      </w:r>
      <w:r>
        <w:rPr>
          <w:color w:val="222222"/>
        </w:rPr>
        <w:br/>
        <w:t xml:space="preserve">    // no one is using it; move it to the MRU position in this bucket.</w:t>
      </w:r>
      <w:r>
        <w:rPr>
          <w:color w:val="222222"/>
        </w:rPr>
        <w:br/>
        <w:t xml:space="preserve">    b-&gt;next-&gt;</w:t>
      </w:r>
      <w:proofErr w:type="spellStart"/>
      <w:r>
        <w:rPr>
          <w:color w:val="222222"/>
        </w:rPr>
        <w:t>prev</w:t>
      </w:r>
      <w:proofErr w:type="spellEnd"/>
      <w:r>
        <w:rPr>
          <w:color w:val="222222"/>
        </w:rPr>
        <w:t xml:space="preserve"> = b-&gt;</w:t>
      </w:r>
      <w:proofErr w:type="spellStart"/>
      <w:r>
        <w:rPr>
          <w:color w:val="222222"/>
        </w:rPr>
        <w:t>prev</w:t>
      </w:r>
      <w:proofErr w:type="spellEnd"/>
      <w:r>
        <w:rPr>
          <w:color w:val="222222"/>
        </w:rPr>
        <w:t>;</w:t>
      </w:r>
      <w:r>
        <w:rPr>
          <w:color w:val="222222"/>
        </w:rPr>
        <w:br/>
        <w:t xml:space="preserve">    b-&gt;</w:t>
      </w:r>
      <w:proofErr w:type="spellStart"/>
      <w:r>
        <w:rPr>
          <w:color w:val="222222"/>
        </w:rPr>
        <w:t>prev</w:t>
      </w:r>
      <w:proofErr w:type="spellEnd"/>
      <w:r>
        <w:rPr>
          <w:color w:val="222222"/>
        </w:rPr>
        <w:t>-&gt;next = b-&gt;next;</w:t>
      </w:r>
      <w:r>
        <w:rPr>
          <w:color w:val="222222"/>
        </w:rPr>
        <w:br/>
      </w:r>
      <w:r>
        <w:rPr>
          <w:color w:val="222222"/>
        </w:rPr>
        <w:lastRenderedPageBreak/>
        <w:t xml:space="preserve">    b-&gt;next = bk-&gt;</w:t>
      </w:r>
      <w:proofErr w:type="spellStart"/>
      <w:r>
        <w:rPr>
          <w:color w:val="222222"/>
        </w:rPr>
        <w:t>head.next</w:t>
      </w:r>
      <w:proofErr w:type="spellEnd"/>
      <w:r>
        <w:rPr>
          <w:color w:val="222222"/>
        </w:rPr>
        <w:t>;</w:t>
      </w:r>
      <w:r>
        <w:rPr>
          <w:color w:val="222222"/>
        </w:rPr>
        <w:br/>
        <w:t xml:space="preserve">    b-&gt;</w:t>
      </w:r>
      <w:proofErr w:type="spellStart"/>
      <w:r>
        <w:rPr>
          <w:color w:val="222222"/>
        </w:rPr>
        <w:t>prev</w:t>
      </w:r>
      <w:proofErr w:type="spellEnd"/>
      <w:r>
        <w:rPr>
          <w:color w:val="222222"/>
        </w:rPr>
        <w:t xml:space="preserve"> = &amp;bk-&gt;head;</w:t>
      </w:r>
      <w:r>
        <w:rPr>
          <w:color w:val="222222"/>
        </w:rPr>
        <w:br/>
        <w:t xml:space="preserve">    bk-&gt;</w:t>
      </w:r>
      <w:proofErr w:type="spellStart"/>
      <w:r>
        <w:rPr>
          <w:color w:val="222222"/>
        </w:rPr>
        <w:t>head.next</w:t>
      </w:r>
      <w:proofErr w:type="spellEnd"/>
      <w:r>
        <w:rPr>
          <w:color w:val="222222"/>
        </w:rPr>
        <w:t>-&gt;</w:t>
      </w:r>
      <w:proofErr w:type="spellStart"/>
      <w:r>
        <w:rPr>
          <w:color w:val="222222"/>
        </w:rPr>
        <w:t>prev</w:t>
      </w:r>
      <w:proofErr w:type="spellEnd"/>
      <w:r>
        <w:rPr>
          <w:color w:val="222222"/>
        </w:rPr>
        <w:t xml:space="preserve"> = b;</w:t>
      </w:r>
      <w:r>
        <w:rPr>
          <w:color w:val="222222"/>
        </w:rPr>
        <w:br/>
        <w:t xml:space="preserve">    bk-&gt;</w:t>
      </w:r>
      <w:proofErr w:type="spellStart"/>
      <w:r>
        <w:rPr>
          <w:color w:val="222222"/>
        </w:rPr>
        <w:t>head.next</w:t>
      </w:r>
      <w:proofErr w:type="spellEnd"/>
      <w:r>
        <w:rPr>
          <w:color w:val="222222"/>
        </w:rPr>
        <w:t xml:space="preserve"> = b;</w:t>
      </w:r>
      <w:r>
        <w:rPr>
          <w:color w:val="222222"/>
        </w:rPr>
        <w:br/>
        <w:t xml:space="preserve">  }</w:t>
      </w:r>
      <w:r>
        <w:rPr>
          <w:color w:val="222222"/>
        </w:rPr>
        <w:br/>
        <w:t xml:space="preserve">  </w:t>
      </w:r>
      <w:r>
        <w:rPr>
          <w:color w:val="222222"/>
        </w:rPr>
        <w:br/>
        <w:t xml:space="preserve">  release(&amp;bk-&gt;lock);</w:t>
      </w:r>
      <w:r>
        <w:rPr>
          <w:color w:val="222222"/>
        </w:rPr>
        <w:br/>
        <w:t>}</w:t>
      </w:r>
    </w:p>
    <w:p w14:paraId="44876922" w14:textId="77777777" w:rsidR="00481581" w:rsidRDefault="00987BCF">
      <w:pPr>
        <w:pStyle w:val="21"/>
        <w:spacing w:before="160" w:after="80" w:line="276" w:lineRule="auto"/>
      </w:pPr>
      <w:bookmarkStart w:id="166" w:name="_Toc236296913"/>
      <w:r>
        <w:rPr>
          <w:rFonts w:ascii="Times New Roman" w:eastAsia="黑体" w:hAnsi="Times New Roman"/>
        </w:rPr>
        <w:t>Lab9 - large files</w:t>
      </w:r>
      <w:bookmarkEnd w:id="166"/>
    </w:p>
    <w:p w14:paraId="19D91DA3" w14:textId="77777777" w:rsidR="00481581" w:rsidRDefault="00987BCF">
      <w:pPr>
        <w:spacing w:after="120" w:line="276" w:lineRule="auto"/>
      </w:pPr>
      <w:proofErr w:type="spellStart"/>
      <w:r>
        <w:t>代码位置：</w:t>
      </w:r>
      <w:r>
        <w:t>solution-fs:kernel</w:t>
      </w:r>
      <w:proofErr w:type="spellEnd"/>
      <w:r>
        <w:t>/</w:t>
      </w:r>
      <w:proofErr w:type="spellStart"/>
      <w:r>
        <w:t>fs.c</w:t>
      </w:r>
      <w:proofErr w:type="spellEnd"/>
    </w:p>
    <w:p w14:paraId="3952B95A" w14:textId="77777777" w:rsidR="00481581" w:rsidRDefault="00987BCF">
      <w:pPr>
        <w:pStyle w:val="CodeBlock"/>
        <w:shd w:val="clear" w:color="auto" w:fill="F5F6F8"/>
        <w:spacing w:before="40" w:after="120" w:line="240" w:lineRule="auto"/>
        <w:ind w:left="259" w:right="173"/>
      </w:pPr>
      <w:proofErr w:type="spellStart"/>
      <w:r>
        <w:rPr>
          <w:color w:val="222222"/>
        </w:rPr>
        <w:t>bmap</w:t>
      </w:r>
      <w:proofErr w:type="spellEnd"/>
      <w:r>
        <w:rPr>
          <w:color w:val="222222"/>
        </w:rPr>
        <w:t xml:space="preserve">(struct </w:t>
      </w:r>
      <w:proofErr w:type="spellStart"/>
      <w:r>
        <w:rPr>
          <w:color w:val="222222"/>
        </w:rPr>
        <w:t>inode</w:t>
      </w:r>
      <w:proofErr w:type="spellEnd"/>
      <w:r>
        <w:rPr>
          <w:color w:val="222222"/>
        </w:rPr>
        <w:t xml:space="preserve"> *</w:t>
      </w:r>
      <w:proofErr w:type="spellStart"/>
      <w:r>
        <w:rPr>
          <w:color w:val="222222"/>
        </w:rPr>
        <w:t>ip</w:t>
      </w:r>
      <w:proofErr w:type="spellEnd"/>
      <w:r>
        <w:rPr>
          <w:color w:val="222222"/>
        </w:rPr>
        <w:t xml:space="preserve">, </w:t>
      </w:r>
      <w:proofErr w:type="spellStart"/>
      <w:r>
        <w:rPr>
          <w:color w:val="222222"/>
        </w:rPr>
        <w:t>uint</w:t>
      </w:r>
      <w:proofErr w:type="spellEnd"/>
      <w:r>
        <w:rPr>
          <w:color w:val="222222"/>
        </w:rPr>
        <w:t xml:space="preserve"> bn)</w:t>
      </w:r>
      <w:r>
        <w:rPr>
          <w:color w:val="222222"/>
        </w:rPr>
        <w:br/>
        <w:t>{</w:t>
      </w:r>
      <w:r>
        <w:rPr>
          <w:color w:val="222222"/>
        </w:rPr>
        <w:br/>
        <w:t xml:space="preserve">  </w:t>
      </w:r>
      <w:proofErr w:type="spellStart"/>
      <w:r>
        <w:rPr>
          <w:color w:val="222222"/>
        </w:rPr>
        <w:t>uint</w:t>
      </w:r>
      <w:proofErr w:type="spellEnd"/>
      <w:r>
        <w:rPr>
          <w:color w:val="222222"/>
        </w:rPr>
        <w:t xml:space="preserve"> </w:t>
      </w:r>
      <w:proofErr w:type="spellStart"/>
      <w:r>
        <w:rPr>
          <w:color w:val="222222"/>
        </w:rPr>
        <w:t>addr</w:t>
      </w:r>
      <w:proofErr w:type="spellEnd"/>
      <w:r>
        <w:rPr>
          <w:color w:val="222222"/>
        </w:rPr>
        <w:t>, *a;</w:t>
      </w:r>
      <w:r>
        <w:rPr>
          <w:color w:val="222222"/>
        </w:rPr>
        <w:br/>
        <w:t xml:space="preserve">  struct </w:t>
      </w:r>
      <w:proofErr w:type="spellStart"/>
      <w:r>
        <w:rPr>
          <w:color w:val="222222"/>
        </w:rPr>
        <w:t>buf</w:t>
      </w:r>
      <w:proofErr w:type="spellEnd"/>
      <w:r>
        <w:rPr>
          <w:color w:val="222222"/>
        </w:rPr>
        <w:t xml:space="preserve"> *bp;</w:t>
      </w:r>
      <w:r>
        <w:rPr>
          <w:color w:val="222222"/>
        </w:rPr>
        <w:br/>
      </w:r>
      <w:r>
        <w:rPr>
          <w:color w:val="222222"/>
        </w:rPr>
        <w:br/>
        <w:t xml:space="preserve">  if(bn &lt; NDIRECT){</w:t>
      </w:r>
      <w:r>
        <w:rPr>
          <w:color w:val="222222"/>
        </w:rPr>
        <w:br/>
        <w:t xml:space="preserve">    if((</w:t>
      </w:r>
      <w:proofErr w:type="spellStart"/>
      <w:r>
        <w:rPr>
          <w:color w:val="222222"/>
        </w:rPr>
        <w:t>addr</w:t>
      </w:r>
      <w:proofErr w:type="spellEnd"/>
      <w:r>
        <w:rPr>
          <w:color w:val="222222"/>
        </w:rPr>
        <w:t xml:space="preserve"> = </w:t>
      </w:r>
      <w:proofErr w:type="spellStart"/>
      <w:r>
        <w:rPr>
          <w:color w:val="222222"/>
        </w:rPr>
        <w:t>ip</w:t>
      </w:r>
      <w:proofErr w:type="spellEnd"/>
      <w:r>
        <w:rPr>
          <w:color w:val="222222"/>
        </w:rPr>
        <w:t>-&gt;</w:t>
      </w:r>
      <w:proofErr w:type="spellStart"/>
      <w:r>
        <w:rPr>
          <w:color w:val="222222"/>
        </w:rPr>
        <w:t>addrs</w:t>
      </w:r>
      <w:proofErr w:type="spellEnd"/>
      <w:r>
        <w:rPr>
          <w:color w:val="222222"/>
        </w:rPr>
        <w:t>[bn]) == 0)</w:t>
      </w:r>
      <w:r>
        <w:rPr>
          <w:color w:val="222222"/>
        </w:rPr>
        <w:br/>
        <w:t xml:space="preserve">      </w:t>
      </w:r>
      <w:proofErr w:type="spellStart"/>
      <w:r>
        <w:rPr>
          <w:color w:val="222222"/>
        </w:rPr>
        <w:t>ip</w:t>
      </w:r>
      <w:proofErr w:type="spellEnd"/>
      <w:r>
        <w:rPr>
          <w:color w:val="222222"/>
        </w:rPr>
        <w:t>-&gt;</w:t>
      </w:r>
      <w:proofErr w:type="spellStart"/>
      <w:r>
        <w:rPr>
          <w:color w:val="222222"/>
        </w:rPr>
        <w:t>addrs</w:t>
      </w:r>
      <w:proofErr w:type="spellEnd"/>
      <w:r>
        <w:rPr>
          <w:color w:val="222222"/>
        </w:rPr>
        <w:t xml:space="preserve">[bn] = </w:t>
      </w:r>
      <w:proofErr w:type="spellStart"/>
      <w:r>
        <w:rPr>
          <w:color w:val="222222"/>
        </w:rPr>
        <w:t>addr</w:t>
      </w:r>
      <w:proofErr w:type="spellEnd"/>
      <w:r>
        <w:rPr>
          <w:color w:val="222222"/>
        </w:rPr>
        <w:t xml:space="preserve"> = </w:t>
      </w:r>
      <w:proofErr w:type="spellStart"/>
      <w:r>
        <w:rPr>
          <w:color w:val="222222"/>
        </w:rPr>
        <w:t>balloc</w:t>
      </w:r>
      <w:proofErr w:type="spellEnd"/>
      <w:r>
        <w:rPr>
          <w:color w:val="222222"/>
        </w:rPr>
        <w:t>(</w:t>
      </w:r>
      <w:proofErr w:type="spellStart"/>
      <w:r>
        <w:rPr>
          <w:color w:val="222222"/>
        </w:rPr>
        <w:t>ip</w:t>
      </w:r>
      <w:proofErr w:type="spellEnd"/>
      <w:r>
        <w:rPr>
          <w:color w:val="222222"/>
        </w:rPr>
        <w:t>-&gt;dev);</w:t>
      </w:r>
      <w:r>
        <w:rPr>
          <w:color w:val="222222"/>
        </w:rPr>
        <w:br/>
        <w:t xml:space="preserve">    return </w:t>
      </w:r>
      <w:proofErr w:type="spellStart"/>
      <w:r>
        <w:rPr>
          <w:color w:val="222222"/>
        </w:rPr>
        <w:t>addr</w:t>
      </w:r>
      <w:proofErr w:type="spellEnd"/>
      <w:r>
        <w:rPr>
          <w:color w:val="222222"/>
        </w:rPr>
        <w:t>;</w:t>
      </w:r>
      <w:r>
        <w:rPr>
          <w:color w:val="222222"/>
        </w:rPr>
        <w:br/>
        <w:t xml:space="preserve">  }</w:t>
      </w:r>
      <w:r>
        <w:rPr>
          <w:color w:val="222222"/>
        </w:rPr>
        <w:br/>
        <w:t xml:space="preserve">  bn -= NDIRECT;</w:t>
      </w:r>
      <w:r>
        <w:rPr>
          <w:color w:val="222222"/>
        </w:rPr>
        <w:br/>
      </w:r>
      <w:r>
        <w:rPr>
          <w:color w:val="222222"/>
        </w:rPr>
        <w:br/>
        <w:t xml:space="preserve">  if(bn &lt; NINDIRECT){</w:t>
      </w:r>
      <w:r>
        <w:rPr>
          <w:color w:val="222222"/>
        </w:rPr>
        <w:br/>
        <w:t xml:space="preserve">    // Load indirect block, allocating if necessary.</w:t>
      </w:r>
      <w:r>
        <w:rPr>
          <w:color w:val="222222"/>
        </w:rPr>
        <w:br/>
        <w:t xml:space="preserve">    if((</w:t>
      </w:r>
      <w:proofErr w:type="spellStart"/>
      <w:r>
        <w:rPr>
          <w:color w:val="222222"/>
        </w:rPr>
        <w:t>addr</w:t>
      </w:r>
      <w:proofErr w:type="spellEnd"/>
      <w:r>
        <w:rPr>
          <w:color w:val="222222"/>
        </w:rPr>
        <w:t xml:space="preserve"> = </w:t>
      </w:r>
      <w:proofErr w:type="spellStart"/>
      <w:r>
        <w:rPr>
          <w:color w:val="222222"/>
        </w:rPr>
        <w:t>ip</w:t>
      </w:r>
      <w:proofErr w:type="spellEnd"/>
      <w:r>
        <w:rPr>
          <w:color w:val="222222"/>
        </w:rPr>
        <w:t>-&gt;</w:t>
      </w:r>
      <w:proofErr w:type="spellStart"/>
      <w:r>
        <w:rPr>
          <w:color w:val="222222"/>
        </w:rPr>
        <w:t>addrs</w:t>
      </w:r>
      <w:proofErr w:type="spellEnd"/>
      <w:r>
        <w:rPr>
          <w:color w:val="222222"/>
        </w:rPr>
        <w:t>[NDIRECT]) == 0)</w:t>
      </w:r>
      <w:r>
        <w:rPr>
          <w:color w:val="222222"/>
        </w:rPr>
        <w:br/>
        <w:t xml:space="preserve">      </w:t>
      </w:r>
      <w:proofErr w:type="spellStart"/>
      <w:r>
        <w:rPr>
          <w:color w:val="222222"/>
        </w:rPr>
        <w:t>ip</w:t>
      </w:r>
      <w:proofErr w:type="spellEnd"/>
      <w:r>
        <w:rPr>
          <w:color w:val="222222"/>
        </w:rPr>
        <w:t>-&gt;</w:t>
      </w:r>
      <w:proofErr w:type="spellStart"/>
      <w:r>
        <w:rPr>
          <w:color w:val="222222"/>
        </w:rPr>
        <w:t>addrs</w:t>
      </w:r>
      <w:proofErr w:type="spellEnd"/>
      <w:r>
        <w:rPr>
          <w:color w:val="222222"/>
        </w:rPr>
        <w:t xml:space="preserve">[NDIRECT] = </w:t>
      </w:r>
      <w:proofErr w:type="spellStart"/>
      <w:r>
        <w:rPr>
          <w:color w:val="222222"/>
        </w:rPr>
        <w:t>addr</w:t>
      </w:r>
      <w:proofErr w:type="spellEnd"/>
      <w:r>
        <w:rPr>
          <w:color w:val="222222"/>
        </w:rPr>
        <w:t xml:space="preserve"> = </w:t>
      </w:r>
      <w:proofErr w:type="spellStart"/>
      <w:r>
        <w:rPr>
          <w:color w:val="222222"/>
        </w:rPr>
        <w:t>balloc</w:t>
      </w:r>
      <w:proofErr w:type="spellEnd"/>
      <w:r>
        <w:rPr>
          <w:color w:val="222222"/>
        </w:rPr>
        <w:t>(</w:t>
      </w:r>
      <w:proofErr w:type="spellStart"/>
      <w:r>
        <w:rPr>
          <w:color w:val="222222"/>
        </w:rPr>
        <w:t>ip</w:t>
      </w:r>
      <w:proofErr w:type="spellEnd"/>
      <w:r>
        <w:rPr>
          <w:color w:val="222222"/>
        </w:rPr>
        <w:t>-&gt;dev);</w:t>
      </w:r>
      <w:r>
        <w:rPr>
          <w:color w:val="222222"/>
        </w:rPr>
        <w:br/>
        <w:t xml:space="preserve">    bp = bread(</w:t>
      </w:r>
      <w:proofErr w:type="spellStart"/>
      <w:r>
        <w:rPr>
          <w:color w:val="222222"/>
        </w:rPr>
        <w:t>ip</w:t>
      </w:r>
      <w:proofErr w:type="spellEnd"/>
      <w:r>
        <w:rPr>
          <w:color w:val="222222"/>
        </w:rPr>
        <w:t xml:space="preserve">-&gt;dev, </w:t>
      </w:r>
      <w:proofErr w:type="spellStart"/>
      <w:r>
        <w:rPr>
          <w:color w:val="222222"/>
        </w:rPr>
        <w:t>addr</w:t>
      </w:r>
      <w:proofErr w:type="spellEnd"/>
      <w:r>
        <w:rPr>
          <w:color w:val="222222"/>
        </w:rPr>
        <w:t>);</w:t>
      </w:r>
      <w:r>
        <w:rPr>
          <w:color w:val="222222"/>
        </w:rPr>
        <w:br/>
        <w:t xml:space="preserve">    a = (</w:t>
      </w:r>
      <w:proofErr w:type="spellStart"/>
      <w:r>
        <w:rPr>
          <w:color w:val="222222"/>
        </w:rPr>
        <w:t>uint</w:t>
      </w:r>
      <w:proofErr w:type="spellEnd"/>
      <w:r>
        <w:rPr>
          <w:color w:val="222222"/>
        </w:rPr>
        <w:t>*)bp-&gt;data;</w:t>
      </w:r>
      <w:r>
        <w:rPr>
          <w:color w:val="222222"/>
        </w:rPr>
        <w:br/>
        <w:t xml:space="preserve">    if((</w:t>
      </w:r>
      <w:proofErr w:type="spellStart"/>
      <w:r>
        <w:rPr>
          <w:color w:val="222222"/>
        </w:rPr>
        <w:t>addr</w:t>
      </w:r>
      <w:proofErr w:type="spellEnd"/>
      <w:r>
        <w:rPr>
          <w:color w:val="222222"/>
        </w:rPr>
        <w:t xml:space="preserve"> = a[bn]) == 0){</w:t>
      </w:r>
      <w:r>
        <w:rPr>
          <w:color w:val="222222"/>
        </w:rPr>
        <w:br/>
        <w:t xml:space="preserve">      a[bn] = </w:t>
      </w:r>
      <w:proofErr w:type="spellStart"/>
      <w:r>
        <w:rPr>
          <w:color w:val="222222"/>
        </w:rPr>
        <w:t>addr</w:t>
      </w:r>
      <w:proofErr w:type="spellEnd"/>
      <w:r>
        <w:rPr>
          <w:color w:val="222222"/>
        </w:rPr>
        <w:t xml:space="preserve"> = </w:t>
      </w:r>
      <w:proofErr w:type="spellStart"/>
      <w:r>
        <w:rPr>
          <w:color w:val="222222"/>
        </w:rPr>
        <w:t>balloc</w:t>
      </w:r>
      <w:proofErr w:type="spellEnd"/>
      <w:r>
        <w:rPr>
          <w:color w:val="222222"/>
        </w:rPr>
        <w:t>(</w:t>
      </w:r>
      <w:proofErr w:type="spellStart"/>
      <w:r>
        <w:rPr>
          <w:color w:val="222222"/>
        </w:rPr>
        <w:t>ip</w:t>
      </w:r>
      <w:proofErr w:type="spellEnd"/>
      <w:r>
        <w:rPr>
          <w:color w:val="222222"/>
        </w:rPr>
        <w:t>-&gt;dev);</w:t>
      </w:r>
      <w:r>
        <w:rPr>
          <w:color w:val="222222"/>
        </w:rPr>
        <w:br/>
        <w:t xml:space="preserve">      </w:t>
      </w:r>
      <w:proofErr w:type="spellStart"/>
      <w:r>
        <w:rPr>
          <w:color w:val="222222"/>
        </w:rPr>
        <w:t>log_write</w:t>
      </w:r>
      <w:proofErr w:type="spellEnd"/>
      <w:r>
        <w:rPr>
          <w:color w:val="222222"/>
        </w:rPr>
        <w:t>(bp);</w:t>
      </w:r>
      <w:r>
        <w:rPr>
          <w:color w:val="222222"/>
        </w:rPr>
        <w:br/>
        <w:t xml:space="preserve">    }</w:t>
      </w:r>
      <w:r>
        <w:rPr>
          <w:color w:val="222222"/>
        </w:rPr>
        <w:br/>
        <w:t xml:space="preserve">    </w:t>
      </w:r>
      <w:proofErr w:type="spellStart"/>
      <w:r>
        <w:rPr>
          <w:color w:val="222222"/>
        </w:rPr>
        <w:t>brelse</w:t>
      </w:r>
      <w:proofErr w:type="spellEnd"/>
      <w:r>
        <w:rPr>
          <w:color w:val="222222"/>
        </w:rPr>
        <w:t>(bp);</w:t>
      </w:r>
      <w:r>
        <w:rPr>
          <w:color w:val="222222"/>
        </w:rPr>
        <w:br/>
        <w:t xml:space="preserve">    return </w:t>
      </w:r>
      <w:proofErr w:type="spellStart"/>
      <w:r>
        <w:rPr>
          <w:color w:val="222222"/>
        </w:rPr>
        <w:t>addr</w:t>
      </w:r>
      <w:proofErr w:type="spellEnd"/>
      <w:r>
        <w:rPr>
          <w:color w:val="222222"/>
        </w:rPr>
        <w:t>;</w:t>
      </w:r>
      <w:r>
        <w:rPr>
          <w:color w:val="222222"/>
        </w:rPr>
        <w:br/>
        <w:t xml:space="preserve">  }</w:t>
      </w:r>
      <w:r>
        <w:rPr>
          <w:color w:val="222222"/>
        </w:rPr>
        <w:br/>
        <w:t xml:space="preserve">  bn -= NINDIRECT;</w:t>
      </w:r>
      <w:r>
        <w:rPr>
          <w:color w:val="222222"/>
        </w:rPr>
        <w:br/>
      </w:r>
      <w:r>
        <w:rPr>
          <w:color w:val="222222"/>
        </w:rPr>
        <w:br/>
        <w:t xml:space="preserve">  if(bn &lt; NDINDIRECT){</w:t>
      </w:r>
      <w:r>
        <w:rPr>
          <w:color w:val="222222"/>
        </w:rPr>
        <w:br/>
        <w:t xml:space="preserve">    </w:t>
      </w:r>
      <w:proofErr w:type="spellStart"/>
      <w:r>
        <w:rPr>
          <w:color w:val="222222"/>
        </w:rPr>
        <w:t>uint</w:t>
      </w:r>
      <w:proofErr w:type="spellEnd"/>
      <w:r>
        <w:rPr>
          <w:color w:val="222222"/>
        </w:rPr>
        <w:t xml:space="preserve"> idx1 = bn / NINDIRECT;</w:t>
      </w:r>
      <w:r>
        <w:rPr>
          <w:color w:val="222222"/>
        </w:rPr>
        <w:br/>
        <w:t xml:space="preserve">    </w:t>
      </w:r>
      <w:proofErr w:type="spellStart"/>
      <w:r>
        <w:rPr>
          <w:color w:val="222222"/>
        </w:rPr>
        <w:t>uint</w:t>
      </w:r>
      <w:proofErr w:type="spellEnd"/>
      <w:r>
        <w:rPr>
          <w:color w:val="222222"/>
        </w:rPr>
        <w:t xml:space="preserve"> idx2 = bn % NINDIRECT;</w:t>
      </w:r>
      <w:r>
        <w:rPr>
          <w:color w:val="222222"/>
        </w:rPr>
        <w:br/>
      </w:r>
      <w:r>
        <w:rPr>
          <w:color w:val="222222"/>
        </w:rPr>
        <w:br/>
        <w:t xml:space="preserve">    // Load double-indirect block, allocating if necessary.</w:t>
      </w:r>
      <w:r>
        <w:rPr>
          <w:color w:val="222222"/>
        </w:rPr>
        <w:br/>
        <w:t xml:space="preserve">    if((</w:t>
      </w:r>
      <w:proofErr w:type="spellStart"/>
      <w:r>
        <w:rPr>
          <w:color w:val="222222"/>
        </w:rPr>
        <w:t>addr</w:t>
      </w:r>
      <w:proofErr w:type="spellEnd"/>
      <w:r>
        <w:rPr>
          <w:color w:val="222222"/>
        </w:rPr>
        <w:t xml:space="preserve"> = </w:t>
      </w:r>
      <w:proofErr w:type="spellStart"/>
      <w:r>
        <w:rPr>
          <w:color w:val="222222"/>
        </w:rPr>
        <w:t>ip</w:t>
      </w:r>
      <w:proofErr w:type="spellEnd"/>
      <w:r>
        <w:rPr>
          <w:color w:val="222222"/>
        </w:rPr>
        <w:t>-&gt;</w:t>
      </w:r>
      <w:proofErr w:type="spellStart"/>
      <w:r>
        <w:rPr>
          <w:color w:val="222222"/>
        </w:rPr>
        <w:t>addrs</w:t>
      </w:r>
      <w:proofErr w:type="spellEnd"/>
      <w:r>
        <w:rPr>
          <w:color w:val="222222"/>
        </w:rPr>
        <w:t>[NDIRECT+1]) == 0)</w:t>
      </w:r>
      <w:r>
        <w:rPr>
          <w:color w:val="222222"/>
        </w:rPr>
        <w:br/>
        <w:t xml:space="preserve">      </w:t>
      </w:r>
      <w:proofErr w:type="spellStart"/>
      <w:r>
        <w:rPr>
          <w:color w:val="222222"/>
        </w:rPr>
        <w:t>ip</w:t>
      </w:r>
      <w:proofErr w:type="spellEnd"/>
      <w:r>
        <w:rPr>
          <w:color w:val="222222"/>
        </w:rPr>
        <w:t>-&gt;</w:t>
      </w:r>
      <w:proofErr w:type="spellStart"/>
      <w:r>
        <w:rPr>
          <w:color w:val="222222"/>
        </w:rPr>
        <w:t>addrs</w:t>
      </w:r>
      <w:proofErr w:type="spellEnd"/>
      <w:r>
        <w:rPr>
          <w:color w:val="222222"/>
        </w:rPr>
        <w:t xml:space="preserve">[NDIRECT+1] = </w:t>
      </w:r>
      <w:proofErr w:type="spellStart"/>
      <w:r>
        <w:rPr>
          <w:color w:val="222222"/>
        </w:rPr>
        <w:t>addr</w:t>
      </w:r>
      <w:proofErr w:type="spellEnd"/>
      <w:r>
        <w:rPr>
          <w:color w:val="222222"/>
        </w:rPr>
        <w:t xml:space="preserve"> = </w:t>
      </w:r>
      <w:proofErr w:type="spellStart"/>
      <w:r>
        <w:rPr>
          <w:color w:val="222222"/>
        </w:rPr>
        <w:t>balloc</w:t>
      </w:r>
      <w:proofErr w:type="spellEnd"/>
      <w:r>
        <w:rPr>
          <w:color w:val="222222"/>
        </w:rPr>
        <w:t>(</w:t>
      </w:r>
      <w:proofErr w:type="spellStart"/>
      <w:r>
        <w:rPr>
          <w:color w:val="222222"/>
        </w:rPr>
        <w:t>ip</w:t>
      </w:r>
      <w:proofErr w:type="spellEnd"/>
      <w:r>
        <w:rPr>
          <w:color w:val="222222"/>
        </w:rPr>
        <w:t>-&gt;dev);</w:t>
      </w:r>
      <w:r>
        <w:rPr>
          <w:color w:val="222222"/>
        </w:rPr>
        <w:br/>
        <w:t xml:space="preserve">    bp = bread(</w:t>
      </w:r>
      <w:proofErr w:type="spellStart"/>
      <w:r>
        <w:rPr>
          <w:color w:val="222222"/>
        </w:rPr>
        <w:t>ip</w:t>
      </w:r>
      <w:proofErr w:type="spellEnd"/>
      <w:r>
        <w:rPr>
          <w:color w:val="222222"/>
        </w:rPr>
        <w:t xml:space="preserve">-&gt;dev, </w:t>
      </w:r>
      <w:proofErr w:type="spellStart"/>
      <w:r>
        <w:rPr>
          <w:color w:val="222222"/>
        </w:rPr>
        <w:t>addr</w:t>
      </w:r>
      <w:proofErr w:type="spellEnd"/>
      <w:r>
        <w:rPr>
          <w:color w:val="222222"/>
        </w:rPr>
        <w:t>);</w:t>
      </w:r>
      <w:r>
        <w:rPr>
          <w:color w:val="222222"/>
        </w:rPr>
        <w:br/>
        <w:t xml:space="preserve">    a = (</w:t>
      </w:r>
      <w:proofErr w:type="spellStart"/>
      <w:r>
        <w:rPr>
          <w:color w:val="222222"/>
        </w:rPr>
        <w:t>uint</w:t>
      </w:r>
      <w:proofErr w:type="spellEnd"/>
      <w:r>
        <w:rPr>
          <w:color w:val="222222"/>
        </w:rPr>
        <w:t>*)bp-&gt;data;</w:t>
      </w:r>
      <w:r>
        <w:rPr>
          <w:color w:val="222222"/>
        </w:rPr>
        <w:br/>
        <w:t xml:space="preserve">    if((</w:t>
      </w:r>
      <w:proofErr w:type="spellStart"/>
      <w:r>
        <w:rPr>
          <w:color w:val="222222"/>
        </w:rPr>
        <w:t>addr</w:t>
      </w:r>
      <w:proofErr w:type="spellEnd"/>
      <w:r>
        <w:rPr>
          <w:color w:val="222222"/>
        </w:rPr>
        <w:t xml:space="preserve"> = a[idx1]) == 0){</w:t>
      </w:r>
      <w:r>
        <w:rPr>
          <w:color w:val="222222"/>
        </w:rPr>
        <w:br/>
        <w:t xml:space="preserve">      a[idx1] = </w:t>
      </w:r>
      <w:proofErr w:type="spellStart"/>
      <w:r>
        <w:rPr>
          <w:color w:val="222222"/>
        </w:rPr>
        <w:t>addr</w:t>
      </w:r>
      <w:proofErr w:type="spellEnd"/>
      <w:r>
        <w:rPr>
          <w:color w:val="222222"/>
        </w:rPr>
        <w:t xml:space="preserve"> = </w:t>
      </w:r>
      <w:proofErr w:type="spellStart"/>
      <w:r>
        <w:rPr>
          <w:color w:val="222222"/>
        </w:rPr>
        <w:t>balloc</w:t>
      </w:r>
      <w:proofErr w:type="spellEnd"/>
      <w:r>
        <w:rPr>
          <w:color w:val="222222"/>
        </w:rPr>
        <w:t>(</w:t>
      </w:r>
      <w:proofErr w:type="spellStart"/>
      <w:r>
        <w:rPr>
          <w:color w:val="222222"/>
        </w:rPr>
        <w:t>ip</w:t>
      </w:r>
      <w:proofErr w:type="spellEnd"/>
      <w:r>
        <w:rPr>
          <w:color w:val="222222"/>
        </w:rPr>
        <w:t>-&gt;dev);</w:t>
      </w:r>
      <w:r>
        <w:rPr>
          <w:color w:val="222222"/>
        </w:rPr>
        <w:br/>
        <w:t xml:space="preserve">      </w:t>
      </w:r>
      <w:proofErr w:type="spellStart"/>
      <w:r>
        <w:rPr>
          <w:color w:val="222222"/>
        </w:rPr>
        <w:t>log_write</w:t>
      </w:r>
      <w:proofErr w:type="spellEnd"/>
      <w:r>
        <w:rPr>
          <w:color w:val="222222"/>
        </w:rPr>
        <w:t>(bp);</w:t>
      </w:r>
      <w:r>
        <w:rPr>
          <w:color w:val="222222"/>
        </w:rPr>
        <w:br/>
        <w:t xml:space="preserve">    }</w:t>
      </w:r>
      <w:r>
        <w:rPr>
          <w:color w:val="222222"/>
        </w:rPr>
        <w:br/>
        <w:t xml:space="preserve">    </w:t>
      </w:r>
      <w:proofErr w:type="spellStart"/>
      <w:r>
        <w:rPr>
          <w:color w:val="222222"/>
        </w:rPr>
        <w:t>brelse</w:t>
      </w:r>
      <w:proofErr w:type="spellEnd"/>
      <w:r>
        <w:rPr>
          <w:color w:val="222222"/>
        </w:rPr>
        <w:t>(bp);</w:t>
      </w:r>
      <w:r>
        <w:rPr>
          <w:color w:val="222222"/>
        </w:rPr>
        <w:br/>
      </w:r>
      <w:r>
        <w:rPr>
          <w:color w:val="222222"/>
        </w:rPr>
        <w:br/>
        <w:t xml:space="preserve">    // Load the selected indirect block.</w:t>
      </w:r>
      <w:r>
        <w:rPr>
          <w:color w:val="222222"/>
        </w:rPr>
        <w:br/>
        <w:t xml:space="preserve">    bp = bread(</w:t>
      </w:r>
      <w:proofErr w:type="spellStart"/>
      <w:r>
        <w:rPr>
          <w:color w:val="222222"/>
        </w:rPr>
        <w:t>ip</w:t>
      </w:r>
      <w:proofErr w:type="spellEnd"/>
      <w:r>
        <w:rPr>
          <w:color w:val="222222"/>
        </w:rPr>
        <w:t xml:space="preserve">-&gt;dev, </w:t>
      </w:r>
      <w:proofErr w:type="spellStart"/>
      <w:r>
        <w:rPr>
          <w:color w:val="222222"/>
        </w:rPr>
        <w:t>addr</w:t>
      </w:r>
      <w:proofErr w:type="spellEnd"/>
      <w:r>
        <w:rPr>
          <w:color w:val="222222"/>
        </w:rPr>
        <w:t>);</w:t>
      </w:r>
      <w:r>
        <w:rPr>
          <w:color w:val="222222"/>
        </w:rPr>
        <w:br/>
        <w:t xml:space="preserve">    a = (</w:t>
      </w:r>
      <w:proofErr w:type="spellStart"/>
      <w:r>
        <w:rPr>
          <w:color w:val="222222"/>
        </w:rPr>
        <w:t>uint</w:t>
      </w:r>
      <w:proofErr w:type="spellEnd"/>
      <w:r>
        <w:rPr>
          <w:color w:val="222222"/>
        </w:rPr>
        <w:t>*)bp-&gt;data;</w:t>
      </w:r>
      <w:r>
        <w:rPr>
          <w:color w:val="222222"/>
        </w:rPr>
        <w:br/>
        <w:t xml:space="preserve">    if((</w:t>
      </w:r>
      <w:proofErr w:type="spellStart"/>
      <w:r>
        <w:rPr>
          <w:color w:val="222222"/>
        </w:rPr>
        <w:t>addr</w:t>
      </w:r>
      <w:proofErr w:type="spellEnd"/>
      <w:r>
        <w:rPr>
          <w:color w:val="222222"/>
        </w:rPr>
        <w:t xml:space="preserve"> = a[idx2]) == 0){</w:t>
      </w:r>
      <w:r>
        <w:rPr>
          <w:color w:val="222222"/>
        </w:rPr>
        <w:br/>
        <w:t xml:space="preserve">      a[idx2] = </w:t>
      </w:r>
      <w:proofErr w:type="spellStart"/>
      <w:r>
        <w:rPr>
          <w:color w:val="222222"/>
        </w:rPr>
        <w:t>addr</w:t>
      </w:r>
      <w:proofErr w:type="spellEnd"/>
      <w:r>
        <w:rPr>
          <w:color w:val="222222"/>
        </w:rPr>
        <w:t xml:space="preserve"> = </w:t>
      </w:r>
      <w:proofErr w:type="spellStart"/>
      <w:r>
        <w:rPr>
          <w:color w:val="222222"/>
        </w:rPr>
        <w:t>balloc</w:t>
      </w:r>
      <w:proofErr w:type="spellEnd"/>
      <w:r>
        <w:rPr>
          <w:color w:val="222222"/>
        </w:rPr>
        <w:t>(</w:t>
      </w:r>
      <w:proofErr w:type="spellStart"/>
      <w:r>
        <w:rPr>
          <w:color w:val="222222"/>
        </w:rPr>
        <w:t>ip</w:t>
      </w:r>
      <w:proofErr w:type="spellEnd"/>
      <w:r>
        <w:rPr>
          <w:color w:val="222222"/>
        </w:rPr>
        <w:t>-&gt;dev);</w:t>
      </w:r>
      <w:r>
        <w:rPr>
          <w:color w:val="222222"/>
        </w:rPr>
        <w:br/>
        <w:t xml:space="preserve">      </w:t>
      </w:r>
      <w:proofErr w:type="spellStart"/>
      <w:r>
        <w:rPr>
          <w:color w:val="222222"/>
        </w:rPr>
        <w:t>log_write</w:t>
      </w:r>
      <w:proofErr w:type="spellEnd"/>
      <w:r>
        <w:rPr>
          <w:color w:val="222222"/>
        </w:rPr>
        <w:t>(bp);</w:t>
      </w:r>
      <w:r>
        <w:rPr>
          <w:color w:val="222222"/>
        </w:rPr>
        <w:br/>
        <w:t xml:space="preserve">    }</w:t>
      </w:r>
      <w:r>
        <w:rPr>
          <w:color w:val="222222"/>
        </w:rPr>
        <w:br/>
        <w:t xml:space="preserve">    </w:t>
      </w:r>
      <w:proofErr w:type="spellStart"/>
      <w:r>
        <w:rPr>
          <w:color w:val="222222"/>
        </w:rPr>
        <w:t>brelse</w:t>
      </w:r>
      <w:proofErr w:type="spellEnd"/>
      <w:r>
        <w:rPr>
          <w:color w:val="222222"/>
        </w:rPr>
        <w:t>(bp);</w:t>
      </w:r>
      <w:r>
        <w:rPr>
          <w:color w:val="222222"/>
        </w:rPr>
        <w:br/>
      </w:r>
      <w:r>
        <w:rPr>
          <w:color w:val="222222"/>
        </w:rPr>
        <w:lastRenderedPageBreak/>
        <w:t xml:space="preserve">    return </w:t>
      </w:r>
      <w:proofErr w:type="spellStart"/>
      <w:r>
        <w:rPr>
          <w:color w:val="222222"/>
        </w:rPr>
        <w:t>addr</w:t>
      </w:r>
      <w:proofErr w:type="spellEnd"/>
      <w:r>
        <w:rPr>
          <w:color w:val="222222"/>
        </w:rPr>
        <w:t>;</w:t>
      </w:r>
      <w:r>
        <w:rPr>
          <w:color w:val="222222"/>
        </w:rPr>
        <w:br/>
        <w:t xml:space="preserve">  }</w:t>
      </w:r>
      <w:r>
        <w:rPr>
          <w:color w:val="222222"/>
        </w:rPr>
        <w:br/>
      </w:r>
      <w:r>
        <w:rPr>
          <w:color w:val="222222"/>
        </w:rPr>
        <w:br/>
        <w:t xml:space="preserve">  panic("</w:t>
      </w:r>
      <w:proofErr w:type="spellStart"/>
      <w:r>
        <w:rPr>
          <w:color w:val="222222"/>
        </w:rPr>
        <w:t>bmap</w:t>
      </w:r>
      <w:proofErr w:type="spellEnd"/>
      <w:r>
        <w:rPr>
          <w:color w:val="222222"/>
        </w:rPr>
        <w:t>: out of range");</w:t>
      </w:r>
      <w:r>
        <w:rPr>
          <w:color w:val="222222"/>
        </w:rPr>
        <w:br/>
        <w:t>}</w:t>
      </w:r>
      <w:r>
        <w:rPr>
          <w:color w:val="222222"/>
        </w:rPr>
        <w:br/>
      </w:r>
      <w:r>
        <w:rPr>
          <w:color w:val="222222"/>
        </w:rPr>
        <w:br/>
        <w:t xml:space="preserve">    </w:t>
      </w:r>
      <w:proofErr w:type="spellStart"/>
      <w:r>
        <w:rPr>
          <w:color w:val="222222"/>
        </w:rPr>
        <w:t>itrunc</w:t>
      </w:r>
      <w:proofErr w:type="spellEnd"/>
      <w:r>
        <w:rPr>
          <w:color w:val="222222"/>
        </w:rPr>
        <w:t>(</w:t>
      </w:r>
      <w:proofErr w:type="spellStart"/>
      <w:r>
        <w:rPr>
          <w:color w:val="222222"/>
        </w:rPr>
        <w:t>ip</w:t>
      </w:r>
      <w:proofErr w:type="spellEnd"/>
      <w:r>
        <w:rPr>
          <w:color w:val="222222"/>
        </w:rPr>
        <w:t>);</w:t>
      </w:r>
      <w:r>
        <w:rPr>
          <w:color w:val="222222"/>
        </w:rPr>
        <w:br/>
        <w:t xml:space="preserve">    </w:t>
      </w:r>
      <w:proofErr w:type="spellStart"/>
      <w:r>
        <w:rPr>
          <w:color w:val="222222"/>
        </w:rPr>
        <w:t>ip</w:t>
      </w:r>
      <w:proofErr w:type="spellEnd"/>
      <w:r>
        <w:rPr>
          <w:color w:val="222222"/>
        </w:rPr>
        <w:t>-&gt;type = 0;</w:t>
      </w:r>
      <w:r>
        <w:rPr>
          <w:color w:val="222222"/>
        </w:rPr>
        <w:br/>
        <w:t xml:space="preserve">    </w:t>
      </w:r>
      <w:proofErr w:type="spellStart"/>
      <w:r>
        <w:rPr>
          <w:color w:val="222222"/>
        </w:rPr>
        <w:t>iupdate</w:t>
      </w:r>
      <w:proofErr w:type="spellEnd"/>
      <w:r>
        <w:rPr>
          <w:color w:val="222222"/>
        </w:rPr>
        <w:t>(</w:t>
      </w:r>
      <w:proofErr w:type="spellStart"/>
      <w:r>
        <w:rPr>
          <w:color w:val="222222"/>
        </w:rPr>
        <w:t>ip</w:t>
      </w:r>
      <w:proofErr w:type="spellEnd"/>
      <w:r>
        <w:rPr>
          <w:color w:val="222222"/>
        </w:rPr>
        <w:t>);</w:t>
      </w:r>
      <w:r>
        <w:rPr>
          <w:color w:val="222222"/>
        </w:rPr>
        <w:br/>
        <w:t xml:space="preserve">    </w:t>
      </w:r>
      <w:proofErr w:type="spellStart"/>
      <w:r>
        <w:rPr>
          <w:color w:val="222222"/>
        </w:rPr>
        <w:t>ip</w:t>
      </w:r>
      <w:proofErr w:type="spellEnd"/>
      <w:r>
        <w:rPr>
          <w:color w:val="222222"/>
        </w:rPr>
        <w:t>-&gt;valid = 0;</w:t>
      </w:r>
      <w:r>
        <w:rPr>
          <w:color w:val="222222"/>
        </w:rPr>
        <w:br/>
      </w:r>
      <w:r>
        <w:rPr>
          <w:color w:val="222222"/>
        </w:rPr>
        <w:br/>
        <w:t xml:space="preserve">    </w:t>
      </w:r>
      <w:proofErr w:type="spellStart"/>
      <w:r>
        <w:rPr>
          <w:color w:val="222222"/>
        </w:rPr>
        <w:t>releasesleep</w:t>
      </w:r>
      <w:proofErr w:type="spellEnd"/>
      <w:r>
        <w:rPr>
          <w:color w:val="222222"/>
        </w:rPr>
        <w:t>(&amp;</w:t>
      </w:r>
      <w:proofErr w:type="spellStart"/>
      <w:r>
        <w:rPr>
          <w:color w:val="222222"/>
        </w:rPr>
        <w:t>ip</w:t>
      </w:r>
      <w:proofErr w:type="spellEnd"/>
      <w:r>
        <w:rPr>
          <w:color w:val="222222"/>
        </w:rPr>
        <w:t>-&gt;lock);</w:t>
      </w:r>
      <w:r>
        <w:rPr>
          <w:color w:val="222222"/>
        </w:rPr>
        <w:br/>
      </w:r>
      <w:r>
        <w:rPr>
          <w:color w:val="222222"/>
        </w:rPr>
        <w:br/>
        <w:t xml:space="preserve">    acquire(&amp;</w:t>
      </w:r>
      <w:proofErr w:type="spellStart"/>
      <w:r>
        <w:rPr>
          <w:color w:val="222222"/>
        </w:rPr>
        <w:t>itable.lock</w:t>
      </w:r>
      <w:proofErr w:type="spellEnd"/>
      <w:r>
        <w:rPr>
          <w:color w:val="222222"/>
        </w:rPr>
        <w:t>);</w:t>
      </w:r>
      <w:r>
        <w:rPr>
          <w:color w:val="222222"/>
        </w:rPr>
        <w:br/>
        <w:t xml:space="preserve">  }</w:t>
      </w:r>
      <w:r>
        <w:rPr>
          <w:color w:val="222222"/>
        </w:rPr>
        <w:br/>
      </w:r>
      <w:r>
        <w:rPr>
          <w:color w:val="222222"/>
        </w:rPr>
        <w:br/>
        <w:t xml:space="preserve">  </w:t>
      </w:r>
      <w:proofErr w:type="spellStart"/>
      <w:r>
        <w:rPr>
          <w:color w:val="222222"/>
        </w:rPr>
        <w:t>ip</w:t>
      </w:r>
      <w:proofErr w:type="spellEnd"/>
      <w:r>
        <w:rPr>
          <w:color w:val="222222"/>
        </w:rPr>
        <w:t>-&gt;ref--;</w:t>
      </w:r>
      <w:r>
        <w:rPr>
          <w:color w:val="222222"/>
        </w:rPr>
        <w:br/>
        <w:t xml:space="preserve">  release(&amp;</w:t>
      </w:r>
      <w:proofErr w:type="spellStart"/>
      <w:r>
        <w:rPr>
          <w:color w:val="222222"/>
        </w:rPr>
        <w:t>itable.lock</w:t>
      </w:r>
      <w:proofErr w:type="spellEnd"/>
      <w:r>
        <w:rPr>
          <w:color w:val="222222"/>
        </w:rPr>
        <w:t>);</w:t>
      </w:r>
      <w:r>
        <w:rPr>
          <w:color w:val="222222"/>
        </w:rPr>
        <w:br/>
        <w:t>}</w:t>
      </w:r>
      <w:r>
        <w:rPr>
          <w:color w:val="222222"/>
        </w:rPr>
        <w:br/>
      </w:r>
      <w:r>
        <w:rPr>
          <w:color w:val="222222"/>
        </w:rPr>
        <w:br/>
        <w:t>// Common idiom: unlock, then put.</w:t>
      </w:r>
      <w:r>
        <w:rPr>
          <w:color w:val="222222"/>
        </w:rPr>
        <w:br/>
        <w:t>void</w:t>
      </w:r>
      <w:r>
        <w:rPr>
          <w:color w:val="222222"/>
        </w:rPr>
        <w:br/>
      </w:r>
      <w:proofErr w:type="spellStart"/>
      <w:r>
        <w:rPr>
          <w:color w:val="222222"/>
        </w:rPr>
        <w:t>iunlockput</w:t>
      </w:r>
      <w:proofErr w:type="spellEnd"/>
      <w:r>
        <w:rPr>
          <w:color w:val="222222"/>
        </w:rPr>
        <w:t xml:space="preserve">(struct </w:t>
      </w:r>
      <w:proofErr w:type="spellStart"/>
      <w:r>
        <w:rPr>
          <w:color w:val="222222"/>
        </w:rPr>
        <w:t>inode</w:t>
      </w:r>
      <w:proofErr w:type="spellEnd"/>
      <w:r>
        <w:rPr>
          <w:color w:val="222222"/>
        </w:rPr>
        <w:t xml:space="preserve"> *</w:t>
      </w:r>
      <w:proofErr w:type="spellStart"/>
      <w:r>
        <w:rPr>
          <w:color w:val="222222"/>
        </w:rPr>
        <w:t>ip</w:t>
      </w:r>
      <w:proofErr w:type="spellEnd"/>
      <w:r>
        <w:rPr>
          <w:color w:val="222222"/>
        </w:rPr>
        <w:t>)</w:t>
      </w:r>
      <w:r>
        <w:rPr>
          <w:color w:val="222222"/>
        </w:rPr>
        <w:br/>
        <w:t>{</w:t>
      </w:r>
    </w:p>
    <w:p w14:paraId="359D81F2" w14:textId="77777777" w:rsidR="00481581" w:rsidRDefault="00987BCF">
      <w:pPr>
        <w:pStyle w:val="21"/>
        <w:spacing w:before="160" w:after="80" w:line="276" w:lineRule="auto"/>
      </w:pPr>
      <w:bookmarkStart w:id="167" w:name="_Toc236296914"/>
      <w:r>
        <w:rPr>
          <w:rFonts w:ascii="Times New Roman" w:eastAsia="黑体" w:hAnsi="Times New Roman"/>
        </w:rPr>
        <w:t>Lab9 - symbolic links</w:t>
      </w:r>
      <w:bookmarkEnd w:id="167"/>
    </w:p>
    <w:p w14:paraId="768EE8FE" w14:textId="77777777" w:rsidR="00481581" w:rsidRDefault="00987BCF">
      <w:pPr>
        <w:spacing w:after="120" w:line="276" w:lineRule="auto"/>
      </w:pPr>
      <w:proofErr w:type="spellStart"/>
      <w:r>
        <w:t>代码位置：</w:t>
      </w:r>
      <w:r>
        <w:t>solution-fs:kernel</w:t>
      </w:r>
      <w:proofErr w:type="spellEnd"/>
      <w:r>
        <w:t>/</w:t>
      </w:r>
      <w:proofErr w:type="spellStart"/>
      <w:r>
        <w:t>sysfile.c</w:t>
      </w:r>
      <w:proofErr w:type="spellEnd"/>
    </w:p>
    <w:p w14:paraId="638D4E6F" w14:textId="77777777" w:rsidR="00481581" w:rsidRDefault="00987BCF">
      <w:pPr>
        <w:pStyle w:val="CodeBlock"/>
        <w:shd w:val="clear" w:color="auto" w:fill="F5F6F8"/>
        <w:spacing w:before="40" w:after="120" w:line="240" w:lineRule="auto"/>
        <w:ind w:left="259" w:right="173"/>
      </w:pPr>
      <w:r>
        <w:rPr>
          <w:color w:val="222222"/>
        </w:rPr>
        <w:t>uint64</w:t>
      </w:r>
      <w:r>
        <w:rPr>
          <w:color w:val="222222"/>
        </w:rPr>
        <w:br/>
      </w:r>
      <w:proofErr w:type="spellStart"/>
      <w:r>
        <w:rPr>
          <w:color w:val="222222"/>
        </w:rPr>
        <w:t>sys_symlink</w:t>
      </w:r>
      <w:proofErr w:type="spellEnd"/>
      <w:r>
        <w:rPr>
          <w:color w:val="222222"/>
        </w:rPr>
        <w:t>(void)</w:t>
      </w:r>
      <w:r>
        <w:rPr>
          <w:color w:val="222222"/>
        </w:rPr>
        <w:br/>
        <w:t>{</w:t>
      </w:r>
      <w:r>
        <w:rPr>
          <w:color w:val="222222"/>
        </w:rPr>
        <w:br/>
        <w:t xml:space="preserve">  char target[MAXPATH], path[MAXPATH];</w:t>
      </w:r>
      <w:r>
        <w:rPr>
          <w:color w:val="222222"/>
        </w:rPr>
        <w:br/>
        <w:t xml:space="preserve">  struct </w:t>
      </w:r>
      <w:proofErr w:type="spellStart"/>
      <w:r>
        <w:rPr>
          <w:color w:val="222222"/>
        </w:rPr>
        <w:t>inode</w:t>
      </w:r>
      <w:proofErr w:type="spellEnd"/>
      <w:r>
        <w:rPr>
          <w:color w:val="222222"/>
        </w:rPr>
        <w:t xml:space="preserve"> *</w:t>
      </w:r>
      <w:proofErr w:type="spellStart"/>
      <w:r>
        <w:rPr>
          <w:color w:val="222222"/>
        </w:rPr>
        <w:t>ip</w:t>
      </w:r>
      <w:proofErr w:type="spellEnd"/>
      <w:r>
        <w:rPr>
          <w:color w:val="222222"/>
        </w:rPr>
        <w:t>;</w:t>
      </w:r>
      <w:r>
        <w:rPr>
          <w:color w:val="222222"/>
        </w:rPr>
        <w:br/>
        <w:t xml:space="preserve">  int </w:t>
      </w:r>
      <w:proofErr w:type="spellStart"/>
      <w:r>
        <w:rPr>
          <w:color w:val="222222"/>
        </w:rPr>
        <w:t>len</w:t>
      </w:r>
      <w:proofErr w:type="spellEnd"/>
      <w:r>
        <w:rPr>
          <w:color w:val="222222"/>
        </w:rPr>
        <w:t>;</w:t>
      </w:r>
      <w:r>
        <w:rPr>
          <w:color w:val="222222"/>
        </w:rPr>
        <w:br/>
      </w:r>
      <w:r>
        <w:rPr>
          <w:color w:val="222222"/>
        </w:rPr>
        <w:br/>
        <w:t xml:space="preserve">  if(</w:t>
      </w:r>
      <w:proofErr w:type="spellStart"/>
      <w:r>
        <w:rPr>
          <w:color w:val="222222"/>
        </w:rPr>
        <w:t>argstr</w:t>
      </w:r>
      <w:proofErr w:type="spellEnd"/>
      <w:r>
        <w:rPr>
          <w:color w:val="222222"/>
        </w:rPr>
        <w:t xml:space="preserve">(0, target, MAXPATH) &lt; 0 || </w:t>
      </w:r>
      <w:proofErr w:type="spellStart"/>
      <w:r>
        <w:rPr>
          <w:color w:val="222222"/>
        </w:rPr>
        <w:t>argstr</w:t>
      </w:r>
      <w:proofErr w:type="spellEnd"/>
      <w:r>
        <w:rPr>
          <w:color w:val="222222"/>
        </w:rPr>
        <w:t>(1, path, MAXPATH) &lt; 0)</w:t>
      </w:r>
      <w:r>
        <w:rPr>
          <w:color w:val="222222"/>
        </w:rPr>
        <w:br/>
        <w:t xml:space="preserve">    return -1;</w:t>
      </w:r>
      <w:r>
        <w:rPr>
          <w:color w:val="222222"/>
        </w:rPr>
        <w:br/>
      </w:r>
      <w:r>
        <w:rPr>
          <w:color w:val="222222"/>
        </w:rPr>
        <w:br/>
        <w:t xml:space="preserve">  </w:t>
      </w:r>
      <w:proofErr w:type="spellStart"/>
      <w:r>
        <w:rPr>
          <w:color w:val="222222"/>
        </w:rPr>
        <w:t>begin_op</w:t>
      </w:r>
      <w:proofErr w:type="spellEnd"/>
      <w:r>
        <w:rPr>
          <w:color w:val="222222"/>
        </w:rPr>
        <w:t>();</w:t>
      </w:r>
      <w:r>
        <w:rPr>
          <w:color w:val="222222"/>
        </w:rPr>
        <w:br/>
        <w:t xml:space="preserve">  if((</w:t>
      </w:r>
      <w:proofErr w:type="spellStart"/>
      <w:r>
        <w:rPr>
          <w:color w:val="222222"/>
        </w:rPr>
        <w:t>ip</w:t>
      </w:r>
      <w:proofErr w:type="spellEnd"/>
      <w:r>
        <w:rPr>
          <w:color w:val="222222"/>
        </w:rPr>
        <w:t xml:space="preserve"> = create(path, T_SYMLINK, 0, 0)) == 0){</w:t>
      </w:r>
      <w:r>
        <w:rPr>
          <w:color w:val="222222"/>
        </w:rPr>
        <w:br/>
        <w:t xml:space="preserve">    </w:t>
      </w:r>
      <w:proofErr w:type="spellStart"/>
      <w:r>
        <w:rPr>
          <w:color w:val="222222"/>
        </w:rPr>
        <w:t>end_op</w:t>
      </w:r>
      <w:proofErr w:type="spellEnd"/>
      <w:r>
        <w:rPr>
          <w:color w:val="222222"/>
        </w:rPr>
        <w:t>();</w:t>
      </w:r>
      <w:r>
        <w:rPr>
          <w:color w:val="222222"/>
        </w:rPr>
        <w:br/>
        <w:t xml:space="preserve">    return -1;</w:t>
      </w:r>
      <w:r>
        <w:rPr>
          <w:color w:val="222222"/>
        </w:rPr>
        <w:br/>
        <w:t xml:space="preserve">  }</w:t>
      </w:r>
      <w:r>
        <w:rPr>
          <w:color w:val="222222"/>
        </w:rPr>
        <w:br/>
      </w:r>
      <w:r>
        <w:rPr>
          <w:color w:val="222222"/>
        </w:rPr>
        <w:br/>
        <w:t xml:space="preserve">  </w:t>
      </w:r>
      <w:proofErr w:type="spellStart"/>
      <w:r>
        <w:rPr>
          <w:color w:val="222222"/>
        </w:rPr>
        <w:t>len</w:t>
      </w:r>
      <w:proofErr w:type="spellEnd"/>
      <w:r>
        <w:rPr>
          <w:color w:val="222222"/>
        </w:rPr>
        <w:t xml:space="preserve"> = </w:t>
      </w:r>
      <w:proofErr w:type="spellStart"/>
      <w:r>
        <w:rPr>
          <w:color w:val="222222"/>
        </w:rPr>
        <w:t>strlen</w:t>
      </w:r>
      <w:proofErr w:type="spellEnd"/>
      <w:r>
        <w:rPr>
          <w:color w:val="222222"/>
        </w:rPr>
        <w:t>(target) + 1;</w:t>
      </w:r>
      <w:r>
        <w:rPr>
          <w:color w:val="222222"/>
        </w:rPr>
        <w:br/>
        <w:t xml:space="preserve">  if(</w:t>
      </w:r>
      <w:proofErr w:type="spellStart"/>
      <w:r>
        <w:rPr>
          <w:color w:val="222222"/>
        </w:rPr>
        <w:t>writei</w:t>
      </w:r>
      <w:proofErr w:type="spellEnd"/>
      <w:r>
        <w:rPr>
          <w:color w:val="222222"/>
        </w:rPr>
        <w:t>(</w:t>
      </w:r>
      <w:proofErr w:type="spellStart"/>
      <w:r>
        <w:rPr>
          <w:color w:val="222222"/>
        </w:rPr>
        <w:t>ip</w:t>
      </w:r>
      <w:proofErr w:type="spellEnd"/>
      <w:r>
        <w:rPr>
          <w:color w:val="222222"/>
        </w:rPr>
        <w:t xml:space="preserve">, 0, (uint64)target, 0, </w:t>
      </w:r>
      <w:proofErr w:type="spellStart"/>
      <w:r>
        <w:rPr>
          <w:color w:val="222222"/>
        </w:rPr>
        <w:t>len</w:t>
      </w:r>
      <w:proofErr w:type="spellEnd"/>
      <w:r>
        <w:rPr>
          <w:color w:val="222222"/>
        </w:rPr>
        <w:t xml:space="preserve">) != </w:t>
      </w:r>
      <w:proofErr w:type="spellStart"/>
      <w:r>
        <w:rPr>
          <w:color w:val="222222"/>
        </w:rPr>
        <w:t>len</w:t>
      </w:r>
      <w:proofErr w:type="spellEnd"/>
      <w:r>
        <w:rPr>
          <w:color w:val="222222"/>
        </w:rPr>
        <w:t>){</w:t>
      </w:r>
      <w:r>
        <w:rPr>
          <w:color w:val="222222"/>
        </w:rPr>
        <w:br/>
        <w:t xml:space="preserve">    </w:t>
      </w:r>
      <w:proofErr w:type="spellStart"/>
      <w:r>
        <w:rPr>
          <w:color w:val="222222"/>
        </w:rPr>
        <w:t>iunlockput</w:t>
      </w:r>
      <w:proofErr w:type="spellEnd"/>
      <w:r>
        <w:rPr>
          <w:color w:val="222222"/>
        </w:rPr>
        <w:t>(</w:t>
      </w:r>
      <w:proofErr w:type="spellStart"/>
      <w:r>
        <w:rPr>
          <w:color w:val="222222"/>
        </w:rPr>
        <w:t>ip</w:t>
      </w:r>
      <w:proofErr w:type="spellEnd"/>
      <w:r>
        <w:rPr>
          <w:color w:val="222222"/>
        </w:rPr>
        <w:t>);</w:t>
      </w:r>
      <w:r>
        <w:rPr>
          <w:color w:val="222222"/>
        </w:rPr>
        <w:br/>
        <w:t xml:space="preserve">    </w:t>
      </w:r>
      <w:proofErr w:type="spellStart"/>
      <w:r>
        <w:rPr>
          <w:color w:val="222222"/>
        </w:rPr>
        <w:t>end_op</w:t>
      </w:r>
      <w:proofErr w:type="spellEnd"/>
      <w:r>
        <w:rPr>
          <w:color w:val="222222"/>
        </w:rPr>
        <w:t>();</w:t>
      </w:r>
      <w:r>
        <w:rPr>
          <w:color w:val="222222"/>
        </w:rPr>
        <w:br/>
        <w:t xml:space="preserve">    return -1;</w:t>
      </w:r>
      <w:r>
        <w:rPr>
          <w:color w:val="222222"/>
        </w:rPr>
        <w:br/>
        <w:t xml:space="preserve">  }</w:t>
      </w:r>
      <w:r>
        <w:rPr>
          <w:color w:val="222222"/>
        </w:rPr>
        <w:br/>
      </w:r>
      <w:r>
        <w:rPr>
          <w:color w:val="222222"/>
        </w:rPr>
        <w:br/>
        <w:t xml:space="preserve">  </w:t>
      </w:r>
      <w:proofErr w:type="spellStart"/>
      <w:r>
        <w:rPr>
          <w:color w:val="222222"/>
        </w:rPr>
        <w:t>iunlockput</w:t>
      </w:r>
      <w:proofErr w:type="spellEnd"/>
      <w:r>
        <w:rPr>
          <w:color w:val="222222"/>
        </w:rPr>
        <w:t>(</w:t>
      </w:r>
      <w:proofErr w:type="spellStart"/>
      <w:r>
        <w:rPr>
          <w:color w:val="222222"/>
        </w:rPr>
        <w:t>ip</w:t>
      </w:r>
      <w:proofErr w:type="spellEnd"/>
      <w:r>
        <w:rPr>
          <w:color w:val="222222"/>
        </w:rPr>
        <w:t>);</w:t>
      </w:r>
      <w:r>
        <w:rPr>
          <w:color w:val="222222"/>
        </w:rPr>
        <w:br/>
        <w:t xml:space="preserve">  </w:t>
      </w:r>
      <w:proofErr w:type="spellStart"/>
      <w:r>
        <w:rPr>
          <w:color w:val="222222"/>
        </w:rPr>
        <w:t>end_op</w:t>
      </w:r>
      <w:proofErr w:type="spellEnd"/>
      <w:r>
        <w:rPr>
          <w:color w:val="222222"/>
        </w:rPr>
        <w:t>();</w:t>
      </w:r>
      <w:r>
        <w:rPr>
          <w:color w:val="222222"/>
        </w:rPr>
        <w:br/>
        <w:t xml:space="preserve">  return 0;</w:t>
      </w:r>
      <w:r>
        <w:rPr>
          <w:color w:val="222222"/>
        </w:rPr>
        <w:br/>
        <w:t>}</w:t>
      </w:r>
    </w:p>
    <w:p w14:paraId="3F06E366" w14:textId="77777777" w:rsidR="00481581" w:rsidRDefault="00987BCF">
      <w:pPr>
        <w:pStyle w:val="21"/>
        <w:spacing w:before="160" w:after="80" w:line="276" w:lineRule="auto"/>
      </w:pPr>
      <w:bookmarkStart w:id="168" w:name="_Toc236296915"/>
      <w:r>
        <w:rPr>
          <w:rFonts w:ascii="Times New Roman" w:eastAsia="黑体" w:hAnsi="Times New Roman"/>
        </w:rPr>
        <w:t xml:space="preserve">Lab10 - </w:t>
      </w:r>
      <w:proofErr w:type="spellStart"/>
      <w:r>
        <w:rPr>
          <w:rFonts w:ascii="Times New Roman" w:eastAsia="黑体" w:hAnsi="Times New Roman"/>
        </w:rPr>
        <w:t>mmap</w:t>
      </w:r>
      <w:proofErr w:type="spellEnd"/>
      <w:r>
        <w:rPr>
          <w:rFonts w:ascii="Times New Roman" w:eastAsia="黑体" w:hAnsi="Times New Roman"/>
        </w:rPr>
        <w:t>/</w:t>
      </w:r>
      <w:proofErr w:type="spellStart"/>
      <w:r>
        <w:rPr>
          <w:rFonts w:ascii="Times New Roman" w:eastAsia="黑体" w:hAnsi="Times New Roman"/>
        </w:rPr>
        <w:t>munmap</w:t>
      </w:r>
      <w:bookmarkEnd w:id="168"/>
      <w:proofErr w:type="spellEnd"/>
    </w:p>
    <w:p w14:paraId="064E8930" w14:textId="77777777" w:rsidR="00481581" w:rsidRDefault="00987BCF">
      <w:pPr>
        <w:spacing w:after="120" w:line="276" w:lineRule="auto"/>
      </w:pPr>
      <w:proofErr w:type="spellStart"/>
      <w:r>
        <w:t>代码位置：</w:t>
      </w:r>
      <w:r>
        <w:t>solution-mmap:kernel</w:t>
      </w:r>
      <w:proofErr w:type="spellEnd"/>
      <w:r>
        <w:t>/</w:t>
      </w:r>
      <w:proofErr w:type="spellStart"/>
      <w:r>
        <w:t>sysfile.c</w:t>
      </w:r>
      <w:proofErr w:type="spellEnd"/>
    </w:p>
    <w:p w14:paraId="0DF1B4B5" w14:textId="77777777" w:rsidR="00481581" w:rsidRDefault="00987BCF">
      <w:pPr>
        <w:pStyle w:val="CodeBlock"/>
        <w:shd w:val="clear" w:color="auto" w:fill="F5F6F8"/>
        <w:spacing w:before="40" w:after="120" w:line="240" w:lineRule="auto"/>
        <w:ind w:left="259" w:right="173"/>
      </w:pPr>
      <w:r>
        <w:rPr>
          <w:color w:val="222222"/>
        </w:rPr>
        <w:t>uint64</w:t>
      </w:r>
      <w:r>
        <w:rPr>
          <w:color w:val="222222"/>
        </w:rPr>
        <w:br/>
      </w:r>
      <w:proofErr w:type="spellStart"/>
      <w:r>
        <w:rPr>
          <w:color w:val="222222"/>
        </w:rPr>
        <w:t>sys_mmap</w:t>
      </w:r>
      <w:proofErr w:type="spellEnd"/>
      <w:r>
        <w:rPr>
          <w:color w:val="222222"/>
        </w:rPr>
        <w:t>(void)</w:t>
      </w:r>
      <w:r>
        <w:rPr>
          <w:color w:val="222222"/>
        </w:rPr>
        <w:br/>
        <w:t>{</w:t>
      </w:r>
      <w:r>
        <w:rPr>
          <w:color w:val="222222"/>
        </w:rPr>
        <w:br/>
      </w:r>
      <w:r>
        <w:rPr>
          <w:color w:val="222222"/>
        </w:rPr>
        <w:lastRenderedPageBreak/>
        <w:t xml:space="preserve">  uint64 </w:t>
      </w:r>
      <w:proofErr w:type="spellStart"/>
      <w:r>
        <w:rPr>
          <w:color w:val="222222"/>
        </w:rPr>
        <w:t>addr_arg</w:t>
      </w:r>
      <w:proofErr w:type="spellEnd"/>
      <w:r>
        <w:rPr>
          <w:color w:val="222222"/>
        </w:rPr>
        <w:t>;</w:t>
      </w:r>
      <w:r>
        <w:rPr>
          <w:color w:val="222222"/>
        </w:rPr>
        <w:br/>
        <w:t xml:space="preserve">  int length, </w:t>
      </w:r>
      <w:proofErr w:type="spellStart"/>
      <w:r>
        <w:rPr>
          <w:color w:val="222222"/>
        </w:rPr>
        <w:t>prot</w:t>
      </w:r>
      <w:proofErr w:type="spellEnd"/>
      <w:r>
        <w:rPr>
          <w:color w:val="222222"/>
        </w:rPr>
        <w:t xml:space="preserve">, flags, </w:t>
      </w:r>
      <w:proofErr w:type="spellStart"/>
      <w:r>
        <w:rPr>
          <w:color w:val="222222"/>
        </w:rPr>
        <w:t>fd</w:t>
      </w:r>
      <w:proofErr w:type="spellEnd"/>
      <w:r>
        <w:rPr>
          <w:color w:val="222222"/>
        </w:rPr>
        <w:t>, offset;</w:t>
      </w:r>
      <w:r>
        <w:rPr>
          <w:color w:val="222222"/>
        </w:rPr>
        <w:br/>
        <w:t xml:space="preserve">  struct file *f;</w:t>
      </w:r>
      <w:r>
        <w:rPr>
          <w:color w:val="222222"/>
        </w:rPr>
        <w:br/>
        <w:t xml:space="preserve">  struct proc *p = </w:t>
      </w:r>
      <w:proofErr w:type="spellStart"/>
      <w:r>
        <w:rPr>
          <w:color w:val="222222"/>
        </w:rPr>
        <w:t>myproc</w:t>
      </w:r>
      <w:proofErr w:type="spellEnd"/>
      <w:r>
        <w:rPr>
          <w:color w:val="222222"/>
        </w:rPr>
        <w:t>();</w:t>
      </w:r>
      <w:r>
        <w:rPr>
          <w:color w:val="222222"/>
        </w:rPr>
        <w:br/>
        <w:t xml:space="preserve">  struct </w:t>
      </w:r>
      <w:proofErr w:type="spellStart"/>
      <w:r>
        <w:rPr>
          <w:color w:val="222222"/>
        </w:rPr>
        <w:t>vma</w:t>
      </w:r>
      <w:proofErr w:type="spellEnd"/>
      <w:r>
        <w:rPr>
          <w:color w:val="222222"/>
        </w:rPr>
        <w:t xml:space="preserve"> *v = 0;</w:t>
      </w:r>
      <w:r>
        <w:rPr>
          <w:color w:val="222222"/>
        </w:rPr>
        <w:br/>
        <w:t xml:space="preserve">  uint64 </w:t>
      </w:r>
      <w:proofErr w:type="spellStart"/>
      <w:r>
        <w:rPr>
          <w:color w:val="222222"/>
        </w:rPr>
        <w:t>len</w:t>
      </w:r>
      <w:proofErr w:type="spellEnd"/>
      <w:r>
        <w:rPr>
          <w:color w:val="222222"/>
        </w:rPr>
        <w:t xml:space="preserve">, </w:t>
      </w:r>
      <w:proofErr w:type="spellStart"/>
      <w:r>
        <w:rPr>
          <w:color w:val="222222"/>
        </w:rPr>
        <w:t>addr</w:t>
      </w:r>
      <w:proofErr w:type="spellEnd"/>
      <w:r>
        <w:rPr>
          <w:color w:val="222222"/>
        </w:rPr>
        <w:t>;</w:t>
      </w:r>
      <w:r>
        <w:rPr>
          <w:color w:val="222222"/>
        </w:rPr>
        <w:br/>
      </w:r>
      <w:r>
        <w:rPr>
          <w:color w:val="222222"/>
        </w:rPr>
        <w:br/>
        <w:t xml:space="preserve">  if(</w:t>
      </w:r>
      <w:proofErr w:type="spellStart"/>
      <w:r>
        <w:rPr>
          <w:color w:val="222222"/>
        </w:rPr>
        <w:t>argaddr</w:t>
      </w:r>
      <w:proofErr w:type="spellEnd"/>
      <w:r>
        <w:rPr>
          <w:color w:val="222222"/>
        </w:rPr>
        <w:t>(0, &amp;</w:t>
      </w:r>
      <w:proofErr w:type="spellStart"/>
      <w:r>
        <w:rPr>
          <w:color w:val="222222"/>
        </w:rPr>
        <w:t>addr_arg</w:t>
      </w:r>
      <w:proofErr w:type="spellEnd"/>
      <w:r>
        <w:rPr>
          <w:color w:val="222222"/>
        </w:rPr>
        <w:t xml:space="preserve">) &lt; 0 || </w:t>
      </w:r>
      <w:proofErr w:type="spellStart"/>
      <w:r>
        <w:rPr>
          <w:color w:val="222222"/>
        </w:rPr>
        <w:t>argint</w:t>
      </w:r>
      <w:proofErr w:type="spellEnd"/>
      <w:r>
        <w:rPr>
          <w:color w:val="222222"/>
        </w:rPr>
        <w:t>(1, &amp;length) &lt; 0 ||</w:t>
      </w:r>
      <w:r>
        <w:rPr>
          <w:color w:val="222222"/>
        </w:rPr>
        <w:br/>
        <w:t xml:space="preserve">     </w:t>
      </w:r>
      <w:proofErr w:type="spellStart"/>
      <w:r>
        <w:rPr>
          <w:color w:val="222222"/>
        </w:rPr>
        <w:t>argint</w:t>
      </w:r>
      <w:proofErr w:type="spellEnd"/>
      <w:r>
        <w:rPr>
          <w:color w:val="222222"/>
        </w:rPr>
        <w:t>(2, &amp;</w:t>
      </w:r>
      <w:proofErr w:type="spellStart"/>
      <w:r>
        <w:rPr>
          <w:color w:val="222222"/>
        </w:rPr>
        <w:t>prot</w:t>
      </w:r>
      <w:proofErr w:type="spellEnd"/>
      <w:r>
        <w:rPr>
          <w:color w:val="222222"/>
        </w:rPr>
        <w:t xml:space="preserve">) &lt; 0 || </w:t>
      </w:r>
      <w:proofErr w:type="spellStart"/>
      <w:r>
        <w:rPr>
          <w:color w:val="222222"/>
        </w:rPr>
        <w:t>argint</w:t>
      </w:r>
      <w:proofErr w:type="spellEnd"/>
      <w:r>
        <w:rPr>
          <w:color w:val="222222"/>
        </w:rPr>
        <w:t>(3, &amp;flags) &lt; 0 ||</w:t>
      </w:r>
      <w:r>
        <w:rPr>
          <w:color w:val="222222"/>
        </w:rPr>
        <w:br/>
        <w:t xml:space="preserve">     </w:t>
      </w:r>
      <w:proofErr w:type="spellStart"/>
      <w:r>
        <w:rPr>
          <w:color w:val="222222"/>
        </w:rPr>
        <w:t>argint</w:t>
      </w:r>
      <w:proofErr w:type="spellEnd"/>
      <w:r>
        <w:rPr>
          <w:color w:val="222222"/>
        </w:rPr>
        <w:t>(4, &amp;</w:t>
      </w:r>
      <w:proofErr w:type="spellStart"/>
      <w:r>
        <w:rPr>
          <w:color w:val="222222"/>
        </w:rPr>
        <w:t>fd</w:t>
      </w:r>
      <w:proofErr w:type="spellEnd"/>
      <w:r>
        <w:rPr>
          <w:color w:val="222222"/>
        </w:rPr>
        <w:t xml:space="preserve">) &lt; 0 || </w:t>
      </w:r>
      <w:proofErr w:type="spellStart"/>
      <w:r>
        <w:rPr>
          <w:color w:val="222222"/>
        </w:rPr>
        <w:t>argint</w:t>
      </w:r>
      <w:proofErr w:type="spellEnd"/>
      <w:r>
        <w:rPr>
          <w:color w:val="222222"/>
        </w:rPr>
        <w:t>(5, &amp;offset) &lt; 0)</w:t>
      </w:r>
      <w:r>
        <w:rPr>
          <w:color w:val="222222"/>
        </w:rPr>
        <w:br/>
        <w:t xml:space="preserve">    return -1;</w:t>
      </w:r>
      <w:r>
        <w:rPr>
          <w:color w:val="222222"/>
        </w:rPr>
        <w:br/>
        <w:t xml:space="preserve">  (void)</w:t>
      </w:r>
      <w:proofErr w:type="spellStart"/>
      <w:r>
        <w:rPr>
          <w:color w:val="222222"/>
        </w:rPr>
        <w:t>addr_arg</w:t>
      </w:r>
      <w:proofErr w:type="spellEnd"/>
      <w:r>
        <w:rPr>
          <w:color w:val="222222"/>
        </w:rPr>
        <w:t>;</w:t>
      </w:r>
      <w:r>
        <w:rPr>
          <w:color w:val="222222"/>
        </w:rPr>
        <w:br/>
      </w:r>
      <w:r>
        <w:rPr>
          <w:color w:val="222222"/>
        </w:rPr>
        <w:br/>
        <w:t xml:space="preserve">  if(length &lt;= 0 || offset &lt; 0 || (offset % PGSIZE) != 0)</w:t>
      </w:r>
      <w:r>
        <w:rPr>
          <w:color w:val="222222"/>
        </w:rPr>
        <w:br/>
        <w:t xml:space="preserve">    return -1;</w:t>
      </w:r>
      <w:r>
        <w:rPr>
          <w:color w:val="222222"/>
        </w:rPr>
        <w:br/>
        <w:t xml:space="preserve">  if(flags != MAP_SHARED &amp;&amp; flags != MAP_PRIVATE)</w:t>
      </w:r>
      <w:r>
        <w:rPr>
          <w:color w:val="222222"/>
        </w:rPr>
        <w:br/>
        <w:t xml:space="preserve">    return -1;</w:t>
      </w:r>
      <w:r>
        <w:rPr>
          <w:color w:val="222222"/>
        </w:rPr>
        <w:br/>
        <w:t xml:space="preserve">  if((</w:t>
      </w:r>
      <w:proofErr w:type="spellStart"/>
      <w:r>
        <w:rPr>
          <w:color w:val="222222"/>
        </w:rPr>
        <w:t>prot</w:t>
      </w:r>
      <w:proofErr w:type="spellEnd"/>
      <w:r>
        <w:rPr>
          <w:color w:val="222222"/>
        </w:rPr>
        <w:t xml:space="preserve"> &amp; ~(PROT_READ | PROT_WRITE | PROT_EXEC)) != 0)</w:t>
      </w:r>
      <w:r>
        <w:rPr>
          <w:color w:val="222222"/>
        </w:rPr>
        <w:br/>
        <w:t xml:space="preserve">    return -1;</w:t>
      </w:r>
      <w:r>
        <w:rPr>
          <w:color w:val="222222"/>
        </w:rPr>
        <w:br/>
        <w:t xml:space="preserve">  if(</w:t>
      </w:r>
      <w:proofErr w:type="spellStart"/>
      <w:r>
        <w:rPr>
          <w:color w:val="222222"/>
        </w:rPr>
        <w:t>fd</w:t>
      </w:r>
      <w:proofErr w:type="spellEnd"/>
      <w:r>
        <w:rPr>
          <w:color w:val="222222"/>
        </w:rPr>
        <w:t xml:space="preserve"> &lt; 0 || </w:t>
      </w:r>
      <w:proofErr w:type="spellStart"/>
      <w:r>
        <w:rPr>
          <w:color w:val="222222"/>
        </w:rPr>
        <w:t>fd</w:t>
      </w:r>
      <w:proofErr w:type="spellEnd"/>
      <w:r>
        <w:rPr>
          <w:color w:val="222222"/>
        </w:rPr>
        <w:t xml:space="preserve"> &gt;= NOFILE || (f = p-&gt;</w:t>
      </w:r>
      <w:proofErr w:type="spellStart"/>
      <w:r>
        <w:rPr>
          <w:color w:val="222222"/>
        </w:rPr>
        <w:t>ofile</w:t>
      </w:r>
      <w:proofErr w:type="spellEnd"/>
      <w:r>
        <w:rPr>
          <w:color w:val="222222"/>
        </w:rPr>
        <w:t>[</w:t>
      </w:r>
      <w:proofErr w:type="spellStart"/>
      <w:r>
        <w:rPr>
          <w:color w:val="222222"/>
        </w:rPr>
        <w:t>fd</w:t>
      </w:r>
      <w:proofErr w:type="spellEnd"/>
      <w:r>
        <w:rPr>
          <w:color w:val="222222"/>
        </w:rPr>
        <w:t>]) == 0)</w:t>
      </w:r>
      <w:r>
        <w:rPr>
          <w:color w:val="222222"/>
        </w:rPr>
        <w:br/>
        <w:t xml:space="preserve">    return -1;</w:t>
      </w:r>
      <w:r>
        <w:rPr>
          <w:color w:val="222222"/>
        </w:rPr>
        <w:br/>
        <w:t xml:space="preserve">  if(f-&gt;type != FD_INODE)</w:t>
      </w:r>
      <w:r>
        <w:rPr>
          <w:color w:val="222222"/>
        </w:rPr>
        <w:br/>
        <w:t xml:space="preserve">    return -1;</w:t>
      </w:r>
      <w:r>
        <w:rPr>
          <w:color w:val="222222"/>
        </w:rPr>
        <w:br/>
        <w:t xml:space="preserve">  if((</w:t>
      </w:r>
      <w:proofErr w:type="spellStart"/>
      <w:r>
        <w:rPr>
          <w:color w:val="222222"/>
        </w:rPr>
        <w:t>prot</w:t>
      </w:r>
      <w:proofErr w:type="spellEnd"/>
      <w:r>
        <w:rPr>
          <w:color w:val="222222"/>
        </w:rPr>
        <w:t xml:space="preserve"> &amp; PROT_READ) &amp;&amp; !f-&gt;readable)</w:t>
      </w:r>
      <w:r>
        <w:rPr>
          <w:color w:val="222222"/>
        </w:rPr>
        <w:br/>
        <w:t xml:space="preserve">    return -1;</w:t>
      </w:r>
      <w:r>
        <w:rPr>
          <w:color w:val="222222"/>
        </w:rPr>
        <w:br/>
        <w:t xml:space="preserve">  if(flags == MAP_SHARED &amp;&amp; (</w:t>
      </w:r>
      <w:proofErr w:type="spellStart"/>
      <w:r>
        <w:rPr>
          <w:color w:val="222222"/>
        </w:rPr>
        <w:t>prot</w:t>
      </w:r>
      <w:proofErr w:type="spellEnd"/>
      <w:r>
        <w:rPr>
          <w:color w:val="222222"/>
        </w:rPr>
        <w:t xml:space="preserve"> &amp; PROT_WRITE) &amp;&amp; !f-&gt;writable)</w:t>
      </w:r>
      <w:r>
        <w:rPr>
          <w:color w:val="222222"/>
        </w:rPr>
        <w:br/>
        <w:t xml:space="preserve">    return -1;</w:t>
      </w:r>
      <w:r>
        <w:rPr>
          <w:color w:val="222222"/>
        </w:rPr>
        <w:br/>
      </w:r>
      <w:r>
        <w:rPr>
          <w:color w:val="222222"/>
        </w:rPr>
        <w:br/>
        <w:t xml:space="preserve">  for(int </w:t>
      </w:r>
      <w:proofErr w:type="spellStart"/>
      <w:r>
        <w:rPr>
          <w:color w:val="222222"/>
        </w:rPr>
        <w:t>i</w:t>
      </w:r>
      <w:proofErr w:type="spellEnd"/>
      <w:r>
        <w:rPr>
          <w:color w:val="222222"/>
        </w:rPr>
        <w:t xml:space="preserve"> = 0; </w:t>
      </w:r>
      <w:proofErr w:type="spellStart"/>
      <w:r>
        <w:rPr>
          <w:color w:val="222222"/>
        </w:rPr>
        <w:t>i</w:t>
      </w:r>
      <w:proofErr w:type="spellEnd"/>
      <w:r>
        <w:rPr>
          <w:color w:val="222222"/>
        </w:rPr>
        <w:t xml:space="preserve"> &lt; NVMA; </w:t>
      </w:r>
      <w:proofErr w:type="spellStart"/>
      <w:r>
        <w:rPr>
          <w:color w:val="222222"/>
        </w:rPr>
        <w:t>i</w:t>
      </w:r>
      <w:proofErr w:type="spellEnd"/>
      <w:r>
        <w:rPr>
          <w:color w:val="222222"/>
        </w:rPr>
        <w:t>++){</w:t>
      </w:r>
      <w:r>
        <w:rPr>
          <w:color w:val="222222"/>
        </w:rPr>
        <w:br/>
        <w:t xml:space="preserve">    if(!p-&gt;</w:t>
      </w:r>
      <w:proofErr w:type="spellStart"/>
      <w:r>
        <w:rPr>
          <w:color w:val="222222"/>
        </w:rPr>
        <w:t>vma</w:t>
      </w:r>
      <w:proofErr w:type="spellEnd"/>
      <w:r>
        <w:rPr>
          <w:color w:val="222222"/>
        </w:rPr>
        <w:t>[</w:t>
      </w:r>
      <w:proofErr w:type="spellStart"/>
      <w:r>
        <w:rPr>
          <w:color w:val="222222"/>
        </w:rPr>
        <w:t>i</w:t>
      </w:r>
      <w:proofErr w:type="spellEnd"/>
      <w:r>
        <w:rPr>
          <w:color w:val="222222"/>
        </w:rPr>
        <w:t>].used){</w:t>
      </w:r>
      <w:r>
        <w:rPr>
          <w:color w:val="222222"/>
        </w:rPr>
        <w:br/>
        <w:t xml:space="preserve">      v = &amp;p-&gt;</w:t>
      </w:r>
      <w:proofErr w:type="spellStart"/>
      <w:r>
        <w:rPr>
          <w:color w:val="222222"/>
        </w:rPr>
        <w:t>vma</w:t>
      </w:r>
      <w:proofErr w:type="spellEnd"/>
      <w:r>
        <w:rPr>
          <w:color w:val="222222"/>
        </w:rPr>
        <w:t>[</w:t>
      </w:r>
      <w:proofErr w:type="spellStart"/>
      <w:r>
        <w:rPr>
          <w:color w:val="222222"/>
        </w:rPr>
        <w:t>i</w:t>
      </w:r>
      <w:proofErr w:type="spellEnd"/>
      <w:r>
        <w:rPr>
          <w:color w:val="222222"/>
        </w:rPr>
        <w:t>];</w:t>
      </w:r>
      <w:r>
        <w:rPr>
          <w:color w:val="222222"/>
        </w:rPr>
        <w:br/>
        <w:t xml:space="preserve">      break;</w:t>
      </w:r>
      <w:r>
        <w:rPr>
          <w:color w:val="222222"/>
        </w:rPr>
        <w:br/>
        <w:t xml:space="preserve">    }</w:t>
      </w:r>
      <w:r>
        <w:rPr>
          <w:color w:val="222222"/>
        </w:rPr>
        <w:br/>
        <w:t xml:space="preserve">  }</w:t>
      </w:r>
      <w:r>
        <w:rPr>
          <w:color w:val="222222"/>
        </w:rPr>
        <w:br/>
        <w:t xml:space="preserve">  if(v == 0)</w:t>
      </w:r>
      <w:r>
        <w:rPr>
          <w:color w:val="222222"/>
        </w:rPr>
        <w:br/>
        <w:t xml:space="preserve">    return -1;</w:t>
      </w:r>
      <w:r>
        <w:rPr>
          <w:color w:val="222222"/>
        </w:rPr>
        <w:br/>
      </w:r>
      <w:r>
        <w:rPr>
          <w:color w:val="222222"/>
        </w:rPr>
        <w:br/>
        <w:t xml:space="preserve">  </w:t>
      </w:r>
      <w:proofErr w:type="spellStart"/>
      <w:r>
        <w:rPr>
          <w:color w:val="222222"/>
        </w:rPr>
        <w:t>len</w:t>
      </w:r>
      <w:proofErr w:type="spellEnd"/>
      <w:r>
        <w:rPr>
          <w:color w:val="222222"/>
        </w:rPr>
        <w:t xml:space="preserve"> = PGROUNDUP((uint64)length);</w:t>
      </w:r>
      <w:r>
        <w:rPr>
          <w:color w:val="222222"/>
        </w:rPr>
        <w:br/>
        <w:t xml:space="preserve">  </w:t>
      </w:r>
      <w:proofErr w:type="spellStart"/>
      <w:r>
        <w:rPr>
          <w:color w:val="222222"/>
        </w:rPr>
        <w:t>addr</w:t>
      </w:r>
      <w:proofErr w:type="spellEnd"/>
      <w:r>
        <w:rPr>
          <w:color w:val="222222"/>
        </w:rPr>
        <w:t xml:space="preserve"> = </w:t>
      </w:r>
      <w:proofErr w:type="spellStart"/>
      <w:r>
        <w:rPr>
          <w:color w:val="222222"/>
        </w:rPr>
        <w:t>alloc_mmap_addr</w:t>
      </w:r>
      <w:proofErr w:type="spellEnd"/>
      <w:r>
        <w:rPr>
          <w:color w:val="222222"/>
        </w:rPr>
        <w:t xml:space="preserve">(p, </w:t>
      </w:r>
      <w:proofErr w:type="spellStart"/>
      <w:r>
        <w:rPr>
          <w:color w:val="222222"/>
        </w:rPr>
        <w:t>len</w:t>
      </w:r>
      <w:proofErr w:type="spellEnd"/>
      <w:r>
        <w:rPr>
          <w:color w:val="222222"/>
        </w:rPr>
        <w:t>);</w:t>
      </w:r>
      <w:r>
        <w:rPr>
          <w:color w:val="222222"/>
        </w:rPr>
        <w:br/>
        <w:t xml:space="preserve">  if(</w:t>
      </w:r>
      <w:proofErr w:type="spellStart"/>
      <w:r>
        <w:rPr>
          <w:color w:val="222222"/>
        </w:rPr>
        <w:t>addr</w:t>
      </w:r>
      <w:proofErr w:type="spellEnd"/>
      <w:r>
        <w:rPr>
          <w:color w:val="222222"/>
        </w:rPr>
        <w:t xml:space="preserve"> == 0)</w:t>
      </w:r>
      <w:r>
        <w:rPr>
          <w:color w:val="222222"/>
        </w:rPr>
        <w:br/>
        <w:t xml:space="preserve">    return -1;</w:t>
      </w:r>
      <w:r>
        <w:rPr>
          <w:color w:val="222222"/>
        </w:rPr>
        <w:br/>
      </w:r>
      <w:r>
        <w:rPr>
          <w:color w:val="222222"/>
        </w:rPr>
        <w:br/>
        <w:t xml:space="preserve">  v-&gt;used = 1;</w:t>
      </w:r>
      <w:r>
        <w:rPr>
          <w:color w:val="222222"/>
        </w:rPr>
        <w:br/>
        <w:t xml:space="preserve">  v-&gt;</w:t>
      </w:r>
      <w:proofErr w:type="spellStart"/>
      <w:r>
        <w:rPr>
          <w:color w:val="222222"/>
        </w:rPr>
        <w:t>addr</w:t>
      </w:r>
      <w:proofErr w:type="spellEnd"/>
      <w:r>
        <w:rPr>
          <w:color w:val="222222"/>
        </w:rPr>
        <w:t xml:space="preserve"> = </w:t>
      </w:r>
      <w:proofErr w:type="spellStart"/>
      <w:r>
        <w:rPr>
          <w:color w:val="222222"/>
        </w:rPr>
        <w:t>addr</w:t>
      </w:r>
      <w:proofErr w:type="spellEnd"/>
      <w:r>
        <w:rPr>
          <w:color w:val="222222"/>
        </w:rPr>
        <w:t>;</w:t>
      </w:r>
      <w:r>
        <w:rPr>
          <w:color w:val="222222"/>
        </w:rPr>
        <w:br/>
        <w:t xml:space="preserve">  v-&gt;</w:t>
      </w:r>
      <w:proofErr w:type="spellStart"/>
      <w:r>
        <w:rPr>
          <w:color w:val="222222"/>
        </w:rPr>
        <w:t>len</w:t>
      </w:r>
      <w:proofErr w:type="spellEnd"/>
      <w:r>
        <w:rPr>
          <w:color w:val="222222"/>
        </w:rPr>
        <w:t xml:space="preserve"> = </w:t>
      </w:r>
      <w:proofErr w:type="spellStart"/>
      <w:r>
        <w:rPr>
          <w:color w:val="222222"/>
        </w:rPr>
        <w:t>len</w:t>
      </w:r>
      <w:proofErr w:type="spellEnd"/>
      <w:r>
        <w:rPr>
          <w:color w:val="222222"/>
        </w:rPr>
        <w:t>;</w:t>
      </w:r>
      <w:r>
        <w:rPr>
          <w:color w:val="222222"/>
        </w:rPr>
        <w:br/>
        <w:t xml:space="preserve">  v-&gt;</w:t>
      </w:r>
      <w:proofErr w:type="spellStart"/>
      <w:r>
        <w:rPr>
          <w:color w:val="222222"/>
        </w:rPr>
        <w:t>prot</w:t>
      </w:r>
      <w:proofErr w:type="spellEnd"/>
      <w:r>
        <w:rPr>
          <w:color w:val="222222"/>
        </w:rPr>
        <w:t xml:space="preserve"> = </w:t>
      </w:r>
      <w:proofErr w:type="spellStart"/>
      <w:r>
        <w:rPr>
          <w:color w:val="222222"/>
        </w:rPr>
        <w:t>prot</w:t>
      </w:r>
      <w:proofErr w:type="spellEnd"/>
      <w:r>
        <w:rPr>
          <w:color w:val="222222"/>
        </w:rPr>
        <w:t>;</w:t>
      </w:r>
      <w:r>
        <w:rPr>
          <w:color w:val="222222"/>
        </w:rPr>
        <w:br/>
        <w:t xml:space="preserve">  v-&gt;flags = flags;</w:t>
      </w:r>
      <w:r>
        <w:rPr>
          <w:color w:val="222222"/>
        </w:rPr>
        <w:br/>
        <w:t xml:space="preserve">  v-&gt;offset = offset;</w:t>
      </w:r>
      <w:r>
        <w:rPr>
          <w:color w:val="222222"/>
        </w:rPr>
        <w:br/>
        <w:t xml:space="preserve">  v-&gt;file = </w:t>
      </w:r>
      <w:proofErr w:type="spellStart"/>
      <w:r>
        <w:rPr>
          <w:color w:val="222222"/>
        </w:rPr>
        <w:t>filedup</w:t>
      </w:r>
      <w:proofErr w:type="spellEnd"/>
      <w:r>
        <w:rPr>
          <w:color w:val="222222"/>
        </w:rPr>
        <w:t>(f);</w:t>
      </w:r>
      <w:r>
        <w:rPr>
          <w:color w:val="222222"/>
        </w:rPr>
        <w:br/>
      </w:r>
      <w:r>
        <w:rPr>
          <w:color w:val="222222"/>
        </w:rPr>
        <w:br/>
        <w:t xml:space="preserve">  return </w:t>
      </w:r>
      <w:proofErr w:type="spellStart"/>
      <w:r>
        <w:rPr>
          <w:color w:val="222222"/>
        </w:rPr>
        <w:t>addr</w:t>
      </w:r>
      <w:proofErr w:type="spellEnd"/>
      <w:r>
        <w:rPr>
          <w:color w:val="222222"/>
        </w:rPr>
        <w:t>;</w:t>
      </w:r>
      <w:r>
        <w:rPr>
          <w:color w:val="222222"/>
        </w:rPr>
        <w:br/>
        <w:t>}</w:t>
      </w:r>
      <w:r>
        <w:rPr>
          <w:color w:val="222222"/>
        </w:rPr>
        <w:br/>
      </w:r>
      <w:r>
        <w:rPr>
          <w:color w:val="222222"/>
        </w:rPr>
        <w:br/>
        <w:t>int</w:t>
      </w:r>
      <w:r>
        <w:rPr>
          <w:color w:val="222222"/>
        </w:rPr>
        <w:br/>
      </w:r>
      <w:proofErr w:type="spellStart"/>
      <w:r>
        <w:rPr>
          <w:color w:val="222222"/>
        </w:rPr>
        <w:t>mmapfault</w:t>
      </w:r>
      <w:proofErr w:type="spellEnd"/>
      <w:r>
        <w:rPr>
          <w:color w:val="222222"/>
        </w:rPr>
        <w:t xml:space="preserve">(uint64 </w:t>
      </w:r>
      <w:proofErr w:type="spellStart"/>
      <w:r>
        <w:rPr>
          <w:color w:val="222222"/>
        </w:rPr>
        <w:t>va</w:t>
      </w:r>
      <w:proofErr w:type="spellEnd"/>
      <w:r>
        <w:rPr>
          <w:color w:val="222222"/>
        </w:rPr>
        <w:t xml:space="preserve">, uint64 </w:t>
      </w:r>
      <w:proofErr w:type="spellStart"/>
      <w:r>
        <w:rPr>
          <w:color w:val="222222"/>
        </w:rPr>
        <w:t>scause</w:t>
      </w:r>
      <w:proofErr w:type="spellEnd"/>
      <w:r>
        <w:rPr>
          <w:color w:val="222222"/>
        </w:rPr>
        <w:t>)</w:t>
      </w:r>
      <w:r>
        <w:rPr>
          <w:color w:val="222222"/>
        </w:rPr>
        <w:br/>
        <w:t>{</w:t>
      </w:r>
      <w:r>
        <w:rPr>
          <w:color w:val="222222"/>
        </w:rPr>
        <w:br/>
        <w:t xml:space="preserve">  struct proc *p = </w:t>
      </w:r>
      <w:proofErr w:type="spellStart"/>
      <w:r>
        <w:rPr>
          <w:color w:val="222222"/>
        </w:rPr>
        <w:t>myproc</w:t>
      </w:r>
      <w:proofErr w:type="spellEnd"/>
      <w:r>
        <w:rPr>
          <w:color w:val="222222"/>
        </w:rPr>
        <w:t>();</w:t>
      </w:r>
      <w:r>
        <w:rPr>
          <w:color w:val="222222"/>
        </w:rPr>
        <w:br/>
        <w:t xml:space="preserve">  struct </w:t>
      </w:r>
      <w:proofErr w:type="spellStart"/>
      <w:r>
        <w:rPr>
          <w:color w:val="222222"/>
        </w:rPr>
        <w:t>vma</w:t>
      </w:r>
      <w:proofErr w:type="spellEnd"/>
      <w:r>
        <w:rPr>
          <w:color w:val="222222"/>
        </w:rPr>
        <w:t xml:space="preserve"> *v;</w:t>
      </w:r>
      <w:r>
        <w:rPr>
          <w:color w:val="222222"/>
        </w:rPr>
        <w:br/>
        <w:t xml:space="preserve">  uint64 a, off;</w:t>
      </w:r>
      <w:r>
        <w:rPr>
          <w:color w:val="222222"/>
        </w:rPr>
        <w:br/>
        <w:t xml:space="preserve">  char *mem;</w:t>
      </w:r>
      <w:r>
        <w:rPr>
          <w:color w:val="222222"/>
        </w:rPr>
        <w:br/>
        <w:t xml:space="preserve">  int perm = PTE_U;</w:t>
      </w:r>
      <w:r>
        <w:rPr>
          <w:color w:val="222222"/>
        </w:rPr>
        <w:br/>
        <w:t xml:space="preserve">  </w:t>
      </w:r>
      <w:proofErr w:type="spellStart"/>
      <w:r>
        <w:rPr>
          <w:color w:val="222222"/>
        </w:rPr>
        <w:t>pte_t</w:t>
      </w:r>
      <w:proofErr w:type="spellEnd"/>
      <w:r>
        <w:rPr>
          <w:color w:val="222222"/>
        </w:rPr>
        <w:t xml:space="preserve"> *</w:t>
      </w:r>
      <w:proofErr w:type="spellStart"/>
      <w:r>
        <w:rPr>
          <w:color w:val="222222"/>
        </w:rPr>
        <w:t>pte</w:t>
      </w:r>
      <w:proofErr w:type="spellEnd"/>
      <w:r>
        <w:rPr>
          <w:color w:val="222222"/>
        </w:rPr>
        <w:t>;</w:t>
      </w:r>
      <w:r>
        <w:rPr>
          <w:color w:val="222222"/>
        </w:rPr>
        <w:br/>
      </w:r>
      <w:r>
        <w:rPr>
          <w:color w:val="222222"/>
        </w:rPr>
        <w:br/>
      </w:r>
      <w:r>
        <w:rPr>
          <w:color w:val="222222"/>
        </w:rPr>
        <w:lastRenderedPageBreak/>
        <w:t xml:space="preserve">  a = PGROUNDDOWN(</w:t>
      </w:r>
      <w:proofErr w:type="spellStart"/>
      <w:r>
        <w:rPr>
          <w:color w:val="222222"/>
        </w:rPr>
        <w:t>va</w:t>
      </w:r>
      <w:proofErr w:type="spellEnd"/>
      <w:r>
        <w:rPr>
          <w:color w:val="222222"/>
        </w:rPr>
        <w:t>);</w:t>
      </w:r>
      <w:r>
        <w:rPr>
          <w:color w:val="222222"/>
        </w:rPr>
        <w:br/>
        <w:t xml:space="preserve">  v = </w:t>
      </w:r>
      <w:proofErr w:type="spellStart"/>
      <w:r>
        <w:rPr>
          <w:color w:val="222222"/>
        </w:rPr>
        <w:t>find_vma</w:t>
      </w:r>
      <w:proofErr w:type="spellEnd"/>
      <w:r>
        <w:rPr>
          <w:color w:val="222222"/>
        </w:rPr>
        <w:t>(p, a);</w:t>
      </w:r>
      <w:r>
        <w:rPr>
          <w:color w:val="222222"/>
        </w:rPr>
        <w:br/>
        <w:t xml:space="preserve">  if(v == 0)</w:t>
      </w:r>
      <w:r>
        <w:rPr>
          <w:color w:val="222222"/>
        </w:rPr>
        <w:br/>
        <w:t xml:space="preserve">    return -1;</w:t>
      </w:r>
      <w:r>
        <w:rPr>
          <w:color w:val="222222"/>
        </w:rPr>
        <w:br/>
        <w:t xml:space="preserve">  if(</w:t>
      </w:r>
      <w:proofErr w:type="spellStart"/>
      <w:r>
        <w:rPr>
          <w:color w:val="222222"/>
        </w:rPr>
        <w:t>scause</w:t>
      </w:r>
      <w:proofErr w:type="spellEnd"/>
      <w:r>
        <w:rPr>
          <w:color w:val="222222"/>
        </w:rPr>
        <w:t xml:space="preserve"> == 13 &amp;&amp; (v-&gt;</w:t>
      </w:r>
      <w:proofErr w:type="spellStart"/>
      <w:r>
        <w:rPr>
          <w:color w:val="222222"/>
        </w:rPr>
        <w:t>prot</w:t>
      </w:r>
      <w:proofErr w:type="spellEnd"/>
      <w:r>
        <w:rPr>
          <w:color w:val="222222"/>
        </w:rPr>
        <w:t xml:space="preserve"> &amp; PROT_READ) == 0)</w:t>
      </w:r>
      <w:r>
        <w:rPr>
          <w:color w:val="222222"/>
        </w:rPr>
        <w:br/>
        <w:t xml:space="preserve">    return -1;</w:t>
      </w:r>
      <w:r>
        <w:rPr>
          <w:color w:val="222222"/>
        </w:rPr>
        <w:br/>
        <w:t xml:space="preserve">  if(</w:t>
      </w:r>
      <w:proofErr w:type="spellStart"/>
      <w:r>
        <w:rPr>
          <w:color w:val="222222"/>
        </w:rPr>
        <w:t>scause</w:t>
      </w:r>
      <w:proofErr w:type="spellEnd"/>
      <w:r>
        <w:rPr>
          <w:color w:val="222222"/>
        </w:rPr>
        <w:t xml:space="preserve"> == 15 &amp;&amp; (v-&gt;</w:t>
      </w:r>
      <w:proofErr w:type="spellStart"/>
      <w:r>
        <w:rPr>
          <w:color w:val="222222"/>
        </w:rPr>
        <w:t>prot</w:t>
      </w:r>
      <w:proofErr w:type="spellEnd"/>
      <w:r>
        <w:rPr>
          <w:color w:val="222222"/>
        </w:rPr>
        <w:t xml:space="preserve"> &amp; PROT_WRITE) == 0)</w:t>
      </w:r>
      <w:r>
        <w:rPr>
          <w:color w:val="222222"/>
        </w:rPr>
        <w:br/>
        <w:t xml:space="preserve">    return -1;</w:t>
      </w:r>
      <w:r>
        <w:rPr>
          <w:color w:val="222222"/>
        </w:rPr>
        <w:br/>
        <w:t xml:space="preserve">  if(</w:t>
      </w:r>
      <w:proofErr w:type="spellStart"/>
      <w:r>
        <w:rPr>
          <w:color w:val="222222"/>
        </w:rPr>
        <w:t>scause</w:t>
      </w:r>
      <w:proofErr w:type="spellEnd"/>
      <w:r>
        <w:rPr>
          <w:color w:val="222222"/>
        </w:rPr>
        <w:t xml:space="preserve"> == 12 &amp;&amp; (v-&gt;</w:t>
      </w:r>
      <w:proofErr w:type="spellStart"/>
      <w:r>
        <w:rPr>
          <w:color w:val="222222"/>
        </w:rPr>
        <w:t>prot</w:t>
      </w:r>
      <w:proofErr w:type="spellEnd"/>
      <w:r>
        <w:rPr>
          <w:color w:val="222222"/>
        </w:rPr>
        <w:t xml:space="preserve"> &amp; PROT_EXEC) == 0)</w:t>
      </w:r>
      <w:r>
        <w:rPr>
          <w:color w:val="222222"/>
        </w:rPr>
        <w:br/>
        <w:t xml:space="preserve">    return -1;</w:t>
      </w:r>
      <w:r>
        <w:rPr>
          <w:color w:val="222222"/>
        </w:rPr>
        <w:br/>
      </w:r>
      <w:r>
        <w:rPr>
          <w:color w:val="222222"/>
        </w:rPr>
        <w:br/>
        <w:t xml:space="preserve">  </w:t>
      </w:r>
      <w:proofErr w:type="spellStart"/>
      <w:r>
        <w:rPr>
          <w:color w:val="222222"/>
        </w:rPr>
        <w:t>pte</w:t>
      </w:r>
      <w:proofErr w:type="spellEnd"/>
      <w:r>
        <w:rPr>
          <w:color w:val="222222"/>
        </w:rPr>
        <w:t xml:space="preserve"> = walk(p-&gt;</w:t>
      </w:r>
      <w:proofErr w:type="spellStart"/>
      <w:r>
        <w:rPr>
          <w:color w:val="222222"/>
        </w:rPr>
        <w:t>pagetable</w:t>
      </w:r>
      <w:proofErr w:type="spellEnd"/>
      <w:r>
        <w:rPr>
          <w:color w:val="222222"/>
        </w:rPr>
        <w:t>, a, 0);</w:t>
      </w:r>
      <w:r>
        <w:rPr>
          <w:color w:val="222222"/>
        </w:rPr>
        <w:br/>
        <w:t xml:space="preserve">  if(</w:t>
      </w:r>
      <w:proofErr w:type="spellStart"/>
      <w:r>
        <w:rPr>
          <w:color w:val="222222"/>
        </w:rPr>
        <w:t>pte</w:t>
      </w:r>
      <w:proofErr w:type="spellEnd"/>
      <w:r>
        <w:rPr>
          <w:color w:val="222222"/>
        </w:rPr>
        <w:t xml:space="preserve"> &amp;&amp; (*</w:t>
      </w:r>
      <w:proofErr w:type="spellStart"/>
      <w:r>
        <w:rPr>
          <w:color w:val="222222"/>
        </w:rPr>
        <w:t>pte</w:t>
      </w:r>
      <w:proofErr w:type="spellEnd"/>
      <w:r>
        <w:rPr>
          <w:color w:val="222222"/>
        </w:rPr>
        <w:t xml:space="preserve"> &amp; PTE_V))</w:t>
      </w:r>
      <w:r>
        <w:rPr>
          <w:color w:val="222222"/>
        </w:rPr>
        <w:br/>
        <w:t xml:space="preserve">    return -1;</w:t>
      </w:r>
      <w:r>
        <w:rPr>
          <w:color w:val="222222"/>
        </w:rPr>
        <w:br/>
      </w:r>
      <w:r>
        <w:rPr>
          <w:color w:val="222222"/>
        </w:rPr>
        <w:br/>
        <w:t xml:space="preserve">  if((mem = </w:t>
      </w:r>
      <w:proofErr w:type="spellStart"/>
      <w:r>
        <w:rPr>
          <w:color w:val="222222"/>
        </w:rPr>
        <w:t>kalloc</w:t>
      </w:r>
      <w:proofErr w:type="spellEnd"/>
      <w:r>
        <w:rPr>
          <w:color w:val="222222"/>
        </w:rPr>
        <w:t>()) == 0)</w:t>
      </w:r>
      <w:r>
        <w:rPr>
          <w:color w:val="222222"/>
        </w:rPr>
        <w:br/>
        <w:t xml:space="preserve">    return -1;</w:t>
      </w:r>
      <w:r>
        <w:rPr>
          <w:color w:val="222222"/>
        </w:rPr>
        <w:br/>
        <w:t xml:space="preserve">  </w:t>
      </w:r>
      <w:proofErr w:type="spellStart"/>
      <w:r>
        <w:rPr>
          <w:color w:val="222222"/>
        </w:rPr>
        <w:t>memset</w:t>
      </w:r>
      <w:proofErr w:type="spellEnd"/>
      <w:r>
        <w:rPr>
          <w:color w:val="222222"/>
        </w:rPr>
        <w:t>(mem, 0, PGSIZE);</w:t>
      </w:r>
      <w:r>
        <w:rPr>
          <w:color w:val="222222"/>
        </w:rPr>
        <w:br/>
      </w:r>
      <w:r>
        <w:rPr>
          <w:color w:val="222222"/>
        </w:rPr>
        <w:br/>
        <w:t xml:space="preserve">  off = v-&gt;offset + (a - v-&gt;</w:t>
      </w:r>
      <w:proofErr w:type="spellStart"/>
      <w:r>
        <w:rPr>
          <w:color w:val="222222"/>
        </w:rPr>
        <w:t>addr</w:t>
      </w:r>
      <w:proofErr w:type="spellEnd"/>
      <w:r>
        <w:rPr>
          <w:color w:val="222222"/>
        </w:rPr>
        <w:t>);</w:t>
      </w:r>
      <w:r>
        <w:rPr>
          <w:color w:val="222222"/>
        </w:rPr>
        <w:br/>
        <w:t xml:space="preserve">  </w:t>
      </w:r>
      <w:proofErr w:type="spellStart"/>
      <w:r>
        <w:rPr>
          <w:color w:val="222222"/>
        </w:rPr>
        <w:t>ilock</w:t>
      </w:r>
      <w:proofErr w:type="spellEnd"/>
      <w:r>
        <w:rPr>
          <w:color w:val="222222"/>
        </w:rPr>
        <w:t>(v-&gt;file-&gt;</w:t>
      </w:r>
      <w:proofErr w:type="spellStart"/>
      <w:r>
        <w:rPr>
          <w:color w:val="222222"/>
        </w:rPr>
        <w:t>ip</w:t>
      </w:r>
      <w:proofErr w:type="spellEnd"/>
      <w:r>
        <w:rPr>
          <w:color w:val="222222"/>
        </w:rPr>
        <w:t>);</w:t>
      </w:r>
      <w:r>
        <w:rPr>
          <w:color w:val="222222"/>
        </w:rPr>
        <w:br/>
        <w:t xml:space="preserve">  if(</w:t>
      </w:r>
      <w:proofErr w:type="spellStart"/>
      <w:r>
        <w:rPr>
          <w:color w:val="222222"/>
        </w:rPr>
        <w:t>readi</w:t>
      </w:r>
      <w:proofErr w:type="spellEnd"/>
      <w:r>
        <w:rPr>
          <w:color w:val="222222"/>
        </w:rPr>
        <w:t>(v-&gt;file-&gt;</w:t>
      </w:r>
      <w:proofErr w:type="spellStart"/>
      <w:r>
        <w:rPr>
          <w:color w:val="222222"/>
        </w:rPr>
        <w:t>ip</w:t>
      </w:r>
      <w:proofErr w:type="spellEnd"/>
      <w:r>
        <w:rPr>
          <w:color w:val="222222"/>
        </w:rPr>
        <w:t>, 0, (uint64)mem, (</w:t>
      </w:r>
      <w:proofErr w:type="spellStart"/>
      <w:r>
        <w:rPr>
          <w:color w:val="222222"/>
        </w:rPr>
        <w:t>uint</w:t>
      </w:r>
      <w:proofErr w:type="spellEnd"/>
      <w:r>
        <w:rPr>
          <w:color w:val="222222"/>
        </w:rPr>
        <w:t>)off, PGSIZE) &lt; 0){</w:t>
      </w:r>
      <w:r>
        <w:rPr>
          <w:color w:val="222222"/>
        </w:rPr>
        <w:br/>
        <w:t xml:space="preserve">    </w:t>
      </w:r>
      <w:proofErr w:type="spellStart"/>
      <w:r>
        <w:rPr>
          <w:color w:val="222222"/>
        </w:rPr>
        <w:t>iunlock</w:t>
      </w:r>
      <w:proofErr w:type="spellEnd"/>
      <w:r>
        <w:rPr>
          <w:color w:val="222222"/>
        </w:rPr>
        <w:t>(v-&gt;file-&gt;</w:t>
      </w:r>
      <w:proofErr w:type="spellStart"/>
      <w:r>
        <w:rPr>
          <w:color w:val="222222"/>
        </w:rPr>
        <w:t>ip</w:t>
      </w:r>
      <w:proofErr w:type="spellEnd"/>
      <w:r>
        <w:rPr>
          <w:color w:val="222222"/>
        </w:rPr>
        <w:t>);</w:t>
      </w:r>
      <w:r>
        <w:rPr>
          <w:color w:val="222222"/>
        </w:rPr>
        <w:br/>
        <w:t xml:space="preserve">    </w:t>
      </w:r>
      <w:proofErr w:type="spellStart"/>
      <w:r>
        <w:rPr>
          <w:color w:val="222222"/>
        </w:rPr>
        <w:t>kfree</w:t>
      </w:r>
      <w:proofErr w:type="spellEnd"/>
      <w:r>
        <w:rPr>
          <w:color w:val="222222"/>
        </w:rPr>
        <w:t>(mem);</w:t>
      </w:r>
      <w:r>
        <w:rPr>
          <w:color w:val="222222"/>
        </w:rPr>
        <w:br/>
        <w:t xml:space="preserve">    return -1;</w:t>
      </w:r>
      <w:r>
        <w:rPr>
          <w:color w:val="222222"/>
        </w:rPr>
        <w:br/>
        <w:t xml:space="preserve">  }</w:t>
      </w:r>
      <w:r>
        <w:rPr>
          <w:color w:val="222222"/>
        </w:rPr>
        <w:br/>
        <w:t xml:space="preserve">  </w:t>
      </w:r>
      <w:proofErr w:type="spellStart"/>
      <w:r>
        <w:rPr>
          <w:color w:val="222222"/>
        </w:rPr>
        <w:t>iunlock</w:t>
      </w:r>
      <w:proofErr w:type="spellEnd"/>
      <w:r>
        <w:rPr>
          <w:color w:val="222222"/>
        </w:rPr>
        <w:t>(v-&gt;file-&gt;</w:t>
      </w:r>
      <w:proofErr w:type="spellStart"/>
      <w:r>
        <w:rPr>
          <w:color w:val="222222"/>
        </w:rPr>
        <w:t>ip</w:t>
      </w:r>
      <w:proofErr w:type="spellEnd"/>
      <w:r>
        <w:rPr>
          <w:color w:val="222222"/>
        </w:rPr>
        <w:t>);</w:t>
      </w:r>
      <w:r>
        <w:rPr>
          <w:color w:val="222222"/>
        </w:rPr>
        <w:br/>
      </w:r>
      <w:r>
        <w:rPr>
          <w:color w:val="222222"/>
        </w:rPr>
        <w:br/>
        <w:t xml:space="preserve">  if(v-&gt;</w:t>
      </w:r>
      <w:proofErr w:type="spellStart"/>
      <w:r>
        <w:rPr>
          <w:color w:val="222222"/>
        </w:rPr>
        <w:t>prot</w:t>
      </w:r>
      <w:proofErr w:type="spellEnd"/>
      <w:r>
        <w:rPr>
          <w:color w:val="222222"/>
        </w:rPr>
        <w:t xml:space="preserve"> &amp; PROT_READ)</w:t>
      </w:r>
      <w:r>
        <w:rPr>
          <w:color w:val="222222"/>
        </w:rPr>
        <w:br/>
        <w:t xml:space="preserve">    perm |= PTE_R;</w:t>
      </w:r>
      <w:r>
        <w:rPr>
          <w:color w:val="222222"/>
        </w:rPr>
        <w:br/>
        <w:t xml:space="preserve">  if(v-&gt;</w:t>
      </w:r>
      <w:proofErr w:type="spellStart"/>
      <w:r>
        <w:rPr>
          <w:color w:val="222222"/>
        </w:rPr>
        <w:t>prot</w:t>
      </w:r>
      <w:proofErr w:type="spellEnd"/>
      <w:r>
        <w:rPr>
          <w:color w:val="222222"/>
        </w:rPr>
        <w:t xml:space="preserve"> &amp; PROT_WRITE)</w:t>
      </w:r>
      <w:r>
        <w:rPr>
          <w:color w:val="222222"/>
        </w:rPr>
        <w:br/>
        <w:t xml:space="preserve">    perm |= PTE_W | PTE_R;</w:t>
      </w:r>
      <w:r>
        <w:rPr>
          <w:color w:val="222222"/>
        </w:rPr>
        <w:br/>
        <w:t xml:space="preserve">  if(v-&gt;</w:t>
      </w:r>
      <w:proofErr w:type="spellStart"/>
      <w:r>
        <w:rPr>
          <w:color w:val="222222"/>
        </w:rPr>
        <w:t>prot</w:t>
      </w:r>
      <w:proofErr w:type="spellEnd"/>
      <w:r>
        <w:rPr>
          <w:color w:val="222222"/>
        </w:rPr>
        <w:t xml:space="preserve"> &amp; PROT_EXEC)</w:t>
      </w:r>
      <w:r>
        <w:rPr>
          <w:color w:val="222222"/>
        </w:rPr>
        <w:br/>
        <w:t xml:space="preserve">    perm |= PTE_X;</w:t>
      </w:r>
      <w:r>
        <w:rPr>
          <w:color w:val="222222"/>
        </w:rPr>
        <w:br/>
      </w:r>
      <w:r>
        <w:rPr>
          <w:color w:val="222222"/>
        </w:rPr>
        <w:br/>
        <w:t xml:space="preserve">  if(</w:t>
      </w:r>
      <w:proofErr w:type="spellStart"/>
      <w:r>
        <w:rPr>
          <w:color w:val="222222"/>
        </w:rPr>
        <w:t>mappages</w:t>
      </w:r>
      <w:proofErr w:type="spellEnd"/>
      <w:r>
        <w:rPr>
          <w:color w:val="222222"/>
        </w:rPr>
        <w:t>(p-&gt;</w:t>
      </w:r>
      <w:proofErr w:type="spellStart"/>
      <w:r>
        <w:rPr>
          <w:color w:val="222222"/>
        </w:rPr>
        <w:t>pagetable</w:t>
      </w:r>
      <w:proofErr w:type="spellEnd"/>
      <w:r>
        <w:rPr>
          <w:color w:val="222222"/>
        </w:rPr>
        <w:t>, a, PGSIZE, (uint64)mem, perm) &lt; 0){</w:t>
      </w:r>
      <w:r>
        <w:rPr>
          <w:color w:val="222222"/>
        </w:rPr>
        <w:br/>
        <w:t xml:space="preserve">    </w:t>
      </w:r>
      <w:proofErr w:type="spellStart"/>
      <w:r>
        <w:rPr>
          <w:color w:val="222222"/>
        </w:rPr>
        <w:t>kfree</w:t>
      </w:r>
      <w:proofErr w:type="spellEnd"/>
      <w:r>
        <w:rPr>
          <w:color w:val="222222"/>
        </w:rPr>
        <w:t>(mem);</w:t>
      </w:r>
      <w:r>
        <w:rPr>
          <w:color w:val="222222"/>
        </w:rPr>
        <w:br/>
        <w:t xml:space="preserve">    return -1;</w:t>
      </w:r>
      <w:r>
        <w:rPr>
          <w:color w:val="222222"/>
        </w:rPr>
        <w:br/>
        <w:t xml:space="preserve">  }</w:t>
      </w:r>
      <w:r>
        <w:rPr>
          <w:color w:val="222222"/>
        </w:rPr>
        <w:br/>
        <w:t xml:space="preserve">  return 0;</w:t>
      </w:r>
      <w:r>
        <w:rPr>
          <w:color w:val="222222"/>
        </w:rPr>
        <w:br/>
        <w:t>}</w:t>
      </w:r>
      <w:r>
        <w:rPr>
          <w:color w:val="222222"/>
        </w:rPr>
        <w:br/>
      </w:r>
      <w:r>
        <w:rPr>
          <w:color w:val="222222"/>
        </w:rPr>
        <w:br/>
        <w:t>int</w:t>
      </w:r>
      <w:r>
        <w:rPr>
          <w:color w:val="222222"/>
        </w:rPr>
        <w:br/>
      </w:r>
      <w:proofErr w:type="spellStart"/>
      <w:r>
        <w:rPr>
          <w:color w:val="222222"/>
        </w:rPr>
        <w:t>munmap_range</w:t>
      </w:r>
      <w:proofErr w:type="spellEnd"/>
      <w:r>
        <w:rPr>
          <w:color w:val="222222"/>
        </w:rPr>
        <w:t xml:space="preserve">(struct proc *p, uint64 </w:t>
      </w:r>
      <w:proofErr w:type="spellStart"/>
      <w:r>
        <w:rPr>
          <w:color w:val="222222"/>
        </w:rPr>
        <w:t>addr</w:t>
      </w:r>
      <w:proofErr w:type="spellEnd"/>
      <w:r>
        <w:rPr>
          <w:color w:val="222222"/>
        </w:rPr>
        <w:t xml:space="preserve">, uint64 </w:t>
      </w:r>
      <w:proofErr w:type="spellStart"/>
      <w:r>
        <w:rPr>
          <w:color w:val="222222"/>
        </w:rPr>
        <w:t>len</w:t>
      </w:r>
      <w:proofErr w:type="spellEnd"/>
      <w:r>
        <w:rPr>
          <w:color w:val="222222"/>
        </w:rPr>
        <w:t>)</w:t>
      </w:r>
      <w:r>
        <w:rPr>
          <w:color w:val="222222"/>
        </w:rPr>
        <w:br/>
        <w:t>{</w:t>
      </w:r>
      <w:r>
        <w:rPr>
          <w:color w:val="222222"/>
        </w:rPr>
        <w:br/>
        <w:t xml:space="preserve">  struct </w:t>
      </w:r>
      <w:proofErr w:type="spellStart"/>
      <w:r>
        <w:rPr>
          <w:color w:val="222222"/>
        </w:rPr>
        <w:t>vma</w:t>
      </w:r>
      <w:proofErr w:type="spellEnd"/>
      <w:r>
        <w:rPr>
          <w:color w:val="222222"/>
        </w:rPr>
        <w:t xml:space="preserve"> *v = 0;</w:t>
      </w:r>
      <w:r>
        <w:rPr>
          <w:color w:val="222222"/>
        </w:rPr>
        <w:br/>
        <w:t xml:space="preserve">  uint64 end;</w:t>
      </w:r>
      <w:r>
        <w:rPr>
          <w:color w:val="222222"/>
        </w:rPr>
        <w:br/>
      </w:r>
      <w:r>
        <w:rPr>
          <w:color w:val="222222"/>
        </w:rPr>
        <w:br/>
        <w:t xml:space="preserve">  if(</w:t>
      </w:r>
      <w:proofErr w:type="spellStart"/>
      <w:r>
        <w:rPr>
          <w:color w:val="222222"/>
        </w:rPr>
        <w:t>len</w:t>
      </w:r>
      <w:proofErr w:type="spellEnd"/>
      <w:r>
        <w:rPr>
          <w:color w:val="222222"/>
        </w:rPr>
        <w:t xml:space="preserve"> == 0 || </w:t>
      </w:r>
      <w:proofErr w:type="spellStart"/>
      <w:r>
        <w:rPr>
          <w:color w:val="222222"/>
        </w:rPr>
        <w:t>addr</w:t>
      </w:r>
      <w:proofErr w:type="spellEnd"/>
      <w:r>
        <w:rPr>
          <w:color w:val="222222"/>
        </w:rPr>
        <w:t xml:space="preserve"> % PGSIZE)</w:t>
      </w:r>
      <w:r>
        <w:rPr>
          <w:color w:val="222222"/>
        </w:rPr>
        <w:br/>
        <w:t xml:space="preserve">    return -1;</w:t>
      </w:r>
      <w:r>
        <w:rPr>
          <w:color w:val="222222"/>
        </w:rPr>
        <w:br/>
        <w:t xml:space="preserve">  </w:t>
      </w:r>
      <w:proofErr w:type="spellStart"/>
      <w:r>
        <w:rPr>
          <w:color w:val="222222"/>
        </w:rPr>
        <w:t>len</w:t>
      </w:r>
      <w:proofErr w:type="spellEnd"/>
      <w:r>
        <w:rPr>
          <w:color w:val="222222"/>
        </w:rPr>
        <w:t xml:space="preserve"> = PGROUNDUP(</w:t>
      </w:r>
      <w:proofErr w:type="spellStart"/>
      <w:r>
        <w:rPr>
          <w:color w:val="222222"/>
        </w:rPr>
        <w:t>len</w:t>
      </w:r>
      <w:proofErr w:type="spellEnd"/>
      <w:r>
        <w:rPr>
          <w:color w:val="222222"/>
        </w:rPr>
        <w:t>);</w:t>
      </w:r>
      <w:r>
        <w:rPr>
          <w:color w:val="222222"/>
        </w:rPr>
        <w:br/>
        <w:t xml:space="preserve">  end = </w:t>
      </w:r>
      <w:proofErr w:type="spellStart"/>
      <w:r>
        <w:rPr>
          <w:color w:val="222222"/>
        </w:rPr>
        <w:t>addr</w:t>
      </w:r>
      <w:proofErr w:type="spellEnd"/>
      <w:r>
        <w:rPr>
          <w:color w:val="222222"/>
        </w:rPr>
        <w:t xml:space="preserve"> + </w:t>
      </w:r>
      <w:proofErr w:type="spellStart"/>
      <w:r>
        <w:rPr>
          <w:color w:val="222222"/>
        </w:rPr>
        <w:t>len</w:t>
      </w:r>
      <w:proofErr w:type="spellEnd"/>
      <w:r>
        <w:rPr>
          <w:color w:val="222222"/>
        </w:rPr>
        <w:t>;</w:t>
      </w:r>
      <w:r>
        <w:rPr>
          <w:color w:val="222222"/>
        </w:rPr>
        <w:br/>
        <w:t xml:space="preserve">  if(end &lt; </w:t>
      </w:r>
      <w:proofErr w:type="spellStart"/>
      <w:r>
        <w:rPr>
          <w:color w:val="222222"/>
        </w:rPr>
        <w:t>addr</w:t>
      </w:r>
      <w:proofErr w:type="spellEnd"/>
      <w:r>
        <w:rPr>
          <w:color w:val="222222"/>
        </w:rPr>
        <w:t>)</w:t>
      </w:r>
      <w:r>
        <w:rPr>
          <w:color w:val="222222"/>
        </w:rPr>
        <w:br/>
        <w:t xml:space="preserve">    return -1;</w:t>
      </w:r>
      <w:r>
        <w:rPr>
          <w:color w:val="222222"/>
        </w:rPr>
        <w:br/>
      </w:r>
      <w:r>
        <w:rPr>
          <w:color w:val="222222"/>
        </w:rPr>
        <w:br/>
        <w:t xml:space="preserve">  for(int </w:t>
      </w:r>
      <w:proofErr w:type="spellStart"/>
      <w:r>
        <w:rPr>
          <w:color w:val="222222"/>
        </w:rPr>
        <w:t>i</w:t>
      </w:r>
      <w:proofErr w:type="spellEnd"/>
      <w:r>
        <w:rPr>
          <w:color w:val="222222"/>
        </w:rPr>
        <w:t xml:space="preserve"> = 0; </w:t>
      </w:r>
      <w:proofErr w:type="spellStart"/>
      <w:r>
        <w:rPr>
          <w:color w:val="222222"/>
        </w:rPr>
        <w:t>i</w:t>
      </w:r>
      <w:proofErr w:type="spellEnd"/>
      <w:r>
        <w:rPr>
          <w:color w:val="222222"/>
        </w:rPr>
        <w:t xml:space="preserve"> &lt; NVMA; </w:t>
      </w:r>
      <w:proofErr w:type="spellStart"/>
      <w:r>
        <w:rPr>
          <w:color w:val="222222"/>
        </w:rPr>
        <w:t>i</w:t>
      </w:r>
      <w:proofErr w:type="spellEnd"/>
      <w:r>
        <w:rPr>
          <w:color w:val="222222"/>
        </w:rPr>
        <w:t>++){</w:t>
      </w:r>
      <w:r>
        <w:rPr>
          <w:color w:val="222222"/>
        </w:rPr>
        <w:br/>
        <w:t xml:space="preserve">    if(p-&gt;</w:t>
      </w:r>
      <w:proofErr w:type="spellStart"/>
      <w:r>
        <w:rPr>
          <w:color w:val="222222"/>
        </w:rPr>
        <w:t>vma</w:t>
      </w:r>
      <w:proofErr w:type="spellEnd"/>
      <w:r>
        <w:rPr>
          <w:color w:val="222222"/>
        </w:rPr>
        <w:t>[</w:t>
      </w:r>
      <w:proofErr w:type="spellStart"/>
      <w:r>
        <w:rPr>
          <w:color w:val="222222"/>
        </w:rPr>
        <w:t>i</w:t>
      </w:r>
      <w:proofErr w:type="spellEnd"/>
      <w:r>
        <w:rPr>
          <w:color w:val="222222"/>
        </w:rPr>
        <w:t xml:space="preserve">].used &amp;&amp; </w:t>
      </w:r>
      <w:proofErr w:type="spellStart"/>
      <w:r>
        <w:rPr>
          <w:color w:val="222222"/>
        </w:rPr>
        <w:t>addr</w:t>
      </w:r>
      <w:proofErr w:type="spellEnd"/>
      <w:r>
        <w:rPr>
          <w:color w:val="222222"/>
        </w:rPr>
        <w:t xml:space="preserve"> &gt;= p-&gt;</w:t>
      </w:r>
      <w:proofErr w:type="spellStart"/>
      <w:r>
        <w:rPr>
          <w:color w:val="222222"/>
        </w:rPr>
        <w:t>vma</w:t>
      </w:r>
      <w:proofErr w:type="spellEnd"/>
      <w:r>
        <w:rPr>
          <w:color w:val="222222"/>
        </w:rPr>
        <w:t>[</w:t>
      </w:r>
      <w:proofErr w:type="spellStart"/>
      <w:r>
        <w:rPr>
          <w:color w:val="222222"/>
        </w:rPr>
        <w:t>i</w:t>
      </w:r>
      <w:proofErr w:type="spellEnd"/>
      <w:r>
        <w:rPr>
          <w:color w:val="222222"/>
        </w:rPr>
        <w:t>].</w:t>
      </w:r>
      <w:proofErr w:type="spellStart"/>
      <w:r>
        <w:rPr>
          <w:color w:val="222222"/>
        </w:rPr>
        <w:t>addr</w:t>
      </w:r>
      <w:proofErr w:type="spellEnd"/>
      <w:r>
        <w:rPr>
          <w:color w:val="222222"/>
        </w:rPr>
        <w:t xml:space="preserve"> &amp;&amp;</w:t>
      </w:r>
      <w:r>
        <w:rPr>
          <w:color w:val="222222"/>
        </w:rPr>
        <w:br/>
        <w:t xml:space="preserve">       end &lt;= p-&gt;</w:t>
      </w:r>
      <w:proofErr w:type="spellStart"/>
      <w:r>
        <w:rPr>
          <w:color w:val="222222"/>
        </w:rPr>
        <w:t>vma</w:t>
      </w:r>
      <w:proofErr w:type="spellEnd"/>
      <w:r>
        <w:rPr>
          <w:color w:val="222222"/>
        </w:rPr>
        <w:t>[</w:t>
      </w:r>
      <w:proofErr w:type="spellStart"/>
      <w:r>
        <w:rPr>
          <w:color w:val="222222"/>
        </w:rPr>
        <w:t>i</w:t>
      </w:r>
      <w:proofErr w:type="spellEnd"/>
      <w:r>
        <w:rPr>
          <w:color w:val="222222"/>
        </w:rPr>
        <w:t>].</w:t>
      </w:r>
      <w:proofErr w:type="spellStart"/>
      <w:r>
        <w:rPr>
          <w:color w:val="222222"/>
        </w:rPr>
        <w:t>addr</w:t>
      </w:r>
      <w:proofErr w:type="spellEnd"/>
      <w:r>
        <w:rPr>
          <w:color w:val="222222"/>
        </w:rPr>
        <w:t xml:space="preserve"> + p-&gt;</w:t>
      </w:r>
      <w:proofErr w:type="spellStart"/>
      <w:r>
        <w:rPr>
          <w:color w:val="222222"/>
        </w:rPr>
        <w:t>vma</w:t>
      </w:r>
      <w:proofErr w:type="spellEnd"/>
      <w:r>
        <w:rPr>
          <w:color w:val="222222"/>
        </w:rPr>
        <w:t>[</w:t>
      </w:r>
      <w:proofErr w:type="spellStart"/>
      <w:r>
        <w:rPr>
          <w:color w:val="222222"/>
        </w:rPr>
        <w:t>i</w:t>
      </w:r>
      <w:proofErr w:type="spellEnd"/>
      <w:r>
        <w:rPr>
          <w:color w:val="222222"/>
        </w:rPr>
        <w:t>].</w:t>
      </w:r>
      <w:proofErr w:type="spellStart"/>
      <w:r>
        <w:rPr>
          <w:color w:val="222222"/>
        </w:rPr>
        <w:t>len</w:t>
      </w:r>
      <w:proofErr w:type="spellEnd"/>
      <w:r>
        <w:rPr>
          <w:color w:val="222222"/>
        </w:rPr>
        <w:t>){</w:t>
      </w:r>
      <w:r>
        <w:rPr>
          <w:color w:val="222222"/>
        </w:rPr>
        <w:br/>
        <w:t xml:space="preserve">      v = &amp;p-&gt;</w:t>
      </w:r>
      <w:proofErr w:type="spellStart"/>
      <w:r>
        <w:rPr>
          <w:color w:val="222222"/>
        </w:rPr>
        <w:t>vma</w:t>
      </w:r>
      <w:proofErr w:type="spellEnd"/>
      <w:r>
        <w:rPr>
          <w:color w:val="222222"/>
        </w:rPr>
        <w:t>[</w:t>
      </w:r>
      <w:proofErr w:type="spellStart"/>
      <w:r>
        <w:rPr>
          <w:color w:val="222222"/>
        </w:rPr>
        <w:t>i</w:t>
      </w:r>
      <w:proofErr w:type="spellEnd"/>
      <w:r>
        <w:rPr>
          <w:color w:val="222222"/>
        </w:rPr>
        <w:t>];</w:t>
      </w:r>
      <w:r>
        <w:rPr>
          <w:color w:val="222222"/>
        </w:rPr>
        <w:br/>
        <w:t xml:space="preserve">      break;</w:t>
      </w:r>
      <w:r>
        <w:rPr>
          <w:color w:val="222222"/>
        </w:rPr>
        <w:br/>
        <w:t xml:space="preserve">    }</w:t>
      </w:r>
      <w:r>
        <w:rPr>
          <w:color w:val="222222"/>
        </w:rPr>
        <w:br/>
        <w:t xml:space="preserve">  }</w:t>
      </w:r>
      <w:r>
        <w:rPr>
          <w:color w:val="222222"/>
        </w:rPr>
        <w:br/>
        <w:t xml:space="preserve">  if(v == 0)</w:t>
      </w:r>
      <w:r>
        <w:rPr>
          <w:color w:val="222222"/>
        </w:rPr>
        <w:br/>
      </w:r>
      <w:r>
        <w:rPr>
          <w:color w:val="222222"/>
        </w:rPr>
        <w:lastRenderedPageBreak/>
        <w:t xml:space="preserve">    return -1;</w:t>
      </w:r>
      <w:r>
        <w:rPr>
          <w:color w:val="222222"/>
        </w:rPr>
        <w:br/>
        <w:t xml:space="preserve">  if(</w:t>
      </w:r>
      <w:proofErr w:type="spellStart"/>
      <w:r>
        <w:rPr>
          <w:color w:val="222222"/>
        </w:rPr>
        <w:t>addr</w:t>
      </w:r>
      <w:proofErr w:type="spellEnd"/>
      <w:r>
        <w:rPr>
          <w:color w:val="222222"/>
        </w:rPr>
        <w:t xml:space="preserve"> &gt; v-&gt;</w:t>
      </w:r>
      <w:proofErr w:type="spellStart"/>
      <w:r>
        <w:rPr>
          <w:color w:val="222222"/>
        </w:rPr>
        <w:t>addr</w:t>
      </w:r>
      <w:proofErr w:type="spellEnd"/>
      <w:r>
        <w:rPr>
          <w:color w:val="222222"/>
        </w:rPr>
        <w:t xml:space="preserve"> &amp;&amp; end &lt; v-&gt;</w:t>
      </w:r>
      <w:proofErr w:type="spellStart"/>
      <w:r>
        <w:rPr>
          <w:color w:val="222222"/>
        </w:rPr>
        <w:t>addr</w:t>
      </w:r>
      <w:proofErr w:type="spellEnd"/>
      <w:r>
        <w:rPr>
          <w:color w:val="222222"/>
        </w:rPr>
        <w:t xml:space="preserve"> + v-&gt;</w:t>
      </w:r>
      <w:proofErr w:type="spellStart"/>
      <w:r>
        <w:rPr>
          <w:color w:val="222222"/>
        </w:rPr>
        <w:t>len</w:t>
      </w:r>
      <w:proofErr w:type="spellEnd"/>
      <w:r>
        <w:rPr>
          <w:color w:val="222222"/>
        </w:rPr>
        <w:t>)</w:t>
      </w:r>
      <w:r>
        <w:rPr>
          <w:color w:val="222222"/>
        </w:rPr>
        <w:br/>
        <w:t xml:space="preserve">    return -1;</w:t>
      </w:r>
      <w:r>
        <w:rPr>
          <w:color w:val="222222"/>
        </w:rPr>
        <w:br/>
      </w:r>
      <w:r>
        <w:rPr>
          <w:color w:val="222222"/>
        </w:rPr>
        <w:br/>
        <w:t xml:space="preserve">  for(uint64 a = </w:t>
      </w:r>
      <w:proofErr w:type="spellStart"/>
      <w:r>
        <w:rPr>
          <w:color w:val="222222"/>
        </w:rPr>
        <w:t>addr</w:t>
      </w:r>
      <w:proofErr w:type="spellEnd"/>
      <w:r>
        <w:rPr>
          <w:color w:val="222222"/>
        </w:rPr>
        <w:t>; a &lt; end; a += PGSIZE){</w:t>
      </w:r>
      <w:r>
        <w:rPr>
          <w:color w:val="222222"/>
        </w:rPr>
        <w:br/>
        <w:t xml:space="preserve">    </w:t>
      </w:r>
      <w:proofErr w:type="spellStart"/>
      <w:r>
        <w:rPr>
          <w:color w:val="222222"/>
        </w:rPr>
        <w:t>pte_t</w:t>
      </w:r>
      <w:proofErr w:type="spellEnd"/>
      <w:r>
        <w:rPr>
          <w:color w:val="222222"/>
        </w:rPr>
        <w:t xml:space="preserve"> *</w:t>
      </w:r>
      <w:proofErr w:type="spellStart"/>
      <w:r>
        <w:rPr>
          <w:color w:val="222222"/>
        </w:rPr>
        <w:t>pte</w:t>
      </w:r>
      <w:proofErr w:type="spellEnd"/>
      <w:r>
        <w:rPr>
          <w:color w:val="222222"/>
        </w:rPr>
        <w:t xml:space="preserve"> = walk(p-&gt;</w:t>
      </w:r>
      <w:proofErr w:type="spellStart"/>
      <w:r>
        <w:rPr>
          <w:color w:val="222222"/>
        </w:rPr>
        <w:t>pagetable</w:t>
      </w:r>
      <w:proofErr w:type="spellEnd"/>
      <w:r>
        <w:rPr>
          <w:color w:val="222222"/>
        </w:rPr>
        <w:t>, a, 0);</w:t>
      </w:r>
      <w:r>
        <w:rPr>
          <w:color w:val="222222"/>
        </w:rPr>
        <w:br/>
        <w:t xml:space="preserve">    if(</w:t>
      </w:r>
      <w:proofErr w:type="spellStart"/>
      <w:r>
        <w:rPr>
          <w:color w:val="222222"/>
        </w:rPr>
        <w:t>pte</w:t>
      </w:r>
      <w:proofErr w:type="spellEnd"/>
      <w:r>
        <w:rPr>
          <w:color w:val="222222"/>
        </w:rPr>
        <w:t xml:space="preserve"> &amp;&amp; (*</w:t>
      </w:r>
      <w:proofErr w:type="spellStart"/>
      <w:r>
        <w:rPr>
          <w:color w:val="222222"/>
        </w:rPr>
        <w:t>pte</w:t>
      </w:r>
      <w:proofErr w:type="spellEnd"/>
      <w:r>
        <w:rPr>
          <w:color w:val="222222"/>
        </w:rPr>
        <w:t xml:space="preserve"> &amp; PTE_V)){</w:t>
      </w:r>
      <w:r>
        <w:rPr>
          <w:color w:val="222222"/>
        </w:rPr>
        <w:br/>
        <w:t xml:space="preserve">      if((v-&gt;flags &amp; MAP_SHARED) &amp;&amp; (v-&gt;</w:t>
      </w:r>
      <w:proofErr w:type="spellStart"/>
      <w:r>
        <w:rPr>
          <w:color w:val="222222"/>
        </w:rPr>
        <w:t>prot</w:t>
      </w:r>
      <w:proofErr w:type="spellEnd"/>
      <w:r>
        <w:rPr>
          <w:color w:val="222222"/>
        </w:rPr>
        <w:t xml:space="preserve"> &amp; PROT_WRITE)){</w:t>
      </w:r>
      <w:r>
        <w:rPr>
          <w:color w:val="222222"/>
        </w:rPr>
        <w:br/>
        <w:t xml:space="preserve">        if(</w:t>
      </w:r>
      <w:proofErr w:type="spellStart"/>
      <w:r>
        <w:rPr>
          <w:color w:val="222222"/>
        </w:rPr>
        <w:t>mmap_writeback</w:t>
      </w:r>
      <w:proofErr w:type="spellEnd"/>
      <w:r>
        <w:rPr>
          <w:color w:val="222222"/>
        </w:rPr>
        <w:t>(v, a, PTE2PA(*</w:t>
      </w:r>
      <w:proofErr w:type="spellStart"/>
      <w:r>
        <w:rPr>
          <w:color w:val="222222"/>
        </w:rPr>
        <w:t>pte</w:t>
      </w:r>
      <w:proofErr w:type="spellEnd"/>
      <w:r>
        <w:rPr>
          <w:color w:val="222222"/>
        </w:rPr>
        <w:t>)) &lt; 0)</w:t>
      </w:r>
      <w:r>
        <w:rPr>
          <w:color w:val="222222"/>
        </w:rPr>
        <w:br/>
        <w:t xml:space="preserve">          return -1;</w:t>
      </w:r>
      <w:r>
        <w:rPr>
          <w:color w:val="222222"/>
        </w:rPr>
        <w:br/>
        <w:t xml:space="preserve">      }</w:t>
      </w:r>
      <w:r>
        <w:rPr>
          <w:color w:val="222222"/>
        </w:rPr>
        <w:br/>
        <w:t xml:space="preserve">      </w:t>
      </w:r>
      <w:proofErr w:type="spellStart"/>
      <w:r>
        <w:rPr>
          <w:color w:val="222222"/>
        </w:rPr>
        <w:t>uvmunmap</w:t>
      </w:r>
      <w:proofErr w:type="spellEnd"/>
      <w:r>
        <w:rPr>
          <w:color w:val="222222"/>
        </w:rPr>
        <w:t>(p-&gt;</w:t>
      </w:r>
      <w:proofErr w:type="spellStart"/>
      <w:r>
        <w:rPr>
          <w:color w:val="222222"/>
        </w:rPr>
        <w:t>pagetable</w:t>
      </w:r>
      <w:proofErr w:type="spellEnd"/>
      <w:r>
        <w:rPr>
          <w:color w:val="222222"/>
        </w:rPr>
        <w:t>, a, 1, 1);</w:t>
      </w:r>
      <w:r>
        <w:rPr>
          <w:color w:val="222222"/>
        </w:rPr>
        <w:br/>
        <w:t xml:space="preserve">    }</w:t>
      </w:r>
      <w:r>
        <w:rPr>
          <w:color w:val="222222"/>
        </w:rPr>
        <w:br/>
        <w:t xml:space="preserve">  }</w:t>
      </w:r>
      <w:r>
        <w:rPr>
          <w:color w:val="222222"/>
        </w:rPr>
        <w:br/>
      </w:r>
      <w:r>
        <w:rPr>
          <w:color w:val="222222"/>
        </w:rPr>
        <w:br/>
        <w:t xml:space="preserve">  if(</w:t>
      </w:r>
      <w:proofErr w:type="spellStart"/>
      <w:r>
        <w:rPr>
          <w:color w:val="222222"/>
        </w:rPr>
        <w:t>addr</w:t>
      </w:r>
      <w:proofErr w:type="spellEnd"/>
      <w:r>
        <w:rPr>
          <w:color w:val="222222"/>
        </w:rPr>
        <w:t xml:space="preserve"> == v-&gt;</w:t>
      </w:r>
      <w:proofErr w:type="spellStart"/>
      <w:r>
        <w:rPr>
          <w:color w:val="222222"/>
        </w:rPr>
        <w:t>addr</w:t>
      </w:r>
      <w:proofErr w:type="spellEnd"/>
      <w:r>
        <w:rPr>
          <w:color w:val="222222"/>
        </w:rPr>
        <w:t xml:space="preserve"> &amp;&amp; </w:t>
      </w:r>
      <w:proofErr w:type="spellStart"/>
      <w:r>
        <w:rPr>
          <w:color w:val="222222"/>
        </w:rPr>
        <w:t>len</w:t>
      </w:r>
      <w:proofErr w:type="spellEnd"/>
      <w:r>
        <w:rPr>
          <w:color w:val="222222"/>
        </w:rPr>
        <w:t xml:space="preserve"> == v-&gt;</w:t>
      </w:r>
      <w:proofErr w:type="spellStart"/>
      <w:r>
        <w:rPr>
          <w:color w:val="222222"/>
        </w:rPr>
        <w:t>len</w:t>
      </w:r>
      <w:proofErr w:type="spellEnd"/>
      <w:r>
        <w:rPr>
          <w:color w:val="222222"/>
        </w:rPr>
        <w:t>){</w:t>
      </w:r>
      <w:r>
        <w:rPr>
          <w:color w:val="222222"/>
        </w:rPr>
        <w:br/>
        <w:t xml:space="preserve">    struct file *f = v-&gt;file;</w:t>
      </w:r>
      <w:r>
        <w:rPr>
          <w:color w:val="222222"/>
        </w:rPr>
        <w:br/>
        <w:t xml:space="preserve">    </w:t>
      </w:r>
      <w:proofErr w:type="spellStart"/>
      <w:r>
        <w:rPr>
          <w:color w:val="222222"/>
        </w:rPr>
        <w:t>memset</w:t>
      </w:r>
      <w:proofErr w:type="spellEnd"/>
      <w:r>
        <w:rPr>
          <w:color w:val="222222"/>
        </w:rPr>
        <w:t xml:space="preserve">(v, 0, </w:t>
      </w:r>
      <w:proofErr w:type="spellStart"/>
      <w:r>
        <w:rPr>
          <w:color w:val="222222"/>
        </w:rPr>
        <w:t>sizeof</w:t>
      </w:r>
      <w:proofErr w:type="spellEnd"/>
      <w:r>
        <w:rPr>
          <w:color w:val="222222"/>
        </w:rPr>
        <w:t>(*v));</w:t>
      </w:r>
      <w:r>
        <w:rPr>
          <w:color w:val="222222"/>
        </w:rPr>
        <w:br/>
        <w:t xml:space="preserve">    </w:t>
      </w:r>
      <w:proofErr w:type="spellStart"/>
      <w:r>
        <w:rPr>
          <w:color w:val="222222"/>
        </w:rPr>
        <w:t>fileclose</w:t>
      </w:r>
      <w:proofErr w:type="spellEnd"/>
      <w:r>
        <w:rPr>
          <w:color w:val="222222"/>
        </w:rPr>
        <w:t>(f);</w:t>
      </w:r>
      <w:r>
        <w:rPr>
          <w:color w:val="222222"/>
        </w:rPr>
        <w:br/>
        <w:t xml:space="preserve">  } else if(</w:t>
      </w:r>
      <w:proofErr w:type="spellStart"/>
      <w:r>
        <w:rPr>
          <w:color w:val="222222"/>
        </w:rPr>
        <w:t>addr</w:t>
      </w:r>
      <w:proofErr w:type="spellEnd"/>
      <w:r>
        <w:rPr>
          <w:color w:val="222222"/>
        </w:rPr>
        <w:t xml:space="preserve"> == v-&gt;</w:t>
      </w:r>
      <w:proofErr w:type="spellStart"/>
      <w:r>
        <w:rPr>
          <w:color w:val="222222"/>
        </w:rPr>
        <w:t>addr</w:t>
      </w:r>
      <w:proofErr w:type="spellEnd"/>
      <w:r>
        <w:rPr>
          <w:color w:val="222222"/>
        </w:rPr>
        <w:t>){</w:t>
      </w:r>
      <w:r>
        <w:rPr>
          <w:color w:val="222222"/>
        </w:rPr>
        <w:br/>
        <w:t xml:space="preserve">    v-&gt;</w:t>
      </w:r>
      <w:proofErr w:type="spellStart"/>
      <w:r>
        <w:rPr>
          <w:color w:val="222222"/>
        </w:rPr>
        <w:t>addr</w:t>
      </w:r>
      <w:proofErr w:type="spellEnd"/>
      <w:r>
        <w:rPr>
          <w:color w:val="222222"/>
        </w:rPr>
        <w:t xml:space="preserve"> += </w:t>
      </w:r>
      <w:proofErr w:type="spellStart"/>
      <w:r>
        <w:rPr>
          <w:color w:val="222222"/>
        </w:rPr>
        <w:t>len</w:t>
      </w:r>
      <w:proofErr w:type="spellEnd"/>
      <w:r>
        <w:rPr>
          <w:color w:val="222222"/>
        </w:rPr>
        <w:t>;</w:t>
      </w:r>
      <w:r>
        <w:rPr>
          <w:color w:val="222222"/>
        </w:rPr>
        <w:br/>
        <w:t xml:space="preserve">    v-&gt;offset += </w:t>
      </w:r>
      <w:proofErr w:type="spellStart"/>
      <w:r>
        <w:rPr>
          <w:color w:val="222222"/>
        </w:rPr>
        <w:t>len</w:t>
      </w:r>
      <w:proofErr w:type="spellEnd"/>
      <w:r>
        <w:rPr>
          <w:color w:val="222222"/>
        </w:rPr>
        <w:t>;</w:t>
      </w:r>
      <w:r>
        <w:rPr>
          <w:color w:val="222222"/>
        </w:rPr>
        <w:br/>
        <w:t xml:space="preserve">    v-&gt;</w:t>
      </w:r>
      <w:proofErr w:type="spellStart"/>
      <w:r>
        <w:rPr>
          <w:color w:val="222222"/>
        </w:rPr>
        <w:t>len</w:t>
      </w:r>
      <w:proofErr w:type="spellEnd"/>
      <w:r>
        <w:rPr>
          <w:color w:val="222222"/>
        </w:rPr>
        <w:t xml:space="preserve"> -= </w:t>
      </w:r>
      <w:proofErr w:type="spellStart"/>
      <w:r>
        <w:rPr>
          <w:color w:val="222222"/>
        </w:rPr>
        <w:t>len</w:t>
      </w:r>
      <w:proofErr w:type="spellEnd"/>
      <w:r>
        <w:rPr>
          <w:color w:val="222222"/>
        </w:rPr>
        <w:t>;</w:t>
      </w:r>
      <w:r>
        <w:rPr>
          <w:color w:val="222222"/>
        </w:rPr>
        <w:br/>
        <w:t xml:space="preserve">  } else {</w:t>
      </w:r>
      <w:r>
        <w:rPr>
          <w:color w:val="222222"/>
        </w:rPr>
        <w:br/>
        <w:t xml:space="preserve">    v-&gt;</w:t>
      </w:r>
      <w:proofErr w:type="spellStart"/>
      <w:r>
        <w:rPr>
          <w:color w:val="222222"/>
        </w:rPr>
        <w:t>len</w:t>
      </w:r>
      <w:proofErr w:type="spellEnd"/>
      <w:r>
        <w:rPr>
          <w:color w:val="222222"/>
        </w:rPr>
        <w:t xml:space="preserve"> -= </w:t>
      </w:r>
      <w:proofErr w:type="spellStart"/>
      <w:r>
        <w:rPr>
          <w:color w:val="222222"/>
        </w:rPr>
        <w:t>len</w:t>
      </w:r>
      <w:proofErr w:type="spellEnd"/>
      <w:r>
        <w:rPr>
          <w:color w:val="222222"/>
        </w:rPr>
        <w:t>;</w:t>
      </w:r>
      <w:r>
        <w:rPr>
          <w:color w:val="222222"/>
        </w:rPr>
        <w:br/>
        <w:t xml:space="preserve">  }</w:t>
      </w:r>
      <w:r>
        <w:rPr>
          <w:color w:val="222222"/>
        </w:rPr>
        <w:br/>
      </w:r>
      <w:r>
        <w:rPr>
          <w:color w:val="222222"/>
        </w:rPr>
        <w:br/>
        <w:t xml:space="preserve">  return 0;</w:t>
      </w:r>
      <w:r>
        <w:rPr>
          <w:color w:val="222222"/>
        </w:rPr>
        <w:br/>
        <w:t>}</w:t>
      </w:r>
      <w:r>
        <w:rPr>
          <w:color w:val="222222"/>
        </w:rPr>
        <w:br/>
      </w:r>
      <w:r>
        <w:rPr>
          <w:color w:val="222222"/>
        </w:rPr>
        <w:br/>
        <w:t>uint64</w:t>
      </w:r>
      <w:r>
        <w:rPr>
          <w:color w:val="222222"/>
        </w:rPr>
        <w:br/>
      </w:r>
      <w:proofErr w:type="spellStart"/>
      <w:r>
        <w:rPr>
          <w:color w:val="222222"/>
        </w:rPr>
        <w:t>sys_munmap</w:t>
      </w:r>
      <w:proofErr w:type="spellEnd"/>
      <w:r>
        <w:rPr>
          <w:color w:val="222222"/>
        </w:rPr>
        <w:t>(void)</w:t>
      </w:r>
      <w:r>
        <w:rPr>
          <w:color w:val="222222"/>
        </w:rPr>
        <w:br/>
        <w:t>{</w:t>
      </w:r>
      <w:r>
        <w:rPr>
          <w:color w:val="222222"/>
        </w:rPr>
        <w:br/>
        <w:t xml:space="preserve">  uint64 </w:t>
      </w:r>
      <w:proofErr w:type="spellStart"/>
      <w:r>
        <w:rPr>
          <w:color w:val="222222"/>
        </w:rPr>
        <w:t>addr</w:t>
      </w:r>
      <w:proofErr w:type="spellEnd"/>
      <w:r>
        <w:rPr>
          <w:color w:val="222222"/>
        </w:rPr>
        <w:t>;</w:t>
      </w:r>
      <w:r>
        <w:rPr>
          <w:color w:val="222222"/>
        </w:rPr>
        <w:br/>
        <w:t xml:space="preserve">  int length;</w:t>
      </w:r>
      <w:r>
        <w:rPr>
          <w:color w:val="222222"/>
        </w:rPr>
        <w:br/>
      </w:r>
      <w:r>
        <w:rPr>
          <w:color w:val="222222"/>
        </w:rPr>
        <w:br/>
        <w:t xml:space="preserve">  if(</w:t>
      </w:r>
      <w:proofErr w:type="spellStart"/>
      <w:r>
        <w:rPr>
          <w:color w:val="222222"/>
        </w:rPr>
        <w:t>argaddr</w:t>
      </w:r>
      <w:proofErr w:type="spellEnd"/>
      <w:r>
        <w:rPr>
          <w:color w:val="222222"/>
        </w:rPr>
        <w:t>(0, &amp;</w:t>
      </w:r>
      <w:proofErr w:type="spellStart"/>
      <w:r>
        <w:rPr>
          <w:color w:val="222222"/>
        </w:rPr>
        <w:t>addr</w:t>
      </w:r>
      <w:proofErr w:type="spellEnd"/>
      <w:r>
        <w:rPr>
          <w:color w:val="222222"/>
        </w:rPr>
        <w:t xml:space="preserve">) &lt; 0 || </w:t>
      </w:r>
      <w:proofErr w:type="spellStart"/>
      <w:r>
        <w:rPr>
          <w:color w:val="222222"/>
        </w:rPr>
        <w:t>argint</w:t>
      </w:r>
      <w:proofErr w:type="spellEnd"/>
      <w:r>
        <w:rPr>
          <w:color w:val="222222"/>
        </w:rPr>
        <w:t>(1, &amp;length) &lt; 0 || length &lt;= 0)</w:t>
      </w:r>
      <w:r>
        <w:rPr>
          <w:color w:val="222222"/>
        </w:rPr>
        <w:br/>
        <w:t xml:space="preserve">    return -1;</w:t>
      </w:r>
      <w:r>
        <w:rPr>
          <w:color w:val="222222"/>
        </w:rPr>
        <w:br/>
        <w:t xml:space="preserve">  return </w:t>
      </w:r>
      <w:proofErr w:type="spellStart"/>
      <w:r>
        <w:rPr>
          <w:color w:val="222222"/>
        </w:rPr>
        <w:t>munmap_range</w:t>
      </w:r>
      <w:proofErr w:type="spellEnd"/>
      <w:r>
        <w:rPr>
          <w:color w:val="222222"/>
        </w:rPr>
        <w:t>(</w:t>
      </w:r>
      <w:proofErr w:type="spellStart"/>
      <w:r>
        <w:rPr>
          <w:color w:val="222222"/>
        </w:rPr>
        <w:t>myproc</w:t>
      </w:r>
      <w:proofErr w:type="spellEnd"/>
      <w:r>
        <w:rPr>
          <w:color w:val="222222"/>
        </w:rPr>
        <w:t xml:space="preserve">(), </w:t>
      </w:r>
      <w:proofErr w:type="spellStart"/>
      <w:r>
        <w:rPr>
          <w:color w:val="222222"/>
        </w:rPr>
        <w:t>addr</w:t>
      </w:r>
      <w:proofErr w:type="spellEnd"/>
      <w:r>
        <w:rPr>
          <w:color w:val="222222"/>
        </w:rPr>
        <w:t>, (uint64)length);</w:t>
      </w:r>
      <w:r>
        <w:rPr>
          <w:color w:val="222222"/>
        </w:rPr>
        <w:br/>
        <w:t>}</w:t>
      </w:r>
    </w:p>
    <w:p w14:paraId="1AB651E0" w14:textId="32311C21" w:rsidR="009D63E4" w:rsidRDefault="0035156B" w:rsidP="00BD3FC0">
      <w:pPr>
        <w:pStyle w:val="a0"/>
        <w:numPr>
          <w:ilvl w:val="0"/>
          <w:numId w:val="0"/>
        </w:numPr>
        <w:ind w:left="425"/>
        <w:rPr>
          <w:rFonts w:hint="eastAsia"/>
        </w:rPr>
      </w:pPr>
      <w:r>
        <w:t xml:space="preserve"> </w:t>
      </w:r>
    </w:p>
    <w:sectPr w:rsidR="009D63E4" w:rsidSect="00034616">
      <w:pgSz w:w="11906" w:h="16838"/>
      <w:pgMar w:top="1389" w:right="1389" w:bottom="1304" w:left="1559"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D6FD1" w14:textId="77777777" w:rsidR="002F446D" w:rsidRDefault="002F446D">
      <w:pPr>
        <w:spacing w:line="240" w:lineRule="auto"/>
      </w:pPr>
      <w:r>
        <w:separator/>
      </w:r>
    </w:p>
  </w:endnote>
  <w:endnote w:type="continuationSeparator" w:id="0">
    <w:p w14:paraId="395AE635" w14:textId="77777777" w:rsidR="002F446D" w:rsidRDefault="002F44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61905" w14:textId="77777777" w:rsidR="009D63E4" w:rsidRDefault="0035156B">
    <w:pPr>
      <w:pStyle w:val="a7"/>
      <w:jc w:val="center"/>
    </w:pPr>
    <w:r>
      <w:rPr>
        <w:color w:val="666666"/>
        <w:sz w:val="18"/>
      </w:rPr>
      <w:t>第</w:t>
    </w:r>
    <w:r>
      <w:rPr>
        <w:color w:val="666666"/>
        <w:sz w:val="18"/>
      </w:rPr>
      <w:t xml:space="preserve"> </w:t>
    </w:r>
    <w:r>
      <w:fldChar w:fldCharType="begin"/>
    </w:r>
    <w:r>
      <w:instrText xml:space="preserve"> PAGE </w:instrText>
    </w:r>
    <w:r>
      <w:fldChar w:fldCharType="separate"/>
    </w:r>
    <w:r>
      <w:t>1</w:t>
    </w:r>
    <w:r>
      <w:fldChar w:fldCharType="end"/>
    </w:r>
    <w:r>
      <w:rPr>
        <w:color w:val="666666"/>
        <w:sz w:val="18"/>
      </w:rPr>
      <w:t xml:space="preserve"> </w:t>
    </w:r>
    <w:r>
      <w:rPr>
        <w:color w:val="666666"/>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8288A" w14:textId="77777777" w:rsidR="002F446D" w:rsidRDefault="002F446D">
      <w:pPr>
        <w:spacing w:line="240" w:lineRule="auto"/>
      </w:pPr>
      <w:r>
        <w:separator/>
      </w:r>
    </w:p>
  </w:footnote>
  <w:footnote w:type="continuationSeparator" w:id="0">
    <w:p w14:paraId="2FE5D775" w14:textId="77777777" w:rsidR="002F446D" w:rsidRDefault="002F44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F828D" w14:textId="77777777" w:rsidR="009D63E4" w:rsidRDefault="0035156B">
    <w:pPr>
      <w:pStyle w:val="a5"/>
      <w:jc w:val="right"/>
      <w:rPr>
        <w:lang w:eastAsia="zh-CN"/>
      </w:rPr>
    </w:pPr>
    <w:r>
      <w:rPr>
        <w:color w:val="666666"/>
        <w:sz w:val="18"/>
        <w:lang w:eastAsia="zh-CN"/>
      </w:rPr>
      <w:t>操作系统课程设计</w:t>
    </w:r>
    <w:r>
      <w:rPr>
        <w:color w:val="666666"/>
        <w:sz w:val="18"/>
        <w:lang w:eastAsia="zh-CN"/>
      </w:rPr>
      <w:t xml:space="preserve"> | xv6-labs-2021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486A26A"/>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23112926">
    <w:abstractNumId w:val="8"/>
  </w:num>
  <w:num w:numId="2" w16cid:durableId="229460874">
    <w:abstractNumId w:val="6"/>
  </w:num>
  <w:num w:numId="3" w16cid:durableId="836191953">
    <w:abstractNumId w:val="5"/>
  </w:num>
  <w:num w:numId="4" w16cid:durableId="758409278">
    <w:abstractNumId w:val="4"/>
  </w:num>
  <w:num w:numId="5" w16cid:durableId="98991596">
    <w:abstractNumId w:val="7"/>
  </w:num>
  <w:num w:numId="6" w16cid:durableId="1887717581">
    <w:abstractNumId w:val="3"/>
  </w:num>
  <w:num w:numId="7" w16cid:durableId="1103652069">
    <w:abstractNumId w:val="2"/>
  </w:num>
  <w:num w:numId="8" w16cid:durableId="1608583579">
    <w:abstractNumId w:val="1"/>
  </w:num>
  <w:num w:numId="9" w16cid:durableId="1746339691">
    <w:abstractNumId w:val="0"/>
  </w:num>
  <w:num w:numId="10" w16cid:durableId="2145656896">
    <w:abstractNumId w:val="7"/>
  </w:num>
  <w:num w:numId="11" w16cid:durableId="2984593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14C"/>
    <w:rsid w:val="00034616"/>
    <w:rsid w:val="0006063C"/>
    <w:rsid w:val="000C7CE2"/>
    <w:rsid w:val="000D5035"/>
    <w:rsid w:val="000D6888"/>
    <w:rsid w:val="001051BA"/>
    <w:rsid w:val="0015074B"/>
    <w:rsid w:val="00176AA6"/>
    <w:rsid w:val="001B690D"/>
    <w:rsid w:val="001E132C"/>
    <w:rsid w:val="002636EB"/>
    <w:rsid w:val="00263F83"/>
    <w:rsid w:val="002707D8"/>
    <w:rsid w:val="0029639D"/>
    <w:rsid w:val="002D60BB"/>
    <w:rsid w:val="002F446D"/>
    <w:rsid w:val="002F73AE"/>
    <w:rsid w:val="00326F90"/>
    <w:rsid w:val="0035156B"/>
    <w:rsid w:val="003549B2"/>
    <w:rsid w:val="003F6013"/>
    <w:rsid w:val="004068AF"/>
    <w:rsid w:val="00414A6F"/>
    <w:rsid w:val="00481581"/>
    <w:rsid w:val="004B0273"/>
    <w:rsid w:val="004F4516"/>
    <w:rsid w:val="0050601E"/>
    <w:rsid w:val="00506F47"/>
    <w:rsid w:val="005162B3"/>
    <w:rsid w:val="005773D7"/>
    <w:rsid w:val="005801CF"/>
    <w:rsid w:val="0058495C"/>
    <w:rsid w:val="005919EA"/>
    <w:rsid w:val="005B1BCC"/>
    <w:rsid w:val="005D6CE2"/>
    <w:rsid w:val="005F62E2"/>
    <w:rsid w:val="00660F9E"/>
    <w:rsid w:val="00691F35"/>
    <w:rsid w:val="006D7FA9"/>
    <w:rsid w:val="006F1F78"/>
    <w:rsid w:val="006F3080"/>
    <w:rsid w:val="00705CC2"/>
    <w:rsid w:val="007432DD"/>
    <w:rsid w:val="00782455"/>
    <w:rsid w:val="00844059"/>
    <w:rsid w:val="0086783C"/>
    <w:rsid w:val="008756A9"/>
    <w:rsid w:val="008F4CBF"/>
    <w:rsid w:val="00904D99"/>
    <w:rsid w:val="00987BCF"/>
    <w:rsid w:val="009B1486"/>
    <w:rsid w:val="009D63E4"/>
    <w:rsid w:val="00A079E7"/>
    <w:rsid w:val="00A13204"/>
    <w:rsid w:val="00A271E3"/>
    <w:rsid w:val="00A352E9"/>
    <w:rsid w:val="00A77DA7"/>
    <w:rsid w:val="00AA1D8D"/>
    <w:rsid w:val="00AC2AB1"/>
    <w:rsid w:val="00AF5985"/>
    <w:rsid w:val="00B06654"/>
    <w:rsid w:val="00B35890"/>
    <w:rsid w:val="00B47730"/>
    <w:rsid w:val="00B64D8F"/>
    <w:rsid w:val="00B7349D"/>
    <w:rsid w:val="00BB3F89"/>
    <w:rsid w:val="00BD3FC0"/>
    <w:rsid w:val="00C31366"/>
    <w:rsid w:val="00C346FE"/>
    <w:rsid w:val="00C36CCD"/>
    <w:rsid w:val="00C878AD"/>
    <w:rsid w:val="00CB0664"/>
    <w:rsid w:val="00CB39E8"/>
    <w:rsid w:val="00D0494C"/>
    <w:rsid w:val="00D82DD7"/>
    <w:rsid w:val="00D942AE"/>
    <w:rsid w:val="00DB370C"/>
    <w:rsid w:val="00E30165"/>
    <w:rsid w:val="00EB1A30"/>
    <w:rsid w:val="00ED341F"/>
    <w:rsid w:val="00ED643B"/>
    <w:rsid w:val="00EE6F43"/>
    <w:rsid w:val="00FC693F"/>
    <w:rsid w:val="00FF01FD"/>
    <w:rsid w:val="00FF7A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0A9470A"/>
  <w14:defaultImageDpi w14:val="330"/>
  <w15:docId w15:val="{589B1826-AB8B-4C1A-A0BF-BCF121338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color w:val="000000"/>
      <w:sz w:val="21"/>
    </w:rPr>
  </w:style>
  <w:style w:type="paragraph" w:styleId="1">
    <w:name w:val="heading 1"/>
    <w:basedOn w:val="a1"/>
    <w:next w:val="a1"/>
    <w:link w:val="10"/>
    <w:uiPriority w:val="9"/>
    <w:qFormat/>
    <w:rsid w:val="00FC693F"/>
    <w:pPr>
      <w:keepNext/>
      <w:keepLines/>
      <w:spacing w:before="320" w:after="160" w:line="324" w:lineRule="auto"/>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40" w:after="120" w:line="324" w:lineRule="auto"/>
      <w:outlineLvl w:val="1"/>
    </w:pPr>
    <w:rPr>
      <w:rFonts w:asciiTheme="majorHAnsi" w:eastAsiaTheme="majorEastAsia" w:hAnsiTheme="majorHAnsi" w:cstheme="majorBidi"/>
      <w:b/>
      <w:bCs/>
      <w:color w:val="1F4E79"/>
      <w:sz w:val="28"/>
      <w:szCs w:val="26"/>
    </w:rPr>
  </w:style>
  <w:style w:type="paragraph" w:styleId="31">
    <w:name w:val="heading 3"/>
    <w:basedOn w:val="a1"/>
    <w:next w:val="a1"/>
    <w:link w:val="32"/>
    <w:uiPriority w:val="9"/>
    <w:unhideWhenUsed/>
    <w:qFormat/>
    <w:rsid w:val="00FC693F"/>
    <w:pPr>
      <w:keepNext/>
      <w:keepLines/>
      <w:spacing w:before="160" w:after="80" w:line="324" w:lineRule="auto"/>
      <w:outlineLvl w:val="2"/>
    </w:pPr>
    <w:rPr>
      <w:rFonts w:asciiTheme="majorHAnsi" w:eastAsiaTheme="majorEastAsia" w:hAnsiTheme="majorHAnsi" w:cstheme="majorBidi"/>
      <w:b/>
      <w:bCs/>
      <w:color w:val="1F4E79"/>
      <w:sz w:val="25"/>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40" w:line="324" w:lineRule="auto"/>
      <w:ind w:left="425" w:hanging="142"/>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40" w:line="324" w:lineRule="auto"/>
      <w:ind w:left="425" w:hanging="142"/>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AF5985"/>
  </w:style>
  <w:style w:type="paragraph" w:styleId="TOC2">
    <w:name w:val="toc 2"/>
    <w:basedOn w:val="a1"/>
    <w:next w:val="a1"/>
    <w:autoRedefine/>
    <w:uiPriority w:val="39"/>
    <w:unhideWhenUsed/>
    <w:rsid w:val="00AF5985"/>
    <w:pPr>
      <w:ind w:leftChars="200" w:left="420"/>
    </w:pPr>
  </w:style>
  <w:style w:type="paragraph" w:styleId="TOC3">
    <w:name w:val="toc 3"/>
    <w:basedOn w:val="a1"/>
    <w:next w:val="a1"/>
    <w:autoRedefine/>
    <w:uiPriority w:val="39"/>
    <w:unhideWhenUsed/>
    <w:rsid w:val="00AF5985"/>
    <w:pPr>
      <w:ind w:leftChars="400" w:left="840"/>
    </w:pPr>
  </w:style>
  <w:style w:type="paragraph" w:styleId="TOC4">
    <w:name w:val="toc 4"/>
    <w:basedOn w:val="a1"/>
    <w:next w:val="a1"/>
    <w:autoRedefine/>
    <w:uiPriority w:val="39"/>
    <w:unhideWhenUsed/>
    <w:rsid w:val="00AF5985"/>
    <w:pPr>
      <w:widowControl w:val="0"/>
      <w:spacing w:after="160" w:line="278" w:lineRule="auto"/>
      <w:ind w:leftChars="600" w:left="1260"/>
    </w:pPr>
    <w:rPr>
      <w:rFonts w:asciiTheme="minorHAnsi" w:eastAsiaTheme="minorEastAsia" w:hAnsiTheme="minorHAnsi"/>
      <w:color w:val="auto"/>
      <w:kern w:val="2"/>
      <w:sz w:val="22"/>
      <w:szCs w:val="24"/>
      <w:lang w:eastAsia="zh-CN"/>
      <w14:ligatures w14:val="standardContextual"/>
    </w:rPr>
  </w:style>
  <w:style w:type="paragraph" w:styleId="TOC5">
    <w:name w:val="toc 5"/>
    <w:basedOn w:val="a1"/>
    <w:next w:val="a1"/>
    <w:autoRedefine/>
    <w:uiPriority w:val="39"/>
    <w:unhideWhenUsed/>
    <w:rsid w:val="00AF5985"/>
    <w:pPr>
      <w:widowControl w:val="0"/>
      <w:spacing w:after="160" w:line="278" w:lineRule="auto"/>
      <w:ind w:leftChars="800" w:left="1680"/>
    </w:pPr>
    <w:rPr>
      <w:rFonts w:asciiTheme="minorHAnsi" w:eastAsiaTheme="minorEastAsia" w:hAnsiTheme="minorHAnsi"/>
      <w:color w:val="auto"/>
      <w:kern w:val="2"/>
      <w:sz w:val="22"/>
      <w:szCs w:val="24"/>
      <w:lang w:eastAsia="zh-CN"/>
      <w14:ligatures w14:val="standardContextual"/>
    </w:rPr>
  </w:style>
  <w:style w:type="paragraph" w:styleId="TOC6">
    <w:name w:val="toc 6"/>
    <w:basedOn w:val="a1"/>
    <w:next w:val="a1"/>
    <w:autoRedefine/>
    <w:uiPriority w:val="39"/>
    <w:unhideWhenUsed/>
    <w:rsid w:val="00AF5985"/>
    <w:pPr>
      <w:widowControl w:val="0"/>
      <w:spacing w:after="160" w:line="278" w:lineRule="auto"/>
      <w:ind w:leftChars="1000" w:left="2100"/>
    </w:pPr>
    <w:rPr>
      <w:rFonts w:asciiTheme="minorHAnsi" w:eastAsiaTheme="minorEastAsia" w:hAnsiTheme="minorHAnsi"/>
      <w:color w:val="auto"/>
      <w:kern w:val="2"/>
      <w:sz w:val="22"/>
      <w:szCs w:val="24"/>
      <w:lang w:eastAsia="zh-CN"/>
      <w14:ligatures w14:val="standardContextual"/>
    </w:rPr>
  </w:style>
  <w:style w:type="paragraph" w:styleId="TOC7">
    <w:name w:val="toc 7"/>
    <w:basedOn w:val="a1"/>
    <w:next w:val="a1"/>
    <w:autoRedefine/>
    <w:uiPriority w:val="39"/>
    <w:unhideWhenUsed/>
    <w:rsid w:val="00AF5985"/>
    <w:pPr>
      <w:widowControl w:val="0"/>
      <w:spacing w:after="160" w:line="278" w:lineRule="auto"/>
      <w:ind w:leftChars="1200" w:left="2520"/>
    </w:pPr>
    <w:rPr>
      <w:rFonts w:asciiTheme="minorHAnsi" w:eastAsiaTheme="minorEastAsia" w:hAnsiTheme="minorHAnsi"/>
      <w:color w:val="auto"/>
      <w:kern w:val="2"/>
      <w:sz w:val="22"/>
      <w:szCs w:val="24"/>
      <w:lang w:eastAsia="zh-CN"/>
      <w14:ligatures w14:val="standardContextual"/>
    </w:rPr>
  </w:style>
  <w:style w:type="paragraph" w:styleId="TOC8">
    <w:name w:val="toc 8"/>
    <w:basedOn w:val="a1"/>
    <w:next w:val="a1"/>
    <w:autoRedefine/>
    <w:uiPriority w:val="39"/>
    <w:unhideWhenUsed/>
    <w:rsid w:val="00AF5985"/>
    <w:pPr>
      <w:widowControl w:val="0"/>
      <w:spacing w:after="160" w:line="278" w:lineRule="auto"/>
      <w:ind w:leftChars="1400" w:left="2940"/>
    </w:pPr>
    <w:rPr>
      <w:rFonts w:asciiTheme="minorHAnsi" w:eastAsiaTheme="minorEastAsia" w:hAnsiTheme="minorHAnsi"/>
      <w:color w:val="auto"/>
      <w:kern w:val="2"/>
      <w:sz w:val="22"/>
      <w:szCs w:val="24"/>
      <w:lang w:eastAsia="zh-CN"/>
      <w14:ligatures w14:val="standardContextual"/>
    </w:rPr>
  </w:style>
  <w:style w:type="paragraph" w:styleId="TOC9">
    <w:name w:val="toc 9"/>
    <w:basedOn w:val="a1"/>
    <w:next w:val="a1"/>
    <w:autoRedefine/>
    <w:uiPriority w:val="39"/>
    <w:unhideWhenUsed/>
    <w:rsid w:val="00AF5985"/>
    <w:pPr>
      <w:widowControl w:val="0"/>
      <w:spacing w:after="160" w:line="278" w:lineRule="auto"/>
      <w:ind w:leftChars="1600" w:left="3360"/>
    </w:pPr>
    <w:rPr>
      <w:rFonts w:asciiTheme="minorHAnsi" w:eastAsiaTheme="minorEastAsia" w:hAnsiTheme="minorHAnsi"/>
      <w:color w:val="auto"/>
      <w:kern w:val="2"/>
      <w:sz w:val="22"/>
      <w:szCs w:val="24"/>
      <w:lang w:eastAsia="zh-CN"/>
      <w14:ligatures w14:val="standardContextual"/>
    </w:rPr>
  </w:style>
  <w:style w:type="character" w:styleId="aff9">
    <w:name w:val="Hyperlink"/>
    <w:basedOn w:val="a2"/>
    <w:uiPriority w:val="99"/>
    <w:unhideWhenUsed/>
    <w:rsid w:val="00AF5985"/>
    <w:rPr>
      <w:color w:val="0000FF" w:themeColor="hyperlink"/>
      <w:u w:val="single"/>
    </w:rPr>
  </w:style>
  <w:style w:type="character" w:styleId="affa">
    <w:name w:val="Unresolved Mention"/>
    <w:basedOn w:val="a2"/>
    <w:uiPriority w:val="99"/>
    <w:semiHidden/>
    <w:unhideWhenUsed/>
    <w:rsid w:val="00AF5985"/>
    <w:rPr>
      <w:color w:val="605E5C"/>
      <w:shd w:val="clear" w:color="auto" w:fill="E1DFDD"/>
    </w:rPr>
  </w:style>
  <w:style w:type="paragraph" w:customStyle="1" w:styleId="b63ee27f-4cf3-414c-9275-d88e3f90795e">
    <w:name w:val="b63ee27f-4cf3-414c-9275-d88e3f90795e"/>
    <w:basedOn w:val="31"/>
    <w:next w:val="acbfdd8b-e11b-4d36-88ff-6049b138f862"/>
    <w:link w:val="b63ee27f-4cf3-414c-9275-d88e3f90795e0"/>
    <w:rsid w:val="003F6013"/>
    <w:pPr>
      <w:adjustRightInd w:val="0"/>
      <w:spacing w:before="0" w:after="0" w:line="288" w:lineRule="auto"/>
    </w:pPr>
    <w:rPr>
      <w:rFonts w:ascii="微软雅黑" w:eastAsia="微软雅黑" w:hAnsi="微软雅黑"/>
      <w:noProof/>
      <w:sz w:val="26"/>
    </w:rPr>
  </w:style>
  <w:style w:type="character" w:customStyle="1" w:styleId="b63ee27f-4cf3-414c-9275-d88e3f90795e0">
    <w:name w:val="b63ee27f-4cf3-414c-9275-d88e3f90795e 字符"/>
    <w:basedOn w:val="a2"/>
    <w:link w:val="b63ee27f-4cf3-414c-9275-d88e3f90795e"/>
    <w:rsid w:val="003F6013"/>
    <w:rPr>
      <w:rFonts w:ascii="微软雅黑" w:eastAsia="微软雅黑" w:hAnsi="微软雅黑" w:cstheme="majorBidi"/>
      <w:b/>
      <w:bCs/>
      <w:noProof/>
      <w:color w:val="000000"/>
      <w:sz w:val="26"/>
    </w:rPr>
  </w:style>
  <w:style w:type="paragraph" w:customStyle="1" w:styleId="acbfdd8b-e11b-4d36-88ff-6049b138f862">
    <w:name w:val="acbfdd8b-e11b-4d36-88ff-6049b138f862"/>
    <w:basedOn w:val="a1"/>
    <w:link w:val="acbfdd8b-e11b-4d36-88ff-6049b138f8620"/>
    <w:rsid w:val="003F6013"/>
    <w:pPr>
      <w:adjustRightInd w:val="0"/>
      <w:spacing w:line="288" w:lineRule="auto"/>
    </w:pPr>
    <w:rPr>
      <w:rFonts w:ascii="微软雅黑" w:eastAsia="微软雅黑" w:hAnsi="微软雅黑"/>
      <w:noProof/>
      <w:sz w:val="22"/>
    </w:rPr>
  </w:style>
  <w:style w:type="character" w:customStyle="1" w:styleId="acbfdd8b-e11b-4d36-88ff-6049b138f8620">
    <w:name w:val="acbfdd8b-e11b-4d36-88ff-6049b138f862 字符"/>
    <w:basedOn w:val="a2"/>
    <w:link w:val="acbfdd8b-e11b-4d36-88ff-6049b138f862"/>
    <w:rsid w:val="003F6013"/>
    <w:rPr>
      <w:rFonts w:ascii="微软雅黑" w:eastAsia="微软雅黑" w:hAnsi="微软雅黑"/>
      <w:noProof/>
      <w:color w:val="000000"/>
    </w:rPr>
  </w:style>
  <w:style w:type="paragraph" w:customStyle="1" w:styleId="CodeBlock">
    <w:name w:val="CodeBlock"/>
    <w:rPr>
      <w:rFonts w:ascii="Consolas" w:eastAsia="宋体"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79</Pages>
  <Words>24081</Words>
  <Characters>61409</Characters>
  <Application>Microsoft Office Word</Application>
  <DocSecurity>0</DocSecurity>
  <Lines>3232</Lines>
  <Paragraphs>1275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DoubleDA RIA</cp:lastModifiedBy>
  <cp:revision>40</cp:revision>
  <dcterms:created xsi:type="dcterms:W3CDTF">2013-12-23T23:15:00Z</dcterms:created>
  <dcterms:modified xsi:type="dcterms:W3CDTF">2026-08-10T09:53:00Z</dcterms:modified>
  <cp:category/>
</cp:coreProperties>
</file>