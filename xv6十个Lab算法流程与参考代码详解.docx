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F4E79"/>
          <w:sz w:val="40"/>
        </w:rPr>
        <w:t>xv6 十个 Lab 算法流程与参考代码详解</w:t>
      </w:r>
    </w:p>
    <w:p>
      <w:pPr>
        <w:jc w:val="center"/>
      </w:pPr>
      <w:r>
        <w:rPr>
          <w:rFonts w:ascii="宋体" w:hAnsi="宋体" w:eastAsia="宋体"/>
          <w:b w:val="0"/>
          <w:color w:val="5A5A5A"/>
          <w:sz w:val="24"/>
        </w:rPr>
        <w:t>面向答辩抽查的本地仓库学习手册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 w:val="0"/>
          <w:sz w:val="21"/>
        </w:rPr>
        <w:t>本文档用于复习 2021 版 xv6 Labs 的实验实现。写作重点放在：每个子实验要解决什么问题、为什么采用这种实现路线、算法执行时数据怎样流动，以及答辩中容易被追问的英文变量和操作系统概念。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 w:val="0"/>
          <w:sz w:val="21"/>
        </w:rPr>
        <w:t>推荐阅读方式：先看总览表，再按 Lab 顺序看“设计思路”和“详细算法流程”；遇到代码不熟时，先读关键变量解释，再回到对应代码片段。</w:t>
      </w:r>
    </w:p>
    <w:p>
      <w:pPr>
        <w:pStyle w:val="Heading1"/>
        <w:spacing w:before="160" w:after="80"/>
      </w:pPr>
      <w:r>
        <w:rPr>
          <w:rFonts w:ascii="黑体" w:hAnsi="黑体" w:eastAsia="黑体"/>
          <w:b/>
          <w:color w:val="1F4E79"/>
          <w:sz w:val="32"/>
        </w:rPr>
        <w:t>0  总体阅读方法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 w:val="0"/>
          <w:sz w:val="21"/>
        </w:rPr>
        <w:t>本实现的总体设计方法可以概括为四步：先找入口，再找状态，再找触发路径，最后补测试。入口是用户程序、系统调用或设备中断进入的位置；状态是进程结构、页表项、缓冲区或文件描述符中需要保存的信息；触发路径是某个事件发生后会进入哪段内核逻辑；测试则用官方 grader 和现象输出来验证边界情况。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关键变量与英文名：</w:t>
      </w:r>
      <w:r>
        <w:rPr>
          <w:rFonts w:ascii="宋体" w:hAnsi="宋体" w:eastAsia="宋体"/>
          <w:b w:val="0"/>
          <w:sz w:val="21"/>
        </w:rPr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Lab（实验单元）：MIT xv6 课程把一个主题拆成的实验模块，每个 Lab 下又有若干子实验。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branch（分支）：Git 中保存一组代码状态的名字，本项目用 solution-* 分支分别保存各 Lab 的完成代码。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syscall（system call，系统调用）：用户程序请求内核服务的接口，例如 read、write、fork。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trap（陷入）：CPU 从用户态进入内核态处理系统调用、异常或中断的过程。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page table（页表）：把虚拟地址映射到物理地址的数据结构，是虚拟内存的核心。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lock（锁）：保护共享数据的同步工具，防止多个 CPU 或线程同时修改同一份状态。</w:t>
      </w:r>
    </w:p>
    <w:p>
      <w:pPr>
        <w:pStyle w:val="Heading2"/>
        <w:spacing w:before="100" w:after="80"/>
      </w:pPr>
      <w:r>
        <w:rPr>
          <w:rFonts w:ascii="黑体" w:hAnsi="黑体" w:eastAsia="黑体"/>
          <w:b/>
          <w:color w:val="1F4E79"/>
          <w:sz w:val="26"/>
        </w:rPr>
        <w:t>0.1  十个 Lab 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Lab</w:t>
            </w:r>
          </w:p>
        </w:tc>
        <w:tc>
          <w:tcPr>
            <w:tcW w:type="dxa" w:w="235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分支</w:t>
            </w:r>
          </w:p>
        </w:tc>
        <w:tc>
          <w:tcPr>
            <w:tcW w:type="dxa" w:w="235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主题</w:t>
            </w:r>
          </w:p>
        </w:tc>
        <w:tc>
          <w:tcPr>
            <w:tcW w:type="dxa" w:w="235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核心设计目标</w:t>
            </w:r>
          </w:p>
        </w:tc>
      </w:tr>
      <w:tr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solution-util</w:t>
            </w:r>
          </w:p>
        </w:tc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Unix utilities（Unix 用户态工具）</w:t>
            </w:r>
          </w:p>
        </w:tc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练习用户程序、pipe（管道）、fork（创建进程）、exec（替换进程映像）</w:t>
            </w:r>
          </w:p>
        </w:tc>
      </w:tr>
      <w:tr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solution-syscall</w:t>
            </w:r>
          </w:p>
        </w:tc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Syscall（系统调用）</w:t>
            </w:r>
          </w:p>
        </w:tc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把 trace 和 sysinfo 接入系统调用表，理解用户态到内核态的完整链路</w:t>
            </w:r>
          </w:p>
        </w:tc>
      </w:tr>
      <w:tr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solution-pgtbl</w:t>
            </w:r>
          </w:p>
        </w:tc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Page tables（页表）</w:t>
            </w:r>
          </w:p>
        </w:tc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理解 Sv39（RISC-V 三级页表机制）、PTE（page table entry，页表项）和用户只读共享页</w:t>
            </w:r>
          </w:p>
        </w:tc>
      </w:tr>
      <w:tr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solution-traps</w:t>
            </w:r>
          </w:p>
        </w:tc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Traps（陷入）</w:t>
            </w:r>
          </w:p>
        </w:tc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理解 trapframe（陷入帧）、backtrace（调用栈回溯）和定时 alarm</w:t>
            </w:r>
          </w:p>
        </w:tc>
      </w:tr>
      <w:tr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solution-cow</w:t>
            </w:r>
          </w:p>
        </w:tc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Copy-on-write fork（写时复制 fork）</w:t>
            </w:r>
          </w:p>
        </w:tc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fork 时共享物理页，写入时再复制，降低进程创建成本</w:t>
            </w:r>
          </w:p>
        </w:tc>
      </w:tr>
      <w:tr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6</w:t>
            </w:r>
          </w:p>
        </w:tc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solution-thread</w:t>
            </w:r>
          </w:p>
        </w:tc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Multithreading（多线程）</w:t>
            </w:r>
          </w:p>
        </w:tc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理解用户级线程切换、pthread（POSIX 线程）锁和 barrier（屏障同步）</w:t>
            </w:r>
          </w:p>
        </w:tc>
      </w:tr>
      <w:tr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7</w:t>
            </w:r>
          </w:p>
        </w:tc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solution-net</w:t>
            </w:r>
          </w:p>
        </w:tc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Networking（网络）</w:t>
            </w:r>
          </w:p>
        </w:tc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实现 E1000 网卡收发，理解 descriptor ring（描述符环）和 mbuf（网络包缓冲）</w:t>
            </w:r>
          </w:p>
        </w:tc>
      </w:tr>
      <w:tr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8</w:t>
            </w:r>
          </w:p>
        </w:tc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solution-lock</w:t>
            </w:r>
          </w:p>
        </w:tc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Lock（锁优化）</w:t>
            </w:r>
          </w:p>
        </w:tc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用 per-CPU（每 CPU）空闲链表和 bucket（哈希桶）降低锁竞争</w:t>
            </w:r>
          </w:p>
        </w:tc>
      </w:tr>
      <w:tr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9</w:t>
            </w:r>
          </w:p>
        </w:tc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solution-fs</w:t>
            </w:r>
          </w:p>
        </w:tc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File system（文件系统）</w:t>
            </w:r>
          </w:p>
        </w:tc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扩展大文件和 symlink（symbolic link，符号链接）</w:t>
            </w:r>
          </w:p>
        </w:tc>
      </w:tr>
      <w:tr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10</w:t>
            </w:r>
          </w:p>
        </w:tc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solution-mmap</w:t>
            </w:r>
          </w:p>
        </w:tc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Mmap（memory map，内存映射）</w:t>
            </w:r>
          </w:p>
        </w:tc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用 VMA（virtual memory area，虚拟内存区域）实现文件延迟映射</w:t>
            </w:r>
          </w:p>
        </w:tc>
      </w:tr>
    </w:tbl>
    <w:p>
      <w:pPr>
        <w:pStyle w:val="Heading1"/>
        <w:spacing w:before="160" w:after="80"/>
      </w:pPr>
      <w:r>
        <w:rPr>
          <w:rFonts w:ascii="黑体" w:hAnsi="黑体" w:eastAsia="黑体"/>
          <w:b/>
          <w:color w:val="1F4E79"/>
          <w:sz w:val="32"/>
        </w:rPr>
        <w:t>Lab 1  Unix utilities（Unix 用户态工具）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 w:val="0"/>
          <w:sz w:val="21"/>
        </w:rPr>
        <w:t>本章的设计思路是从最小用户程序开始，逐步把系统调用组合起来。sleep 只验证参数和一个系统调用；pingpong 加入进程和管道；primes 用递归管道组织多个进程；find 把目录项递归成深度优先搜索；xargs 把标准输入转换为多次 exec 调用。</w:t>
      </w:r>
    </w:p>
    <w:p>
      <w:pPr>
        <w:pStyle w:val="Heading2"/>
        <w:spacing w:before="100" w:after="80"/>
      </w:pPr>
      <w:r>
        <w:rPr>
          <w:rFonts w:ascii="黑体" w:hAnsi="黑体" w:eastAsia="黑体"/>
          <w:b/>
          <w:color w:val="1F4E79"/>
          <w:sz w:val="26"/>
        </w:rPr>
        <w:t>1.1  sleep（睡眠工具）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设计思路：</w:t>
      </w:r>
      <w:r>
        <w:rPr>
          <w:rFonts w:ascii="宋体" w:hAnsi="宋体" w:eastAsia="宋体"/>
          <w:b w:val="0"/>
          <w:sz w:val="21"/>
        </w:rPr>
        <w:t>先写最小闭环：命令行参数经过用户程序解析后，调用内核已有的 sleep 系统调用，最后退出。这个子实验不追求复杂逻辑，而是确认用户程序能够被编译进 xv6 文件系统并成功触发系统调用。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详细算法流程：</w:t>
      </w:r>
      <w:r>
        <w:rPr>
          <w:rFonts w:ascii="宋体" w:hAnsi="宋体" w:eastAsia="宋体"/>
          <w:b w:val="0"/>
          <w:sz w:val="21"/>
        </w:rPr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检查 argc（argument count，参数个数）是否等于 2；如果不是，说明用户没有传入 tick 数，直接向 fd=2（standard error，标准错误）输出用法。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读取 argv[1]（argument vector，参数数组中的第 1 个实际参数），用 atoi（ASCII to integer，字符串转整数）转换成 ticks。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调用 sleep(ticks)，用户程序通过 usys.S（用户态系统调用汇编入口）执行 ecall 进入内核。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内核根据 ticks 计数让进程进入 SLEEPING 状态，时钟中断唤醒后返回用户态。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sleep 返回后调用 exit(0)，表示程序正常结束。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关键变量与英文名：</w:t>
      </w:r>
      <w:r>
        <w:rPr>
          <w:rFonts w:ascii="宋体" w:hAnsi="宋体" w:eastAsia="宋体"/>
          <w:b w:val="0"/>
          <w:sz w:val="21"/>
        </w:rPr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argc：命令行参数数量，程序名本身也算一个参数。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argv：字符串指针数组，argv[0] 是程序名，argv[1] 才是用户输入的 ticks。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ticks：xv6 中的时钟滴答数，不是秒数；一次 tick 由定时器中断推进。</w:t>
      </w:r>
    </w:p>
    <w:p>
      <w:pPr>
        <w:spacing w:before="40" w:after="100" w:line="240" w:lineRule="auto"/>
        <w:ind w:left="255" w:right="142"/>
        <w:shd w:fill="F2F4F7"/>
      </w:pPr>
      <w:r>
        <w:rPr>
          <w:rFonts w:ascii="Consolas" w:hAnsi="Consolas" w:eastAsia="Consolas"/>
          <w:b w:val="0"/>
          <w:sz w:val="17"/>
        </w:rPr>
        <w:t>if(argc != 2){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fprintf(2, "usage: sleep ticks\n");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exit(1);</w:t>
      </w:r>
      <w:r>
        <w:br/>
      </w:r>
      <w:r>
        <w:rPr>
          <w:rFonts w:ascii="Consolas" w:hAnsi="Consolas" w:eastAsia="Consolas"/>
          <w:b w:val="0"/>
          <w:sz w:val="17"/>
        </w:rPr>
        <w:t>}</w:t>
      </w:r>
      <w:r>
        <w:br/>
      </w:r>
      <w:r>
        <w:rPr>
          <w:rFonts w:ascii="Consolas" w:hAnsi="Consolas" w:eastAsia="Consolas"/>
          <w:b w:val="0"/>
          <w:sz w:val="17"/>
        </w:rPr>
        <w:t>sleep(atoi(argv[1]));</w:t>
      </w:r>
      <w:r>
        <w:br/>
      </w:r>
      <w:r>
        <w:rPr>
          <w:rFonts w:ascii="Consolas" w:hAnsi="Consolas" w:eastAsia="Consolas"/>
          <w:b w:val="0"/>
          <w:sz w:val="17"/>
        </w:rPr>
        <w:t>exit(0);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答辩口径：</w:t>
      </w:r>
      <w:r>
        <w:rPr>
          <w:rFonts w:ascii="宋体" w:hAnsi="宋体" w:eastAsia="宋体"/>
          <w:b w:val="0"/>
          <w:sz w:val="21"/>
        </w:rPr>
        <w:t>可以说 sleep 的核心价值是把“用户参数解析、用户态跳板、内核系统调用、进程睡眠和退出”串成最短路径，因此它是后续系统调用实验的入门模板。</w:t>
      </w:r>
    </w:p>
    <w:p>
      <w:pPr>
        <w:pStyle w:val="Heading2"/>
        <w:spacing w:before="100" w:after="80"/>
      </w:pPr>
      <w:r>
        <w:rPr>
          <w:rFonts w:ascii="黑体" w:hAnsi="黑体" w:eastAsia="黑体"/>
          <w:b/>
          <w:color w:val="1F4E79"/>
          <w:sz w:val="26"/>
        </w:rPr>
        <w:t>1.2  pingpong（父子进程管道通信）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设计思路：</w:t>
      </w:r>
      <w:r>
        <w:rPr>
          <w:rFonts w:ascii="宋体" w:hAnsi="宋体" w:eastAsia="宋体"/>
          <w:b w:val="0"/>
          <w:sz w:val="21"/>
        </w:rPr>
        <w:t>pipe 是单向的，所以要完成父进程向子进程发 ping、子进程向父进程回 pong，需要两条管道。实现时重点不是传多少数据，而是关闭无用端口，保证 read 能在正确时机返回。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详细算法流程：</w:t>
      </w:r>
      <w:r>
        <w:rPr>
          <w:rFonts w:ascii="宋体" w:hAnsi="宋体" w:eastAsia="宋体"/>
          <w:b w:val="0"/>
          <w:sz w:val="21"/>
        </w:rPr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创建 to_child 和 to_parent 两个 int[2] 数组；pipe(array) 后，array[0] 是读端，array[1] 是写端。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调用 fork（复制当前进程，父进程返回子进程 pid，子进程返回 0）创建子进程。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子进程关闭 to_child[1] 和 to_parent[0]，因为它只需要从父进程读、向父进程写。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子进程 read(to_child[0], &amp;ch, 1) 等待 1 字节，读到后打印 received ping，再 write(to_parent[1], &amp;ch, 1) 回传。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父进程关闭 to_child[0] 和 to_parent[1]，先写入 1 字节，再读取子进程回传，最后打印 received pong。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父进程调用 wait(0) 回收子进程，避免子进程变成 zombie（僵尸进程）。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关键变量与英文名：</w:t>
      </w:r>
      <w:r>
        <w:rPr>
          <w:rFonts w:ascii="宋体" w:hAnsi="宋体" w:eastAsia="宋体"/>
          <w:b w:val="0"/>
          <w:sz w:val="21"/>
        </w:rPr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to_child：父进程写、子进程读的管道。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to_parent：子进程写、父进程读的管道。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pid：process id，进程编号；fork 返回值用来区分父子分支。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handshake（握手）：这里指父子进程用 1 字节完成一次确认。</w:t>
      </w:r>
    </w:p>
    <w:p>
      <w:pPr>
        <w:spacing w:before="40" w:after="100" w:line="240" w:lineRule="auto"/>
        <w:ind w:left="255" w:right="142"/>
        <w:shd w:fill="F2F4F7"/>
      </w:pPr>
      <w:r>
        <w:rPr>
          <w:rFonts w:ascii="Consolas" w:hAnsi="Consolas" w:eastAsia="Consolas"/>
          <w:b w:val="0"/>
          <w:sz w:val="17"/>
        </w:rPr>
        <w:t>int to_child[2];</w:t>
      </w:r>
      <w:r>
        <w:br/>
      </w:r>
      <w:r>
        <w:rPr>
          <w:rFonts w:ascii="Consolas" w:hAnsi="Consolas" w:eastAsia="Consolas"/>
          <w:b w:val="0"/>
          <w:sz w:val="17"/>
        </w:rPr>
        <w:t>int to_parent[2];</w:t>
      </w:r>
      <w:r>
        <w:br/>
      </w:r>
      <w:r>
        <w:rPr>
          <w:rFonts w:ascii="Consolas" w:hAnsi="Consolas" w:eastAsia="Consolas"/>
          <w:b w:val="0"/>
          <w:sz w:val="17"/>
        </w:rPr>
        <w:t>char ch = 'x';</w:t>
      </w:r>
      <w:r>
        <w:br/>
      </w:r>
      <w:r>
        <w:rPr>
          <w:rFonts w:ascii="Consolas" w:hAnsi="Consolas" w:eastAsia="Consolas"/>
          <w:b w:val="0"/>
          <w:sz w:val="17"/>
        </w:rPr>
        <w:t>pipe(to_child);</w:t>
      </w:r>
      <w:r>
        <w:br/>
      </w:r>
      <w:r>
        <w:rPr>
          <w:rFonts w:ascii="Consolas" w:hAnsi="Consolas" w:eastAsia="Consolas"/>
          <w:b w:val="0"/>
          <w:sz w:val="17"/>
        </w:rPr>
        <w:t>pipe(to_parent);</w:t>
      </w:r>
      <w:r>
        <w:br/>
      </w:r>
      <w:r>
        <w:rPr>
          <w:rFonts w:ascii="Consolas" w:hAnsi="Consolas" w:eastAsia="Consolas"/>
          <w:b w:val="0"/>
          <w:sz w:val="17"/>
        </w:rPr>
      </w:r>
      <w:r>
        <w:br/>
      </w:r>
      <w:r>
        <w:rPr>
          <w:rFonts w:ascii="Consolas" w:hAnsi="Consolas" w:eastAsia="Consolas"/>
          <w:b w:val="0"/>
          <w:sz w:val="17"/>
        </w:rPr>
        <w:t>int pid = fork();</w:t>
      </w:r>
      <w:r>
        <w:br/>
      </w:r>
      <w:r>
        <w:rPr>
          <w:rFonts w:ascii="Consolas" w:hAnsi="Consolas" w:eastAsia="Consolas"/>
          <w:b w:val="0"/>
          <w:sz w:val="17"/>
        </w:rPr>
        <w:t>if(pid == 0){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close(to_child[1]);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close(to_parent[0]);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read(to_child[0], &amp;ch, 1);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printf("%d: received ping\n", getpid());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write(to_parent[1], &amp;ch, 1);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exit(0);</w:t>
      </w:r>
      <w:r>
        <w:br/>
      </w:r>
      <w:r>
        <w:rPr>
          <w:rFonts w:ascii="Consolas" w:hAnsi="Consolas" w:eastAsia="Consolas"/>
          <w:b w:val="0"/>
          <w:sz w:val="17"/>
        </w:rPr>
        <w:t>}</w:t>
      </w:r>
      <w:r>
        <w:br/>
      </w:r>
      <w:r>
        <w:rPr>
          <w:rFonts w:ascii="Consolas" w:hAnsi="Consolas" w:eastAsia="Consolas"/>
          <w:b w:val="0"/>
          <w:sz w:val="17"/>
        </w:rPr>
        <w:t>write(to_child[1], &amp;ch, 1);</w:t>
      </w:r>
      <w:r>
        <w:br/>
      </w:r>
      <w:r>
        <w:rPr>
          <w:rFonts w:ascii="Consolas" w:hAnsi="Consolas" w:eastAsia="Consolas"/>
          <w:b w:val="0"/>
          <w:sz w:val="17"/>
        </w:rPr>
        <w:t>read(to_parent[0], &amp;ch, 1);</w:t>
      </w:r>
      <w:r>
        <w:br/>
      </w:r>
      <w:r>
        <w:rPr>
          <w:rFonts w:ascii="Consolas" w:hAnsi="Consolas" w:eastAsia="Consolas"/>
          <w:b w:val="0"/>
          <w:sz w:val="17"/>
        </w:rPr>
        <w:t>printf("%d: received pong\n", getpid());</w:t>
      </w:r>
      <w:r>
        <w:br/>
      </w:r>
      <w:r>
        <w:rPr>
          <w:rFonts w:ascii="Consolas" w:hAnsi="Consolas" w:eastAsia="Consolas"/>
          <w:b w:val="0"/>
          <w:sz w:val="17"/>
        </w:rPr>
        <w:t>wait(0);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答辩口径：</w:t>
      </w:r>
      <w:r>
        <w:rPr>
          <w:rFonts w:ascii="宋体" w:hAnsi="宋体" w:eastAsia="宋体"/>
          <w:b w:val="0"/>
          <w:sz w:val="21"/>
        </w:rPr>
        <w:t>答辩时重点讲 fork 的返回值和 pipe 的读写端。父进程和子进程执行同一份代码，但通过 pid 分流；管道如果不关闭不用的一端，容易让读端一直等待。</w:t>
      </w:r>
    </w:p>
    <w:p>
      <w:pPr>
        <w:pStyle w:val="Heading2"/>
        <w:spacing w:before="100" w:after="80"/>
      </w:pPr>
      <w:r>
        <w:rPr>
          <w:rFonts w:ascii="黑体" w:hAnsi="黑体" w:eastAsia="黑体"/>
          <w:b/>
          <w:color w:val="1F4E79"/>
          <w:sz w:val="26"/>
        </w:rPr>
        <w:t>1.3  primes（管道版素数筛）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设计思路：</w:t>
      </w:r>
      <w:r>
        <w:rPr>
          <w:rFonts w:ascii="宋体" w:hAnsi="宋体" w:eastAsia="宋体"/>
          <w:b w:val="0"/>
          <w:sz w:val="21"/>
        </w:rPr>
        <w:t>设计成递归进程链：每一层进程只负责确定一个 prime（素数）并过滤它的倍数，剩下的数交给下一层。这样算法结构和 Unix 管道思想一致，每个进程只处理局部职责。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详细算法流程：</w:t>
      </w:r>
      <w:r>
        <w:rPr>
          <w:rFonts w:ascii="宋体" w:hAnsi="宋体" w:eastAsia="宋体"/>
          <w:b w:val="0"/>
          <w:sz w:val="21"/>
        </w:rPr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主进程创建第一条 pipe，把 2 到 35 逐个写入写端，然后关闭写端表示输入结束。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第一层 relay 从左侧管道读出第一个整数，这个数一定是当前范围内最小的未过滤数，因此就是 prime。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当前层打印 prime x，并创建右侧 pipe，准备把不能被当前 prime 整除的数传给下一层。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fork 出下一层子进程；子进程关闭右侧写端，递归调用 relay(pipefd[0])。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当前层父进程继续从 leftfd 读取整数 n，如果 n % prime != 0，就写入右侧管道。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当 leftfd 读到 EOF（end of file，输入结束）时，关闭 leftfd 和右侧写端，让下一层也能读到 EOF 并退出。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每层 wait 子进程，最后整条进程链自然收束。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关键变量与英文名：</w:t>
      </w:r>
      <w:r>
        <w:rPr>
          <w:rFonts w:ascii="宋体" w:hAnsi="宋体" w:eastAsia="宋体"/>
          <w:b w:val="0"/>
          <w:sz w:val="21"/>
        </w:rPr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relay：本实现中每一层筛选进程的函数名，表示把过滤后的数据转发给下一层。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leftfd：当前层左侧输入管道的文件描述符。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pipefd：当前层创建的右侧输出管道。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EOF：读端返回 0，表示所有写端都关闭，后续没有数据。</w:t>
      </w:r>
    </w:p>
    <w:p>
      <w:pPr>
        <w:spacing w:before="40" w:after="100" w:line="240" w:lineRule="auto"/>
        <w:ind w:left="255" w:right="142"/>
        <w:shd w:fill="F2F4F7"/>
      </w:pPr>
      <w:r>
        <w:rPr>
          <w:rFonts w:ascii="Consolas" w:hAnsi="Consolas" w:eastAsia="Consolas"/>
          <w:b w:val="0"/>
          <w:sz w:val="17"/>
        </w:rPr>
        <w:t>static void relay(int leftfd)</w:t>
      </w:r>
      <w:r>
        <w:br/>
      </w:r>
      <w:r>
        <w:rPr>
          <w:rFonts w:ascii="Consolas" w:hAnsi="Consolas" w:eastAsia="Consolas"/>
          <w:b w:val="0"/>
          <w:sz w:val="17"/>
        </w:rPr>
        <w:t>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int prime;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if(read(leftfd, &amp;prime, sizeof(prime)) != sizeof(prime)){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close(leftfd);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exit(0);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}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printf("prime %d\n", prime);</w:t>
      </w:r>
      <w:r>
        <w:br/>
      </w:r>
      <w:r>
        <w:rPr>
          <w:rFonts w:ascii="Consolas" w:hAnsi="Consolas" w:eastAsia="Consolas"/>
          <w:b w:val="0"/>
          <w:sz w:val="17"/>
        </w:rPr>
      </w:r>
      <w:r>
        <w:br/>
      </w:r>
      <w:r>
        <w:rPr>
          <w:rFonts w:ascii="Consolas" w:hAnsi="Consolas" w:eastAsia="Consolas"/>
          <w:b w:val="0"/>
          <w:sz w:val="17"/>
        </w:rPr>
        <w:t xml:space="preserve">  int pipefd[2];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pipe(pipefd);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if(fork() == 0){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close(pipefd[1]);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close(leftfd);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relay(pipefd[0]);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}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close(pipefd[0]);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while(read(leftfd, &amp;n, sizeof(n)) == sizeof(n)){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if(n % prime != 0)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  write(pipefd[1], &amp;n, sizeof(n));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}</w:t>
      </w:r>
      <w:r>
        <w:br/>
      </w:r>
      <w:r>
        <w:rPr>
          <w:rFonts w:ascii="Consolas" w:hAnsi="Consolas" w:eastAsia="Consolas"/>
          <w:b w:val="0"/>
          <w:sz w:val="17"/>
        </w:rPr>
        <w:t>}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答辩口径：</w:t>
      </w:r>
      <w:r>
        <w:rPr>
          <w:rFonts w:ascii="宋体" w:hAnsi="宋体" w:eastAsia="宋体"/>
          <w:b w:val="0"/>
          <w:sz w:val="21"/>
        </w:rPr>
        <w:t>这个实验不是为了写最快的素数算法，而是为了理解“一个 pipe 连接两个进程”的组合方式。每一层都只知道自己的 prime 和左右管道，不需要全局数组。</w:t>
      </w:r>
    </w:p>
    <w:p>
      <w:pPr>
        <w:pStyle w:val="Heading2"/>
        <w:spacing w:before="100" w:after="80"/>
      </w:pPr>
      <w:r>
        <w:rPr>
          <w:rFonts w:ascii="黑体" w:hAnsi="黑体" w:eastAsia="黑体"/>
          <w:b/>
          <w:color w:val="1F4E79"/>
          <w:sz w:val="26"/>
        </w:rPr>
        <w:t>1.4  find（递归查找文件）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设计思路：</w:t>
      </w:r>
      <w:r>
        <w:rPr>
          <w:rFonts w:ascii="宋体" w:hAnsi="宋体" w:eastAsia="宋体"/>
          <w:b w:val="0"/>
          <w:sz w:val="21"/>
        </w:rPr>
        <w:t>把文件系统目录树看成一棵树，采用 DFS（depth-first search，深度优先搜索）。遇到文件就比较文件名，遇到目录就继续进入子目录，递归参数保存当前路径。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详细算法流程：</w:t>
      </w:r>
      <w:r>
        <w:rPr>
          <w:rFonts w:ascii="宋体" w:hAnsi="宋体" w:eastAsia="宋体"/>
          <w:b w:val="0"/>
          <w:sz w:val="21"/>
        </w:rPr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open(path, 0) 打开当前路径，失败则打印错误并返回。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fstat(fd, &amp;st) 读取当前路径的类型和元数据，st.type 可以区分 T_FILE（普通文件）和 T_DIR（目录）。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如果当前节点是文件，调用 basename(path) 取最后一级文件名，与 target 比较；相等就打印完整路径。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如果当前节点是目录，先判断路径缓冲区 buf[512] 是否足够容纳 path + '/' + 子文件名。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循环 read(fd, &amp;de, sizeof(de)) 读取 dirent（directory entry，目录项）。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跳过 de.inum == 0 的空目录项，也跳过 . 和 ..，否则递归会回到当前目录或父目录。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把 de.name 拼到 buf 后面，递归调用 find(buf, target)，直到整棵目录树搜索完。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关键变量与英文名：</w:t>
      </w:r>
      <w:r>
        <w:rPr>
          <w:rFonts w:ascii="宋体" w:hAnsi="宋体" w:eastAsia="宋体"/>
          <w:b w:val="0"/>
          <w:sz w:val="21"/>
        </w:rPr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struct stat：文件元数据结构，包含文件类型、大小、inode 编号等。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struct dirent：目录项结构，包含 inum 和定长文件名 name。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basename：路径最后一级名字，例如 a/b/c 的 basename 是 c。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inum：inode number，索引节点编号；为 0 表示这个目录项无效。</w:t>
      </w:r>
    </w:p>
    <w:p>
      <w:pPr>
        <w:spacing w:before="40" w:after="100" w:line="240" w:lineRule="auto"/>
        <w:ind w:left="255" w:right="142"/>
        <w:shd w:fill="F2F4F7"/>
      </w:pPr>
      <w:r>
        <w:rPr>
          <w:rFonts w:ascii="Consolas" w:hAnsi="Consolas" w:eastAsia="Consolas"/>
          <w:b w:val="0"/>
          <w:sz w:val="17"/>
        </w:rPr>
        <w:t>switch(st.type){</w:t>
      </w:r>
      <w:r>
        <w:br/>
      </w:r>
      <w:r>
        <w:rPr>
          <w:rFonts w:ascii="Consolas" w:hAnsi="Consolas" w:eastAsia="Consolas"/>
          <w:b w:val="0"/>
          <w:sz w:val="17"/>
        </w:rPr>
        <w:t>case T_FILE: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if(strcmp(basename(path), target) == 0)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printf("%s\n", path);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break;</w:t>
      </w:r>
      <w:r>
        <w:br/>
      </w:r>
      <w:r>
        <w:rPr>
          <w:rFonts w:ascii="Consolas" w:hAnsi="Consolas" w:eastAsia="Consolas"/>
          <w:b w:val="0"/>
          <w:sz w:val="17"/>
        </w:rPr>
        <w:t>case T_DIR: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strcpy(buf, path);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p = buf + strlen(buf);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*p++ = '/';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while(read(fd, &amp;de, sizeof(de)) == sizeof(de)){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if(de.inum == 0)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  continue;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if(strcmp(de.name, ".") == 0 || strcmp(de.name, "..") == 0)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  continue;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memmove(p, de.name, DIRSIZ);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p[DIRSIZ] = 0;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find(buf, target);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}</w:t>
      </w:r>
      <w:r>
        <w:br/>
      </w:r>
      <w:r>
        <w:rPr>
          <w:rFonts w:ascii="Consolas" w:hAnsi="Consolas" w:eastAsia="Consolas"/>
          <w:b w:val="0"/>
          <w:sz w:val="17"/>
        </w:rPr>
        <w:t>}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答辩口径：</w:t>
      </w:r>
      <w:r>
        <w:rPr>
          <w:rFonts w:ascii="宋体" w:hAnsi="宋体" w:eastAsia="宋体"/>
          <w:b w:val="0"/>
          <w:sz w:val="21"/>
        </w:rPr>
        <w:t>答辩时可按“打开路径、判断类型、文件比较、目录递归、跳过点目录、防止路径过长”这个顺序讲。核心设计是 DFS，而不是简单遍历当前目录。</w:t>
      </w:r>
    </w:p>
    <w:p>
      <w:pPr>
        <w:pStyle w:val="Heading2"/>
        <w:spacing w:before="100" w:after="80"/>
      </w:pPr>
      <w:r>
        <w:rPr>
          <w:rFonts w:ascii="黑体" w:hAnsi="黑体" w:eastAsia="黑体"/>
          <w:b/>
          <w:color w:val="1F4E79"/>
          <w:sz w:val="26"/>
        </w:rPr>
        <w:t>1.5  xargs（标准输入转参数执行）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设计思路：</w:t>
      </w:r>
      <w:r>
        <w:rPr>
          <w:rFonts w:ascii="宋体" w:hAnsi="宋体" w:eastAsia="宋体"/>
          <w:b w:val="0"/>
          <w:sz w:val="21"/>
        </w:rPr>
        <w:t>xargs 的作用是把前一个命令输出的每一行，追加到后一个命令的参数表里。设计上每读一行就 fork/exec 一次，父进程 wait 后继续读下一行。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详细算法流程：</w:t>
      </w:r>
      <w:r>
        <w:rPr>
          <w:rFonts w:ascii="宋体" w:hAnsi="宋体" w:eastAsia="宋体"/>
          <w:b w:val="0"/>
          <w:sz w:val="21"/>
        </w:rPr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先检查 argc 至少为 2，因为 argv[1] 才是要执行的命令名。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readline 从 fd=0（standard input，标准输入）逐字节读取，遇到换行符或 EOF 停止，并补字符串结尾 0。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创建 args[MAXARG] 参数数组，先复制原始命令参数 argv[1]、argv[2] 等。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把当前读到的 line 作为最后一个普通参数追加到 args 中。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把 args[narg] 置为 0；exec 要靠这个空指针判断参数数组结束。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fork 后子进程 exec(args[0], args)，父进程 wait，保证每行输入对应一次独立命令执行。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读到空行或 EOF 后退出。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关键变量与英文名：</w:t>
      </w:r>
      <w:r>
        <w:rPr>
          <w:rFonts w:ascii="宋体" w:hAnsi="宋体" w:eastAsia="宋体"/>
          <w:b w:val="0"/>
          <w:sz w:val="21"/>
        </w:rPr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MAXARG：xv6 允许传给 exec 的最大参数数量。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line：当前从标准输入读到的一行内容。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exec：用新程序替换当前进程的用户地址空间，成功后不会返回原代码。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args[narg] = 0：参数表结束标记，缺少它会导致 exec 继续读越界内存。</w:t>
      </w:r>
    </w:p>
    <w:p>
      <w:pPr>
        <w:spacing w:before="40" w:after="100" w:line="240" w:lineRule="auto"/>
        <w:ind w:left="255" w:right="142"/>
        <w:shd w:fill="F2F4F7"/>
      </w:pPr>
      <w:r>
        <w:rPr>
          <w:rFonts w:ascii="Consolas" w:hAnsi="Consolas" w:eastAsia="Consolas"/>
          <w:b w:val="0"/>
          <w:sz w:val="17"/>
        </w:rPr>
        <w:t>while(readline(line, sizeof(line)) &gt;= 0){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if(line[0] == 0)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break;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int narg = 0;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for(int i = 1; i &lt; argc &amp;&amp; narg &lt; MAXARG - 1; i++)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args[narg++] = argv[i];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args[narg++] = line;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args[narg] = 0;</w:t>
      </w:r>
      <w:r>
        <w:br/>
      </w:r>
      <w:r>
        <w:rPr>
          <w:rFonts w:ascii="Consolas" w:hAnsi="Consolas" w:eastAsia="Consolas"/>
          <w:b w:val="0"/>
          <w:sz w:val="17"/>
        </w:rPr>
      </w:r>
      <w:r>
        <w:br/>
      </w:r>
      <w:r>
        <w:rPr>
          <w:rFonts w:ascii="Consolas" w:hAnsi="Consolas" w:eastAsia="Consolas"/>
          <w:b w:val="0"/>
          <w:sz w:val="17"/>
        </w:rPr>
        <w:t xml:space="preserve">  if(fork() == 0){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exec(args[0], args);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exit(1);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}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wait(0);</w:t>
      </w:r>
      <w:r>
        <w:br/>
      </w:r>
      <w:r>
        <w:rPr>
          <w:rFonts w:ascii="Consolas" w:hAnsi="Consolas" w:eastAsia="Consolas"/>
          <w:b w:val="0"/>
          <w:sz w:val="17"/>
        </w:rPr>
        <w:t>}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答辩口径：</w:t>
      </w:r>
      <w:r>
        <w:rPr>
          <w:rFonts w:ascii="宋体" w:hAnsi="宋体" w:eastAsia="宋体"/>
          <w:b w:val="0"/>
          <w:sz w:val="21"/>
        </w:rPr>
        <w:t>可以举例说明：echo hello | xargs echo world，前一个 echo 输出 hello，xargs 把 hello 追加到后一个 echo world 后面，最终执行的是 echo world hello。</w:t>
      </w:r>
    </w:p>
    <w:p>
      <w:pPr>
        <w:pStyle w:val="Heading1"/>
        <w:spacing w:before="160" w:after="80"/>
      </w:pPr>
      <w:r>
        <w:rPr>
          <w:rFonts w:ascii="黑体" w:hAnsi="黑体" w:eastAsia="黑体"/>
          <w:b/>
          <w:color w:val="1F4E79"/>
          <w:sz w:val="32"/>
        </w:rPr>
        <w:t>Lab 2  Syscall（系统调用）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 w:val="0"/>
          <w:sz w:val="21"/>
        </w:rPr>
        <w:t>本章的设计思路是完整接入新系统调用。新增 syscall 不能只写 sys_xxx 函数，还要经过编号、用户态声明、usys.pl（生成用户态汇编跳板的脚本）、内核分发表、参数读取和返回值写回。</w:t>
      </w:r>
    </w:p>
    <w:p>
      <w:pPr>
        <w:pStyle w:val="Heading2"/>
        <w:spacing w:before="100" w:after="80"/>
      </w:pPr>
      <w:r>
        <w:rPr>
          <w:rFonts w:ascii="黑体" w:hAnsi="黑体" w:eastAsia="黑体"/>
          <w:b/>
          <w:color w:val="1F4E79"/>
          <w:sz w:val="26"/>
        </w:rPr>
        <w:t>2.1  trace（系统调用跟踪）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设计思路：</w:t>
      </w:r>
      <w:r>
        <w:rPr>
          <w:rFonts w:ascii="宋体" w:hAnsi="宋体" w:eastAsia="宋体"/>
          <w:b w:val="0"/>
          <w:sz w:val="21"/>
        </w:rPr>
        <w:t>trace 要跟踪所有系统调用，因此打印逻辑放在 syscall() 的统一出口，而不是分散到每个 sys_xxx 函数。每个进程保存自己的 tracemask，fork 时复制，exec 后仍然保留。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详细算法流程：</w:t>
      </w:r>
      <w:r>
        <w:rPr>
          <w:rFonts w:ascii="宋体" w:hAnsi="宋体" w:eastAsia="宋体"/>
          <w:b w:val="0"/>
          <w:sz w:val="21"/>
        </w:rPr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在 syscall.h 中分配 SYS_trace 编号；编号会被用户态跳板放入 a7 寄存器，内核据此找到具体处理函数。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在 user.h 声明 int trace(int)，在 usys.pl 增加 entry("trace")，生成用户态系统调用桩函数。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在 struct proc 中加入 tracemask（trace mask，跟踪掩码），用一个整数的不同 bit 表示要跟踪哪些系统调用。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sys_trace 从用户传入参数中读取 mask，只写入 myproc()-&gt;tracemask，不做打印。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fork 中执行 np-&gt;tracemask = p-&gt;tracemask，使子进程继承父进程的跟踪设置。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syscall() 读取 p-&gt;trapframe-&gt;a7 得到系统调用编号 num，调用 syscalls[num]() 得到返回值并写回 a0。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如果 p-&gt;tracemask &amp; (1 &lt;&lt; num) 不为 0，说明当前系统调用被选中，打印 pid、syscallnames[num] 和返回值。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关键变量与英文名：</w:t>
      </w:r>
      <w:r>
        <w:rPr>
          <w:rFonts w:ascii="宋体" w:hAnsi="宋体" w:eastAsia="宋体"/>
          <w:b w:val="0"/>
          <w:sz w:val="21"/>
        </w:rPr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tracemask：跟踪掩码，二进制位为 1 的位置表示要打印对应编号的系统调用。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a7：RISC-V 约定中保存系统调用编号的寄存器。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a0：RISC-V 约定中保存第一个参数和返回值的寄存器。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syscallnames：系统调用编号到名字的数组，用于把编号打印成 read、write 等可读名字。</w:t>
      </w:r>
    </w:p>
    <w:p>
      <w:pPr>
        <w:spacing w:before="40" w:after="100" w:line="240" w:lineRule="auto"/>
        <w:ind w:left="255" w:right="142"/>
        <w:shd w:fill="F2F4F7"/>
      </w:pPr>
      <w:r>
        <w:rPr>
          <w:rFonts w:ascii="Consolas" w:hAnsi="Consolas" w:eastAsia="Consolas"/>
          <w:b w:val="0"/>
          <w:sz w:val="17"/>
        </w:rPr>
        <w:t>num = p-&gt;trapframe-&gt;a7;</w:t>
      </w:r>
      <w:r>
        <w:br/>
      </w:r>
      <w:r>
        <w:rPr>
          <w:rFonts w:ascii="Consolas" w:hAnsi="Consolas" w:eastAsia="Consolas"/>
          <w:b w:val="0"/>
          <w:sz w:val="17"/>
        </w:rPr>
        <w:t>if(num &gt; 0 &amp;&amp; num &lt; NELEM(syscalls) &amp;&amp; syscalls[num]) 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p-&gt;trapframe-&gt;a0 = syscalls[num]();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if((p-&gt;tracemask &amp; (1 &lt;&lt; num)) != 0)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printf("%d: syscall %s -&gt; %d\n",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       p-&gt;pid, syscallnames[num], p-&gt;trapframe-&gt;a0);</w:t>
      </w:r>
      <w:r>
        <w:br/>
      </w:r>
      <w:r>
        <w:rPr>
          <w:rFonts w:ascii="Consolas" w:hAnsi="Consolas" w:eastAsia="Consolas"/>
          <w:b w:val="0"/>
          <w:sz w:val="17"/>
        </w:rPr>
        <w:t>}</w:t>
      </w:r>
      <w:r>
        <w:br/>
      </w:r>
      <w:r>
        <w:rPr>
          <w:rFonts w:ascii="Consolas" w:hAnsi="Consolas" w:eastAsia="Consolas"/>
          <w:b w:val="0"/>
          <w:sz w:val="17"/>
        </w:rPr>
      </w:r>
      <w:r>
        <w:br/>
      </w:r>
      <w:r>
        <w:rPr>
          <w:rFonts w:ascii="Consolas" w:hAnsi="Consolas" w:eastAsia="Consolas"/>
          <w:b w:val="0"/>
          <w:sz w:val="17"/>
        </w:rPr>
        <w:t>uint64</w:t>
      </w:r>
      <w:r>
        <w:br/>
      </w:r>
      <w:r>
        <w:rPr>
          <w:rFonts w:ascii="Consolas" w:hAnsi="Consolas" w:eastAsia="Consolas"/>
          <w:b w:val="0"/>
          <w:sz w:val="17"/>
        </w:rPr>
        <w:t>sys_trace(void)</w:t>
      </w:r>
      <w:r>
        <w:br/>
      </w:r>
      <w:r>
        <w:rPr>
          <w:rFonts w:ascii="Consolas" w:hAnsi="Consolas" w:eastAsia="Consolas"/>
          <w:b w:val="0"/>
          <w:sz w:val="17"/>
        </w:rPr>
        <w:t>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int mask;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if(argint(0, &amp;mask) &lt; 0)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return -1;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myproc()-&gt;tracemask = mask;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return 0;</w:t>
      </w:r>
      <w:r>
        <w:br/>
      </w:r>
      <w:r>
        <w:rPr>
          <w:rFonts w:ascii="Consolas" w:hAnsi="Consolas" w:eastAsia="Consolas"/>
          <w:b w:val="0"/>
          <w:sz w:val="17"/>
        </w:rPr>
        <w:t>}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答辩口径：</w:t>
      </w:r>
      <w:r>
        <w:rPr>
          <w:rFonts w:ascii="宋体" w:hAnsi="宋体" w:eastAsia="宋体"/>
          <w:b w:val="0"/>
          <w:sz w:val="21"/>
        </w:rPr>
        <w:t>trace 的关键设计是“状态存在 proc，打印在 syscall 统一出口”。这样新增系统调用也能自动被跟踪，且 exec 不会清掉 proc 中的 tracemask。</w:t>
      </w:r>
    </w:p>
    <w:p>
      <w:pPr>
        <w:pStyle w:val="Heading2"/>
        <w:spacing w:before="100" w:after="80"/>
      </w:pPr>
      <w:r>
        <w:rPr>
          <w:rFonts w:ascii="黑体" w:hAnsi="黑体" w:eastAsia="黑体"/>
          <w:b/>
          <w:color w:val="1F4E79"/>
          <w:sz w:val="26"/>
        </w:rPr>
        <w:t>2.2  sysinfo（系统信息查询）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设计思路：</w:t>
      </w:r>
      <w:r>
        <w:rPr>
          <w:rFonts w:ascii="宋体" w:hAnsi="宋体" w:eastAsia="宋体"/>
          <w:b w:val="0"/>
          <w:sz w:val="21"/>
        </w:rPr>
        <w:t>sysinfo 要把内核统计结果返回给用户结构体，所以设计成内核先统计 freemem 和 nproc，再用 copyout 安全写回用户地址。这样避免用户直接访问内核数据。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详细算法流程：</w:t>
      </w:r>
      <w:r>
        <w:rPr>
          <w:rFonts w:ascii="宋体" w:hAnsi="宋体" w:eastAsia="宋体"/>
          <w:b w:val="0"/>
          <w:sz w:val="21"/>
        </w:rPr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在 kernel/sysinfo.h 中使用 struct sysinfo 保存 freemem 和 nproc 两个字段。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sys_sysinfo 通过 argaddr 读取用户传入的结构体地址 addr；这个地址属于用户虚拟地址，不能在内核中直接解引用。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freemem 遍历 kmem.freelist（物理页空闲链表），统计空闲页数，再乘以 PGSIZE 得到字节数。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nproc 遍历全局 proc[NPROC] 进程表，统计 state != UNUSED 的进程数量。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把统计结果写入局部变量 info，最后调用 copyout(p-&gt;pagetable, addr, (char *)&amp;info, sizeof(info))。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copyout 会按照当前进程页表把用户虚拟地址翻译成物理地址，并检查地址是否合法。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关键变量与英文名：</w:t>
      </w:r>
      <w:r>
        <w:rPr>
          <w:rFonts w:ascii="宋体" w:hAnsi="宋体" w:eastAsia="宋体"/>
          <w:b w:val="0"/>
          <w:sz w:val="21"/>
        </w:rPr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freemem：free memory，当前空闲物理内存字节数。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nproc：number of processes，当前已分配的进程数量。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copyout：从内核缓冲区复制数据到用户地址空间的函数。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kmem.freelist：空闲物理页链表，kalloc 从这里取页，kfree 把页放回这里。</w:t>
      </w:r>
    </w:p>
    <w:p>
      <w:pPr>
        <w:spacing w:before="40" w:after="100" w:line="240" w:lineRule="auto"/>
        <w:ind w:left="255" w:right="142"/>
        <w:shd w:fill="F2F4F7"/>
      </w:pPr>
      <w:r>
        <w:rPr>
          <w:rFonts w:ascii="Consolas" w:hAnsi="Consolas" w:eastAsia="Consolas"/>
          <w:b w:val="0"/>
          <w:sz w:val="17"/>
        </w:rPr>
        <w:t>uint64</w:t>
      </w:r>
      <w:r>
        <w:br/>
      </w:r>
      <w:r>
        <w:rPr>
          <w:rFonts w:ascii="Consolas" w:hAnsi="Consolas" w:eastAsia="Consolas"/>
          <w:b w:val="0"/>
          <w:sz w:val="17"/>
        </w:rPr>
        <w:t>sys_sysinfo(void)</w:t>
      </w:r>
      <w:r>
        <w:br/>
      </w:r>
      <w:r>
        <w:rPr>
          <w:rFonts w:ascii="Consolas" w:hAnsi="Consolas" w:eastAsia="Consolas"/>
          <w:b w:val="0"/>
          <w:sz w:val="17"/>
        </w:rPr>
        <w:t>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uint64 addr;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struct sysinfo info;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struct proc *p = myproc();</w:t>
      </w:r>
      <w:r>
        <w:br/>
      </w:r>
      <w:r>
        <w:rPr>
          <w:rFonts w:ascii="Consolas" w:hAnsi="Consolas" w:eastAsia="Consolas"/>
          <w:b w:val="0"/>
          <w:sz w:val="17"/>
        </w:rPr>
      </w:r>
      <w:r>
        <w:br/>
      </w:r>
      <w:r>
        <w:rPr>
          <w:rFonts w:ascii="Consolas" w:hAnsi="Consolas" w:eastAsia="Consolas"/>
          <w:b w:val="0"/>
          <w:sz w:val="17"/>
        </w:rPr>
        <w:t xml:space="preserve">  if(argaddr(0, &amp;addr) &lt; 0)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return -1;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info.freemem = freemem();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info.nproc = nproc();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if(copyout(p-&gt;pagetable, addr, (char *)&amp;info, sizeof(info)) &lt; 0)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return -1;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return 0;</w:t>
      </w:r>
      <w:r>
        <w:br/>
      </w:r>
      <w:r>
        <w:rPr>
          <w:rFonts w:ascii="Consolas" w:hAnsi="Consolas" w:eastAsia="Consolas"/>
          <w:b w:val="0"/>
          <w:sz w:val="17"/>
        </w:rPr>
        <w:t>}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答辩口径：</w:t>
      </w:r>
      <w:r>
        <w:rPr>
          <w:rFonts w:ascii="宋体" w:hAnsi="宋体" w:eastAsia="宋体"/>
          <w:b w:val="0"/>
          <w:sz w:val="21"/>
        </w:rPr>
        <w:t>答辩时强调用户指针不能直接写，要通过 copyout。freemem 看物理页分配器，nproc 看进程表，这两个统计正好连接了内存管理和进程管理。</w:t>
      </w:r>
    </w:p>
    <w:p>
      <w:pPr>
        <w:pStyle w:val="Heading1"/>
        <w:spacing w:before="160" w:after="80"/>
      </w:pPr>
      <w:r>
        <w:rPr>
          <w:rFonts w:ascii="黑体" w:hAnsi="黑体" w:eastAsia="黑体"/>
          <w:b/>
          <w:color w:val="1F4E79"/>
          <w:sz w:val="32"/>
        </w:rPr>
        <w:t>Lab 3  Page tables（页表）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 w:val="0"/>
          <w:sz w:val="21"/>
        </w:rPr>
        <w:t>本章的设计思路是把页表从“黑盒地址转换”变成可以观察和修改的结构。ugetpid 利用共享只读页减少系统调用开销；pgaccess 利用硬件访问位统计页面访问情况；vmprint 用递归方式打印 Sv39 页表树。</w:t>
      </w:r>
    </w:p>
    <w:p>
      <w:pPr>
        <w:pStyle w:val="Heading2"/>
        <w:spacing w:before="100" w:after="80"/>
      </w:pPr>
      <w:r>
        <w:rPr>
          <w:rFonts w:ascii="黑体" w:hAnsi="黑体" w:eastAsia="黑体"/>
          <w:b/>
          <w:color w:val="1F4E79"/>
          <w:sz w:val="26"/>
        </w:rPr>
        <w:t>3.1  ugetpid（用户态快速读取 pid）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设计思路：</w:t>
      </w:r>
      <w:r>
        <w:rPr>
          <w:rFonts w:ascii="宋体" w:hAnsi="宋体" w:eastAsia="宋体"/>
          <w:b w:val="0"/>
          <w:sz w:val="21"/>
        </w:rPr>
        <w:t>getpid 原本每次都要陷入内核。ugetpid 的设计是给每个进程分配一页只读共享页，内核写 pid，用户态直接读，减少 trap 成本。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详细算法流程：</w:t>
      </w:r>
      <w:r>
        <w:rPr>
          <w:rFonts w:ascii="宋体" w:hAnsi="宋体" w:eastAsia="宋体"/>
          <w:b w:val="0"/>
          <w:sz w:val="21"/>
        </w:rPr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在 proc.h 的 struct proc 中加入 struct usyscall *usyscall，表示该进程的用户共享页。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allocproc 分配进程时 kalloc 一页物理内存给 usyscall，并写入 p-&gt;usyscall-&gt;pid = p-&gt;pid。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proc_pagetable 创建用户页表时，把这页映射到固定虚拟地址 USYSCALL。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映射权限使用 PTE_R | PTE_U，表示用户态可读但不可写，避免用户篡改 pid。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freeproc 和 proc_freepagetable 负责释放物理页和取消页表映射，防止内存泄漏。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用户态 ugetpid 直接读 USYSCALL 页中的 pid 字段，不需要执行 ecall。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关键变量与英文名：</w:t>
      </w:r>
      <w:r>
        <w:rPr>
          <w:rFonts w:ascii="宋体" w:hAnsi="宋体" w:eastAsia="宋体"/>
          <w:b w:val="0"/>
          <w:sz w:val="21"/>
        </w:rPr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USYSCALL：用户态只读共享页的固定虚拟地址。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PTE_R：页表项 readable，可读权限位。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PTE_U：页表项 user，允许用户态访问。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mappages：在页表中建立虚拟地址到物理地址的映射。</w:t>
      </w:r>
    </w:p>
    <w:p>
      <w:pPr>
        <w:spacing w:before="40" w:after="100" w:line="240" w:lineRule="auto"/>
        <w:ind w:left="255" w:right="142"/>
        <w:shd w:fill="F2F4F7"/>
      </w:pPr>
      <w:r>
        <w:rPr>
          <w:rFonts w:ascii="Consolas" w:hAnsi="Consolas" w:eastAsia="Consolas"/>
          <w:b w:val="0"/>
          <w:sz w:val="17"/>
        </w:rPr>
        <w:t>if((p-&gt;usyscall = (struct usyscall *)kalloc()) == 0){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freeproc(p);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release(&amp;p-&gt;lock);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return 0;</w:t>
      </w:r>
      <w:r>
        <w:br/>
      </w:r>
      <w:r>
        <w:rPr>
          <w:rFonts w:ascii="Consolas" w:hAnsi="Consolas" w:eastAsia="Consolas"/>
          <w:b w:val="0"/>
          <w:sz w:val="17"/>
        </w:rPr>
        <w:t>}</w:t>
      </w:r>
      <w:r>
        <w:br/>
      </w:r>
      <w:r>
        <w:rPr>
          <w:rFonts w:ascii="Consolas" w:hAnsi="Consolas" w:eastAsia="Consolas"/>
          <w:b w:val="0"/>
          <w:sz w:val="17"/>
        </w:rPr>
        <w:t>p-&gt;usyscall-&gt;pid = p-&gt;pid;</w:t>
      </w:r>
      <w:r>
        <w:br/>
      </w:r>
      <w:r>
        <w:rPr>
          <w:rFonts w:ascii="Consolas" w:hAnsi="Consolas" w:eastAsia="Consolas"/>
          <w:b w:val="0"/>
          <w:sz w:val="17"/>
        </w:rPr>
      </w:r>
      <w:r>
        <w:br/>
      </w:r>
      <w:r>
        <w:rPr>
          <w:rFonts w:ascii="Consolas" w:hAnsi="Consolas" w:eastAsia="Consolas"/>
          <w:b w:val="0"/>
          <w:sz w:val="17"/>
        </w:rPr>
        <w:t>if(mappages(pagetable, USYSCALL, PGSIZE,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        (uint64)(p-&gt;usyscall), PTE_R | PTE_U) &lt; 0){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uvmunmap(pagetable, TRAMPOLINE, 1, 0);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uvmunmap(pagetable, TRAPFRAME, 1, 0);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uvmfree(pagetable, 0);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return 0;</w:t>
      </w:r>
      <w:r>
        <w:br/>
      </w:r>
      <w:r>
        <w:rPr>
          <w:rFonts w:ascii="Consolas" w:hAnsi="Consolas" w:eastAsia="Consolas"/>
          <w:b w:val="0"/>
          <w:sz w:val="17"/>
        </w:rPr>
        <w:t>}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答辩口径：</w:t>
      </w:r>
      <w:r>
        <w:rPr>
          <w:rFonts w:ascii="宋体" w:hAnsi="宋体" w:eastAsia="宋体"/>
          <w:b w:val="0"/>
          <w:sz w:val="21"/>
        </w:rPr>
        <w:t>这个实现体现了一个操作系统设计取舍：频繁读取且不涉及安全修改的数据，可以通过只读共享页减少系统调用开销。</w:t>
      </w:r>
    </w:p>
    <w:p>
      <w:pPr>
        <w:pStyle w:val="Heading2"/>
        <w:spacing w:before="100" w:after="80"/>
      </w:pPr>
      <w:r>
        <w:rPr>
          <w:rFonts w:ascii="黑体" w:hAnsi="黑体" w:eastAsia="黑体"/>
          <w:b/>
          <w:color w:val="1F4E79"/>
          <w:sz w:val="26"/>
        </w:rPr>
        <w:t>3.2  pgaccess（页面访问检测）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设计思路：</w:t>
      </w:r>
      <w:r>
        <w:rPr>
          <w:rFonts w:ascii="宋体" w:hAnsi="宋体" w:eastAsia="宋体"/>
          <w:b w:val="0"/>
          <w:sz w:val="21"/>
        </w:rPr>
        <w:t>pgaccess 的设计是利用硬件维护的 PTE_A 位。用户给出一段连续虚拟页，内核检查每一页的 accessed 位，把结果压缩到一个整数 mask 中返回。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详细算法流程：</w:t>
      </w:r>
      <w:r>
        <w:rPr>
          <w:rFonts w:ascii="宋体" w:hAnsi="宋体" w:eastAsia="宋体"/>
          <w:b w:val="0"/>
          <w:sz w:val="21"/>
        </w:rPr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sys_pgaccess 读取 base、len、maskaddr 三个参数，其中 base 是起始虚拟地址，len 是页数，maskaddr 是用户结果地址。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限制 len 不能超过 32，因为结果用 unsigned int 的 32 个 bit 保存。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循环 i = 0..len-1，调用 walk(p-&gt;pagetable, base + i * PGSIZE, 0) 找对应页表项。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如果 pte 不存在或没有 PTE_V，说明地址非法，返回 -1。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如果 *pte &amp; PTE_A 为真，说明该页被访问过，就执行 mask |= (1U &lt;&lt; i)。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检查后清除 PTE_A，保证下一次 pgaccess 只统计新的访问。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最后用 copyout 把 mask 写回用户空间。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关键变量与英文名：</w:t>
      </w:r>
      <w:r>
        <w:rPr>
          <w:rFonts w:ascii="宋体" w:hAnsi="宋体" w:eastAsia="宋体"/>
          <w:b w:val="0"/>
          <w:sz w:val="21"/>
        </w:rPr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PTE_A：accessed bit，页被硬件访问过后设置的访问位。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mask：位图，bit i 表示第 i 个页面是否被访问。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walk：沿三级页表查找某个虚拟地址对应的 PTE 指针。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PGSIZE：page size，页大小，xv6 中为 4096 字节。</w:t>
      </w:r>
    </w:p>
    <w:p>
      <w:pPr>
        <w:spacing w:before="40" w:after="100" w:line="240" w:lineRule="auto"/>
        <w:ind w:left="255" w:right="142"/>
        <w:shd w:fill="F2F4F7"/>
      </w:pPr>
      <w:r>
        <w:rPr>
          <w:rFonts w:ascii="Consolas" w:hAnsi="Consolas" w:eastAsia="Consolas"/>
          <w:b w:val="0"/>
          <w:sz w:val="17"/>
        </w:rPr>
        <w:t>for(int i = 0; i &lt; len; i++){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pte_t *pte = walk(p-&gt;pagetable, base + i * PGSIZE, 0);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if(pte == 0 || (*pte &amp; PTE_V) == 0)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return -1;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if(*pte &amp; PTE_A){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mask |= (1U &lt;&lt; i);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*pte &amp;= ~PTE_A;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}</w:t>
      </w:r>
      <w:r>
        <w:br/>
      </w:r>
      <w:r>
        <w:rPr>
          <w:rFonts w:ascii="Consolas" w:hAnsi="Consolas" w:eastAsia="Consolas"/>
          <w:b w:val="0"/>
          <w:sz w:val="17"/>
        </w:rPr>
        <w:t>}</w:t>
      </w:r>
      <w:r>
        <w:br/>
      </w:r>
      <w:r>
        <w:rPr>
          <w:rFonts w:ascii="Consolas" w:hAnsi="Consolas" w:eastAsia="Consolas"/>
          <w:b w:val="0"/>
          <w:sz w:val="17"/>
        </w:rPr>
        <w:t>if(copyout(p-&gt;pagetable, maskaddr, (char *)&amp;mask, sizeof(mask)) &lt; 0)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return -1;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答辩口径：</w:t>
      </w:r>
      <w:r>
        <w:rPr>
          <w:rFonts w:ascii="宋体" w:hAnsi="宋体" w:eastAsia="宋体"/>
          <w:b w:val="0"/>
          <w:sz w:val="21"/>
        </w:rPr>
        <w:t>答辩时要说清楚 pgaccess 不是自己记录访问历史，而是读取硬件页表项中的 PTE_A。清除 PTE_A 是为了让下次检测有新的基准。</w:t>
      </w:r>
    </w:p>
    <w:p>
      <w:pPr>
        <w:pStyle w:val="Heading2"/>
        <w:spacing w:before="100" w:after="80"/>
      </w:pPr>
      <w:r>
        <w:rPr>
          <w:rFonts w:ascii="黑体" w:hAnsi="黑体" w:eastAsia="黑体"/>
          <w:b/>
          <w:color w:val="1F4E79"/>
          <w:sz w:val="26"/>
        </w:rPr>
        <w:t>3.3  vmprint（打印页表结构）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设计思路：</w:t>
      </w:r>
      <w:r>
        <w:rPr>
          <w:rFonts w:ascii="宋体" w:hAnsi="宋体" w:eastAsia="宋体"/>
          <w:b w:val="0"/>
          <w:sz w:val="21"/>
        </w:rPr>
        <w:t>Sv39 页表是三级树结构，因此打印函数采用递归。每一层遍历 512 个 PTE，遇到有效项就打印；如果该项不是叶子页表项，就继续递归下一层。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详细算法流程：</w:t>
      </w:r>
      <w:r>
        <w:rPr>
          <w:rFonts w:ascii="宋体" w:hAnsi="宋体" w:eastAsia="宋体"/>
          <w:b w:val="0"/>
          <w:sz w:val="21"/>
        </w:rPr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vmprint 先打印根页表地址 page table %p。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vmprintwalk 接收 pagetable 和 depth，depth 用来控制前面的缩进数量。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每层循环 512 个 PTE，因为一个页表页大小 4096 字节，每个 PTE 8 字节。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如果 PTE_V 没有设置，说明该项无效，直接跳过。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通过 PTE2PA(pte) 把页表项里的物理页号转换成物理地址。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如果 PTE_R、PTE_W、PTE_X 都没有设置，说明它指向下一级页表，继续递归。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如果是叶子项，说明它直接映射到物理页，只打印不再递归。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关键变量与英文名：</w:t>
      </w:r>
      <w:r>
        <w:rPr>
          <w:rFonts w:ascii="宋体" w:hAnsi="宋体" w:eastAsia="宋体"/>
          <w:b w:val="0"/>
          <w:sz w:val="21"/>
        </w:rPr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Sv39：RISC-V 64 位下的三级页表格式，虚拟地址用 3 个 9 bit 索引加页内偏移。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leaf PTE：叶子页表项，带有 R/W/X 权限，直接映射物理页。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depth：递归深度，用来决定输出前有几个 '..'。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PTE2PA：把 PTE 中保存的物理页号还原成物理地址。</w:t>
      </w:r>
    </w:p>
    <w:p>
      <w:pPr>
        <w:spacing w:before="40" w:after="100" w:line="240" w:lineRule="auto"/>
        <w:ind w:left="255" w:right="142"/>
        <w:shd w:fill="F2F4F7"/>
      </w:pPr>
      <w:r>
        <w:rPr>
          <w:rFonts w:ascii="Consolas" w:hAnsi="Consolas" w:eastAsia="Consolas"/>
          <w:b w:val="0"/>
          <w:sz w:val="17"/>
        </w:rPr>
        <w:t>static void</w:t>
      </w:r>
      <w:r>
        <w:br/>
      </w:r>
      <w:r>
        <w:rPr>
          <w:rFonts w:ascii="Consolas" w:hAnsi="Consolas" w:eastAsia="Consolas"/>
          <w:b w:val="0"/>
          <w:sz w:val="17"/>
        </w:rPr>
        <w:t>vmprintwalk(pagetable_t pagetable, int depth)</w:t>
      </w:r>
      <w:r>
        <w:br/>
      </w:r>
      <w:r>
        <w:rPr>
          <w:rFonts w:ascii="Consolas" w:hAnsi="Consolas" w:eastAsia="Consolas"/>
          <w:b w:val="0"/>
          <w:sz w:val="17"/>
        </w:rPr>
        <w:t>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for(int i = 0; i &lt; 512; i++){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pte_t pte = pagetable[i];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if((pte &amp; PTE_V) == 0)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  continue;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uint64 pa = PTE2PA(pte);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for(int j = 0; j &lt; depth; j++)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  printf(" ..");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printf("%d: pte %p pa %p\n", i, pte, pa);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if((pte &amp; (PTE_R | PTE_W | PTE_X)) == 0)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  vmprintwalk((pagetable_t)pa, depth + 1);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}</w:t>
      </w:r>
      <w:r>
        <w:br/>
      </w:r>
      <w:r>
        <w:rPr>
          <w:rFonts w:ascii="Consolas" w:hAnsi="Consolas" w:eastAsia="Consolas"/>
          <w:b w:val="0"/>
          <w:sz w:val="17"/>
        </w:rPr>
        <w:t>}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答辩口径：</w:t>
      </w:r>
      <w:r>
        <w:rPr>
          <w:rFonts w:ascii="宋体" w:hAnsi="宋体" w:eastAsia="宋体"/>
          <w:b w:val="0"/>
          <w:sz w:val="21"/>
        </w:rPr>
        <w:t>vmprint 的设计思路就是把页表当树遍历。答辩时可以画出根页表、二级页表、一级页表和叶子页的关系。</w:t>
      </w:r>
    </w:p>
    <w:p>
      <w:pPr>
        <w:pStyle w:val="Heading1"/>
        <w:spacing w:before="160" w:after="80"/>
      </w:pPr>
      <w:r>
        <w:rPr>
          <w:rFonts w:ascii="黑体" w:hAnsi="黑体" w:eastAsia="黑体"/>
          <w:b/>
          <w:color w:val="1F4E79"/>
          <w:sz w:val="32"/>
        </w:rPr>
        <w:t>Lab 4  Traps（陷入）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 w:val="0"/>
          <w:sz w:val="21"/>
        </w:rPr>
        <w:t>本章的设计思路是围绕 trapframe 展开：发生系统调用、异常或定时器中断时，必须保存用户态现场；内核处理完后，再根据 trapframe 恢复用户程序。backtrace 训练栈帧理解，sigalarm 训练用户态现场保存与恢复。</w:t>
      </w:r>
    </w:p>
    <w:p>
      <w:pPr>
        <w:pStyle w:val="Heading2"/>
        <w:spacing w:before="100" w:after="80"/>
      </w:pPr>
      <w:r>
        <w:rPr>
          <w:rFonts w:ascii="黑体" w:hAnsi="黑体" w:eastAsia="黑体"/>
          <w:b/>
          <w:color w:val="1F4E79"/>
          <w:sz w:val="26"/>
        </w:rPr>
        <w:t>4.1  backtrace（调用栈回溯）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设计思路：</w:t>
      </w:r>
      <w:r>
        <w:rPr>
          <w:rFonts w:ascii="宋体" w:hAnsi="宋体" w:eastAsia="宋体"/>
          <w:b w:val="0"/>
          <w:sz w:val="21"/>
        </w:rPr>
        <w:t>backtrace 利用 RISC-V 函数调用约定：当前栈帧的 fp 附近保存了返回地址 ra 和上一层 fp。只要沿着 fp 链向上走，就能打印调用路径。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详细算法流程：</w:t>
      </w:r>
      <w:r>
        <w:rPr>
          <w:rFonts w:ascii="宋体" w:hAnsi="宋体" w:eastAsia="宋体"/>
          <w:b w:val="0"/>
          <w:sz w:val="21"/>
        </w:rPr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在 riscv.h 中实现 r_fp，使用汇编 mv 从 s0 寄存器读出 frame pointer。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backtrace 中先取当前 fp，再用 PGROUNDUP 和 PGROUNDDOWN 得到当前内核栈页上下边界。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循环条件要求 fp 落在当前栈页内，并且至少能读取 fp-8 和 fp-16 两个 8 字节位置。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读取 *(uint64 *)(fp - 8) 得到 ra，也就是当前函数返回到调用者的位置。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打印 ra，后续可用 addr2line 把地址转换成源代码行。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读取 *(uint64 *)(fp - 16) 得到上一层栈帧的 fp，继续回溯。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当 fp 超出当前栈页边界时停止，防止把无关内存当作栈继续读取。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关键变量与英文名：</w:t>
      </w:r>
      <w:r>
        <w:rPr>
          <w:rFonts w:ascii="宋体" w:hAnsi="宋体" w:eastAsia="宋体"/>
          <w:b w:val="0"/>
          <w:sz w:val="21"/>
        </w:rPr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fp：frame pointer，帧指针，RISC-V 中通常保存在 s0 寄存器。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ra：return address，返回地址，函数结束后要跳回的位置。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PGROUNDUP：把地址向上取整到页边界，例如 0x1234 变为 0x2000。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PGROUNDDOWN：把地址向下取整到页边界，例如 0x1234 变为 0x1000。</w:t>
      </w:r>
    </w:p>
    <w:p>
      <w:pPr>
        <w:spacing w:before="40" w:after="100" w:line="240" w:lineRule="auto"/>
        <w:ind w:left="255" w:right="142"/>
        <w:shd w:fill="F2F4F7"/>
      </w:pPr>
      <w:r>
        <w:rPr>
          <w:rFonts w:ascii="Consolas" w:hAnsi="Consolas" w:eastAsia="Consolas"/>
          <w:b w:val="0"/>
          <w:sz w:val="17"/>
        </w:rPr>
        <w:t>uint64</w:t>
      </w:r>
      <w:r>
        <w:br/>
      </w:r>
      <w:r>
        <w:rPr>
          <w:rFonts w:ascii="Consolas" w:hAnsi="Consolas" w:eastAsia="Consolas"/>
          <w:b w:val="0"/>
          <w:sz w:val="17"/>
        </w:rPr>
        <w:t>r_fp()</w:t>
      </w:r>
      <w:r>
        <w:br/>
      </w:r>
      <w:r>
        <w:rPr>
          <w:rFonts w:ascii="Consolas" w:hAnsi="Consolas" w:eastAsia="Consolas"/>
          <w:b w:val="0"/>
          <w:sz w:val="17"/>
        </w:rPr>
        <w:t>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uint64 x;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asm volatile("mv %0, s0" : "=r" (x));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return x;</w:t>
      </w:r>
      <w:r>
        <w:br/>
      </w:r>
      <w:r>
        <w:rPr>
          <w:rFonts w:ascii="Consolas" w:hAnsi="Consolas" w:eastAsia="Consolas"/>
          <w:b w:val="0"/>
          <w:sz w:val="17"/>
        </w:rPr>
        <w:t>}</w:t>
      </w:r>
      <w:r>
        <w:br/>
      </w:r>
      <w:r>
        <w:rPr>
          <w:rFonts w:ascii="Consolas" w:hAnsi="Consolas" w:eastAsia="Consolas"/>
          <w:b w:val="0"/>
          <w:sz w:val="17"/>
        </w:rPr>
      </w:r>
      <w:r>
        <w:br/>
      </w:r>
      <w:r>
        <w:rPr>
          <w:rFonts w:ascii="Consolas" w:hAnsi="Consolas" w:eastAsia="Consolas"/>
          <w:b w:val="0"/>
          <w:sz w:val="17"/>
        </w:rPr>
        <w:t>void</w:t>
      </w:r>
      <w:r>
        <w:br/>
      </w:r>
      <w:r>
        <w:rPr>
          <w:rFonts w:ascii="Consolas" w:hAnsi="Consolas" w:eastAsia="Consolas"/>
          <w:b w:val="0"/>
          <w:sz w:val="17"/>
        </w:rPr>
        <w:t>backtrace(void)</w:t>
      </w:r>
      <w:r>
        <w:br/>
      </w:r>
      <w:r>
        <w:rPr>
          <w:rFonts w:ascii="Consolas" w:hAnsi="Consolas" w:eastAsia="Consolas"/>
          <w:b w:val="0"/>
          <w:sz w:val="17"/>
        </w:rPr>
        <w:t>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uint64 fp = r_fp();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uint64 top = PGROUNDUP(fp);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uint64 bottom = PGROUNDDOWN(fp);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while(fp &gt;= bottom + 16 &amp;&amp; fp &lt; top){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uint64 ra = *((uint64 *)(fp - 8));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printf("%p\n", ra);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fp = *((uint64 *)(fp - 16));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}</w:t>
      </w:r>
      <w:r>
        <w:br/>
      </w:r>
      <w:r>
        <w:rPr>
          <w:rFonts w:ascii="Consolas" w:hAnsi="Consolas" w:eastAsia="Consolas"/>
          <w:b w:val="0"/>
          <w:sz w:val="17"/>
        </w:rPr>
        <w:t>}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答辩口径：</w:t>
      </w:r>
      <w:r>
        <w:rPr>
          <w:rFonts w:ascii="宋体" w:hAnsi="宋体" w:eastAsia="宋体"/>
          <w:b w:val="0"/>
          <w:sz w:val="21"/>
        </w:rPr>
        <w:t>答辩时用一句话概括：backtrace 不是扫描整个栈，而是沿着每个栈帧保存的上一个 fp 指针向上走，所以边界检查非常重要。</w:t>
      </w:r>
    </w:p>
    <w:p>
      <w:pPr>
        <w:pStyle w:val="Heading2"/>
        <w:spacing w:before="100" w:after="80"/>
      </w:pPr>
      <w:r>
        <w:rPr>
          <w:rFonts w:ascii="黑体" w:hAnsi="黑体" w:eastAsia="黑体"/>
          <w:b/>
          <w:color w:val="1F4E79"/>
          <w:sz w:val="26"/>
        </w:rPr>
        <w:t>4.2  sigalarm / sigreturn（用户级定时回调）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设计思路：</w:t>
      </w:r>
      <w:r>
        <w:rPr>
          <w:rFonts w:ascii="宋体" w:hAnsi="宋体" w:eastAsia="宋体"/>
          <w:b w:val="0"/>
          <w:sz w:val="21"/>
        </w:rPr>
        <w:t>sigalarm 的设计是借用 timer interrupt（定时器中断）周期性打断进程，在返回用户态前把 epc 改成 handler 地址。sigreturn 再把保存的 trapframe 恢复回来，让原程序继续执行。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详细算法流程：</w:t>
      </w:r>
      <w:r>
        <w:rPr>
          <w:rFonts w:ascii="宋体" w:hAnsi="宋体" w:eastAsia="宋体"/>
          <w:b w:val="0"/>
          <w:sz w:val="21"/>
        </w:rPr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在 proc.h 中给进程增加 alarm_interval、alarm_elapsed、alarm_active、alarm_handler 和 alarmframe。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sys_sigalarm(interval, handler) 读取两个参数，把间隔和用户 handler 地址写入当前 proc。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usertrap 每次处理定时器中断时，如果 which_dev == 2，就说明这是 timer interrupt。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只有 alarm_interval &gt; 0 且 alarm_active == 0 时才累计 alarm_elapsed，防止 handler 执行中再次重入。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当 alarm_elapsed 达到 alarm_interval，先把当前 trapframe 完整复制到 alarmframe。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把 p-&gt;trapframe-&gt;epc 改成 alarm_handler；usertrapret 返回用户态后，CPU 会从 handler 开始执行。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handler 执行完调用 sigreturn，sys_sigreturn 用 alarmframe 覆盖 trapframe，并清除 alarm_active。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返回值恢复为 alarmframe.a0，避免破坏原用户程序对 a0 的使用。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关键变量与英文名：</w:t>
      </w:r>
      <w:r>
        <w:rPr>
          <w:rFonts w:ascii="宋体" w:hAnsi="宋体" w:eastAsia="宋体"/>
          <w:b w:val="0"/>
          <w:sz w:val="21"/>
        </w:rPr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trapframe：陷入帧，保存用户态寄存器和返回地址的结构体。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epc：exception program counter，异常或中断发生时保存的用户程序计数器。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handler：用户注册的处理函数地址。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alarm_active：是否正在执行 handler 的标志，用来避免嵌套触发。</w:t>
      </w:r>
    </w:p>
    <w:p>
      <w:pPr>
        <w:spacing w:before="40" w:after="100" w:line="240" w:lineRule="auto"/>
        <w:ind w:left="255" w:right="142"/>
        <w:shd w:fill="F2F4F7"/>
      </w:pPr>
      <w:r>
        <w:rPr>
          <w:rFonts w:ascii="Consolas" w:hAnsi="Consolas" w:eastAsia="Consolas"/>
          <w:b w:val="0"/>
          <w:sz w:val="17"/>
        </w:rPr>
        <w:t>if(which_dev == 2 &amp;&amp; p-&gt;alarm_interval &gt; 0 &amp;&amp; p-&gt;alarm_active == 0){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p-&gt;alarm_elapsed++;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if(p-&gt;alarm_elapsed &gt;= p-&gt;alarm_interval){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p-&gt;alarm_elapsed = 0;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p-&gt;alarm_active = 1;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memmove(&amp;p-&gt;alarmframe, p-&gt;trapframe, sizeof(*p-&gt;trapframe));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p-&gt;trapframe-&gt;epc = p-&gt;alarm_handler;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}</w:t>
      </w:r>
      <w:r>
        <w:br/>
      </w:r>
      <w:r>
        <w:rPr>
          <w:rFonts w:ascii="Consolas" w:hAnsi="Consolas" w:eastAsia="Consolas"/>
          <w:b w:val="0"/>
          <w:sz w:val="17"/>
        </w:rPr>
        <w:t>}</w:t>
      </w:r>
      <w:r>
        <w:br/>
      </w:r>
      <w:r>
        <w:rPr>
          <w:rFonts w:ascii="Consolas" w:hAnsi="Consolas" w:eastAsia="Consolas"/>
          <w:b w:val="0"/>
          <w:sz w:val="17"/>
        </w:rPr>
      </w:r>
      <w:r>
        <w:br/>
      </w:r>
      <w:r>
        <w:rPr>
          <w:rFonts w:ascii="Consolas" w:hAnsi="Consolas" w:eastAsia="Consolas"/>
          <w:b w:val="0"/>
          <w:sz w:val="17"/>
        </w:rPr>
        <w:t>uint64</w:t>
      </w:r>
      <w:r>
        <w:br/>
      </w:r>
      <w:r>
        <w:rPr>
          <w:rFonts w:ascii="Consolas" w:hAnsi="Consolas" w:eastAsia="Consolas"/>
          <w:b w:val="0"/>
          <w:sz w:val="17"/>
        </w:rPr>
        <w:t>sys_sigreturn(void)</w:t>
      </w:r>
      <w:r>
        <w:br/>
      </w:r>
      <w:r>
        <w:rPr>
          <w:rFonts w:ascii="Consolas" w:hAnsi="Consolas" w:eastAsia="Consolas"/>
          <w:b w:val="0"/>
          <w:sz w:val="17"/>
        </w:rPr>
        <w:t>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struct proc *p = myproc();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uint64 a0 = p-&gt;alarmframe.a0;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memmove(p-&gt;trapframe, &amp;p-&gt;alarmframe, sizeof(*p-&gt;trapframe));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p-&gt;alarm_active = 0;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return a0;</w:t>
      </w:r>
      <w:r>
        <w:br/>
      </w:r>
      <w:r>
        <w:rPr>
          <w:rFonts w:ascii="Consolas" w:hAnsi="Consolas" w:eastAsia="Consolas"/>
          <w:b w:val="0"/>
          <w:sz w:val="17"/>
        </w:rPr>
        <w:t>}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答辩口径：</w:t>
      </w:r>
      <w:r>
        <w:rPr>
          <w:rFonts w:ascii="宋体" w:hAnsi="宋体" w:eastAsia="宋体"/>
          <w:b w:val="0"/>
          <w:sz w:val="21"/>
        </w:rPr>
        <w:t>可以说 alarm 的本质是“修改返回用户态的位置”。内核没有直接调用用户函数，而是改 trapframe-&gt;epc，让 sret 后自然跳到用户 handler。</w:t>
      </w:r>
    </w:p>
    <w:p>
      <w:pPr>
        <w:pStyle w:val="Heading1"/>
        <w:spacing w:before="160" w:after="80"/>
      </w:pPr>
      <w:r>
        <w:rPr>
          <w:rFonts w:ascii="黑体" w:hAnsi="黑体" w:eastAsia="黑体"/>
          <w:b/>
          <w:color w:val="1F4E79"/>
          <w:sz w:val="32"/>
        </w:rPr>
        <w:t>Lab 5  Copy-on-write fork（写时复制 fork）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 w:val="0"/>
          <w:sz w:val="21"/>
        </w:rPr>
        <w:t>本章的设计思路是延迟复制。普通 fork 会复制父进程全部用户页，成本高；COW 让父子进程先共享同一物理页，并把页表改成只读。只有某一方真正写入时，才在 page fault（缺页异常）里分配新页并复制内容。</w:t>
      </w:r>
    </w:p>
    <w:p>
      <w:pPr>
        <w:pStyle w:val="Heading2"/>
        <w:spacing w:before="100" w:after="80"/>
      </w:pPr>
      <w:r>
        <w:rPr>
          <w:rFonts w:ascii="黑体" w:hAnsi="黑体" w:eastAsia="黑体"/>
          <w:b/>
          <w:color w:val="1F4E79"/>
          <w:sz w:val="26"/>
        </w:rPr>
        <w:t>5.1  物理页引用计数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设计思路：</w:t>
      </w:r>
      <w:r>
        <w:rPr>
          <w:rFonts w:ascii="宋体" w:hAnsi="宋体" w:eastAsia="宋体"/>
          <w:b w:val="0"/>
          <w:sz w:val="21"/>
        </w:rPr>
        <w:t>共享物理页后，一个页可能被多个进程页表引用，所以 kfree 不能看到释放请求就立刻回收。需要给每个物理页维护 ref count，只有计数降到 0 才放回 freelist。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详细算法流程：</w:t>
      </w:r>
      <w:r>
        <w:rPr>
          <w:rFonts w:ascii="宋体" w:hAnsi="宋体" w:eastAsia="宋体"/>
          <w:b w:val="0"/>
          <w:sz w:val="21"/>
        </w:rPr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在 kalloc.c 中新增 refs.count[] 数组，数组下标由物理地址 pa 转换而来。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kinit 初始化 refs.lock，freerange 初始释放物理页时先把引用计数设为 1，再调用 kfree 归还。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kalloc 从 kmem.freelist 取到页后，把该页引用计数设为 1。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kaddref 用于 COW 共享时给物理页引用计数加 1。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kfree 先把引用计数减 1，如果减完仍大于 0，说明还有其他页表引用该页，不真正释放。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只有引用计数变成 0，才 memset 填充调试值并挂回 kmem.freelist。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关键变量与英文名：</w:t>
      </w:r>
      <w:r>
        <w:rPr>
          <w:rFonts w:ascii="宋体" w:hAnsi="宋体" w:eastAsia="宋体"/>
          <w:b w:val="0"/>
          <w:sz w:val="21"/>
        </w:rPr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COW：copy-on-write，写时复制，读时共享、写时复制。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ref count：reference count，引用计数，记录物理页被多少个页表引用。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pa：physical address，物理地址。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freelist：空闲链表，保存可重新分配的物理页。</w:t>
      </w:r>
    </w:p>
    <w:p>
      <w:pPr>
        <w:spacing w:before="40" w:after="100" w:line="240" w:lineRule="auto"/>
        <w:ind w:left="255" w:right="142"/>
        <w:shd w:fill="F2F4F7"/>
      </w:pPr>
      <w:r>
        <w:rPr>
          <w:rFonts w:ascii="Consolas" w:hAnsi="Consolas" w:eastAsia="Consolas"/>
          <w:b w:val="0"/>
          <w:sz w:val="17"/>
        </w:rPr>
        <w:t>void</w:t>
      </w:r>
      <w:r>
        <w:br/>
      </w:r>
      <w:r>
        <w:rPr>
          <w:rFonts w:ascii="Consolas" w:hAnsi="Consolas" w:eastAsia="Consolas"/>
          <w:b w:val="0"/>
          <w:sz w:val="17"/>
        </w:rPr>
        <w:t>kfree(void *pa)</w:t>
      </w:r>
      <w:r>
        <w:br/>
      </w:r>
      <w:r>
        <w:rPr>
          <w:rFonts w:ascii="Consolas" w:hAnsi="Consolas" w:eastAsia="Consolas"/>
          <w:b w:val="0"/>
          <w:sz w:val="17"/>
        </w:rPr>
        <w:t>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acquire(&amp;refs.lock);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refs.count[paindex((uint64)pa)]--;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if(refs.count[paindex((uint64)pa)] &gt; 0){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release(&amp;refs.lock);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return;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}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release(&amp;refs.lock);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memset(pa, 1, PGSIZE);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r = (struct run*)pa;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acquire(&amp;kmem.lock);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r-&gt;next = kmem.freelist;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kmem.freelist = r;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release(&amp;kmem.lock);</w:t>
      </w:r>
      <w:r>
        <w:br/>
      </w:r>
      <w:r>
        <w:rPr>
          <w:rFonts w:ascii="Consolas" w:hAnsi="Consolas" w:eastAsia="Consolas"/>
          <w:b w:val="0"/>
          <w:sz w:val="17"/>
        </w:rPr>
        <w:t>}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答辩口径：</w:t>
      </w:r>
      <w:r>
        <w:rPr>
          <w:rFonts w:ascii="宋体" w:hAnsi="宋体" w:eastAsia="宋体"/>
          <w:b w:val="0"/>
          <w:sz w:val="21"/>
        </w:rPr>
        <w:t>答辩时强调：COW 的正确性依赖引用计数。没有引用计数，父进程释放页面时可能把子进程仍在使用的物理页回收。</w:t>
      </w:r>
    </w:p>
    <w:p>
      <w:pPr>
        <w:pStyle w:val="Heading2"/>
        <w:spacing w:before="100" w:after="80"/>
      </w:pPr>
      <w:r>
        <w:rPr>
          <w:rFonts w:ascii="黑体" w:hAnsi="黑体" w:eastAsia="黑体"/>
          <w:b/>
          <w:color w:val="1F4E79"/>
          <w:sz w:val="26"/>
        </w:rPr>
        <w:t>5.2  fork 时建立 COW 映射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设计思路：</w:t>
      </w:r>
      <w:r>
        <w:rPr>
          <w:rFonts w:ascii="宋体" w:hAnsi="宋体" w:eastAsia="宋体"/>
          <w:b w:val="0"/>
          <w:sz w:val="21"/>
        </w:rPr>
        <w:t>fork 阶段不复制物理页，只复制页表映射。原来可写的页要去掉 PTE_W，并打上 PTE_C 标记，表示未来写入时需要复制。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详细算法流程：</w:t>
      </w:r>
      <w:r>
        <w:rPr>
          <w:rFonts w:ascii="宋体" w:hAnsi="宋体" w:eastAsia="宋体"/>
          <w:b w:val="0"/>
          <w:sz w:val="21"/>
        </w:rPr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uvmcopy 遍历父进程地址空间中每一页，walk 找到父页表项。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检查 PTE_V，确认该页有效。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如果父页表项有 PTE_W，说明原来是可写页，就把 PTE_W 清掉并设置 PTE_C。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提取物理地址 pa 和权限 flags，让子进程页表映射到同一物理页。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调用 kaddref(pa)，因为父子页表现在共同引用这一页。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mappages(new, i, PGSIZE, pa, flags) 给子进程建立同权限映射。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最后 sfence_vma 刷新 TLB，避免 CPU 继续使用旧的可写权限缓存。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关键变量与英文名：</w:t>
      </w:r>
      <w:r>
        <w:rPr>
          <w:rFonts w:ascii="宋体" w:hAnsi="宋体" w:eastAsia="宋体"/>
          <w:b w:val="0"/>
          <w:sz w:val="21"/>
        </w:rPr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PTE_W：writable，可写权限位。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PTE_C：本实现新增的 copy-on-write 标记位。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flags：页表项权限位集合。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sfence_vma：RISC-V 刷新地址转换缓存的指令。</w:t>
      </w:r>
    </w:p>
    <w:p>
      <w:pPr>
        <w:spacing w:before="40" w:after="100" w:line="240" w:lineRule="auto"/>
        <w:ind w:left="255" w:right="142"/>
        <w:shd w:fill="F2F4F7"/>
      </w:pPr>
      <w:r>
        <w:rPr>
          <w:rFonts w:ascii="Consolas" w:hAnsi="Consolas" w:eastAsia="Consolas"/>
          <w:b w:val="0"/>
          <w:sz w:val="17"/>
        </w:rPr>
        <w:t>if(*pte &amp; PTE_W)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*pte = (*pte &amp; ~PTE_W) | PTE_C;</w:t>
      </w:r>
      <w:r>
        <w:br/>
      </w:r>
      <w:r>
        <w:rPr>
          <w:rFonts w:ascii="Consolas" w:hAnsi="Consolas" w:eastAsia="Consolas"/>
          <w:b w:val="0"/>
          <w:sz w:val="17"/>
        </w:rPr>
      </w:r>
      <w:r>
        <w:br/>
      </w:r>
      <w:r>
        <w:rPr>
          <w:rFonts w:ascii="Consolas" w:hAnsi="Consolas" w:eastAsia="Consolas"/>
          <w:b w:val="0"/>
          <w:sz w:val="17"/>
        </w:rPr>
        <w:t>pa = PTE2PA(*pte);</w:t>
      </w:r>
      <w:r>
        <w:br/>
      </w:r>
      <w:r>
        <w:rPr>
          <w:rFonts w:ascii="Consolas" w:hAnsi="Consolas" w:eastAsia="Consolas"/>
          <w:b w:val="0"/>
          <w:sz w:val="17"/>
        </w:rPr>
        <w:t>flags = PTE_FLAGS(*pte);</w:t>
      </w:r>
      <w:r>
        <w:br/>
      </w:r>
      <w:r>
        <w:rPr>
          <w:rFonts w:ascii="Consolas" w:hAnsi="Consolas" w:eastAsia="Consolas"/>
          <w:b w:val="0"/>
          <w:sz w:val="17"/>
        </w:rPr>
        <w:t>kaddref((void *)pa);</w:t>
      </w:r>
      <w:r>
        <w:br/>
      </w:r>
      <w:r>
        <w:rPr>
          <w:rFonts w:ascii="Consolas" w:hAnsi="Consolas" w:eastAsia="Consolas"/>
          <w:b w:val="0"/>
          <w:sz w:val="17"/>
        </w:rPr>
        <w:t>if(mappages(new, i, PGSIZE, pa, flags) != 0){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kfree((void *)pa);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goto err;</w:t>
      </w:r>
      <w:r>
        <w:br/>
      </w:r>
      <w:r>
        <w:rPr>
          <w:rFonts w:ascii="Consolas" w:hAnsi="Consolas" w:eastAsia="Consolas"/>
          <w:b w:val="0"/>
          <w:sz w:val="17"/>
        </w:rPr>
        <w:t>}</w:t>
      </w:r>
      <w:r>
        <w:br/>
      </w:r>
      <w:r>
        <w:rPr>
          <w:rFonts w:ascii="Consolas" w:hAnsi="Consolas" w:eastAsia="Consolas"/>
          <w:b w:val="0"/>
          <w:sz w:val="17"/>
        </w:rPr>
        <w:t>sfence_vma();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答辩口径：</w:t>
      </w:r>
      <w:r>
        <w:rPr>
          <w:rFonts w:ascii="宋体" w:hAnsi="宋体" w:eastAsia="宋体"/>
          <w:b w:val="0"/>
          <w:sz w:val="21"/>
        </w:rPr>
        <w:t>COW fork 的关键不是复制内容，而是同时改父子页表：清可写位、加 COW 位、增加引用计数。这样父子读同一页没问题，写时再处理。</w:t>
      </w:r>
    </w:p>
    <w:p>
      <w:pPr>
        <w:pStyle w:val="Heading2"/>
        <w:spacing w:before="100" w:after="80"/>
      </w:pPr>
      <w:r>
        <w:rPr>
          <w:rFonts w:ascii="黑体" w:hAnsi="黑体" w:eastAsia="黑体"/>
          <w:b/>
          <w:color w:val="1F4E79"/>
          <w:sz w:val="26"/>
        </w:rPr>
        <w:t>5.3  写故障复制与 copyout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设计思路：</w:t>
      </w:r>
      <w:r>
        <w:rPr>
          <w:rFonts w:ascii="宋体" w:hAnsi="宋体" w:eastAsia="宋体"/>
          <w:b w:val="0"/>
          <w:sz w:val="21"/>
        </w:rPr>
        <w:t>用户程序写 COW 页会触发 store page fault。内核检查该地址是否是合法 COW 页，如果是就分配新页、复制旧页内容、更新页表权限，然后让用户指令重新执行。copyout 也可能向用户页写数据，因此同样要处理 COW。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详细算法流程：</w:t>
      </w:r>
      <w:r>
        <w:rPr>
          <w:rFonts w:ascii="宋体" w:hAnsi="宋体" w:eastAsia="宋体"/>
          <w:b w:val="0"/>
          <w:sz w:val="21"/>
        </w:rPr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usertrap 中检查 r_scause() == 15，表示 store page fault，通常是写入只读页导致。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用 r_stval() 取得触发故障的虚拟地址。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cowalloc 先 PGROUNDDOWN 对齐地址，再 walk 找页表项。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确认该页 PTE_V、PTE_U 和 PTE_C 都存在，否则不是合法 COW 页，返回错误。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kalloc 分配新物理页，把旧物理页内容 memmove 到新页。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把页表项改为新物理页地址，并设置 PTE_W、清除 PTE_C。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kfree 旧物理页，实际是否回收由引用计数决定。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copyout 在写用户页前先调用 iscow 和 cowalloc，保证内核向用户空间写入时也不会破坏共享页。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关键变量与英文名：</w:t>
      </w:r>
      <w:r>
        <w:rPr>
          <w:rFonts w:ascii="宋体" w:hAnsi="宋体" w:eastAsia="宋体"/>
          <w:b w:val="0"/>
          <w:sz w:val="21"/>
        </w:rPr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store page fault：写内存触发的缺页异常，RISC-V scause 值为 15。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r_stval：读取触发异常的虚拟地址。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cowalloc：本实现中处理 COW 页复制的函数。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iscow：判断某个虚拟地址是否映射到 COW 页。</w:t>
      </w:r>
    </w:p>
    <w:p>
      <w:pPr>
        <w:spacing w:before="40" w:after="100" w:line="240" w:lineRule="auto"/>
        <w:ind w:left="255" w:right="142"/>
        <w:shd w:fill="F2F4F7"/>
      </w:pPr>
      <w:r>
        <w:rPr>
          <w:rFonts w:ascii="Consolas" w:hAnsi="Consolas" w:eastAsia="Consolas"/>
          <w:b w:val="0"/>
          <w:sz w:val="17"/>
        </w:rPr>
        <w:t>} else if(r_scause() == 15){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if(cowalloc(p-&gt;pagetable, r_stval()) &lt; 0)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p-&gt;killed = 1;</w:t>
      </w:r>
      <w:r>
        <w:br/>
      </w:r>
      <w:r>
        <w:rPr>
          <w:rFonts w:ascii="Consolas" w:hAnsi="Consolas" w:eastAsia="Consolas"/>
          <w:b w:val="0"/>
          <w:sz w:val="17"/>
        </w:rPr>
        <w:t>}</w:t>
      </w:r>
      <w:r>
        <w:br/>
      </w:r>
      <w:r>
        <w:rPr>
          <w:rFonts w:ascii="Consolas" w:hAnsi="Consolas" w:eastAsia="Consolas"/>
          <w:b w:val="0"/>
          <w:sz w:val="17"/>
        </w:rPr>
      </w:r>
      <w:r>
        <w:br/>
      </w:r>
      <w:r>
        <w:rPr>
          <w:rFonts w:ascii="Consolas" w:hAnsi="Consolas" w:eastAsia="Consolas"/>
          <w:b w:val="0"/>
          <w:sz w:val="17"/>
        </w:rPr>
        <w:t>if(iscow(pagetable, va0) &amp;&amp; cowalloc(pagetable, va0) &lt; 0)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return -1;</w:t>
      </w:r>
      <w:r>
        <w:br/>
      </w:r>
      <w:r>
        <w:rPr>
          <w:rFonts w:ascii="Consolas" w:hAnsi="Consolas" w:eastAsia="Consolas"/>
          <w:b w:val="0"/>
          <w:sz w:val="17"/>
        </w:rPr>
        <w:t>pa0 = walkaddr(pagetable, va0);</w:t>
      </w:r>
      <w:r>
        <w:br/>
      </w:r>
      <w:r>
        <w:rPr>
          <w:rFonts w:ascii="Consolas" w:hAnsi="Consolas" w:eastAsia="Consolas"/>
          <w:b w:val="0"/>
          <w:sz w:val="17"/>
        </w:rPr>
        <w:t>memmove((void *)(pa0 + (dstva - va0)), src, n);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答辩口径：</w:t>
      </w:r>
      <w:r>
        <w:rPr>
          <w:rFonts w:ascii="宋体" w:hAnsi="宋体" w:eastAsia="宋体"/>
          <w:b w:val="0"/>
          <w:sz w:val="21"/>
        </w:rPr>
        <w:t>答辩时可以按“页故障定位地址、验证 COW 标志、分配新页、复制数据、更新 PTE、减少旧页引用计数”来讲。</w:t>
      </w:r>
    </w:p>
    <w:p>
      <w:pPr>
        <w:pStyle w:val="Heading1"/>
        <w:spacing w:before="160" w:after="80"/>
      </w:pPr>
      <w:r>
        <w:rPr>
          <w:rFonts w:ascii="黑体" w:hAnsi="黑体" w:eastAsia="黑体"/>
          <w:b/>
          <w:color w:val="1F4E79"/>
          <w:sz w:val="32"/>
        </w:rPr>
        <w:t>Lab 6  Multithreading（多线程）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 w:val="0"/>
          <w:sz w:val="21"/>
        </w:rPr>
        <w:t>本章的设计思路是从用户级线程切换扩展到真实 pthread 并发。uthread 关注寄存器上下文；ph 关注共享哈希表的锁粒度；barrier 关注条件变量和同步轮次。</w:t>
      </w:r>
    </w:p>
    <w:p>
      <w:pPr>
        <w:pStyle w:val="Heading2"/>
        <w:spacing w:before="100" w:after="80"/>
      </w:pPr>
      <w:r>
        <w:rPr>
          <w:rFonts w:ascii="黑体" w:hAnsi="黑体" w:eastAsia="黑体"/>
          <w:b/>
          <w:color w:val="1F4E79"/>
          <w:sz w:val="26"/>
        </w:rPr>
        <w:t>6.1  uthread（用户级线程）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设计思路：</w:t>
      </w:r>
      <w:r>
        <w:rPr>
          <w:rFonts w:ascii="宋体" w:hAnsi="宋体" w:eastAsia="宋体"/>
          <w:b w:val="0"/>
          <w:sz w:val="21"/>
        </w:rPr>
        <w:t>用户级线程不进入内核调度器，而是在一个进程内部保存和恢复寄存器。设计上每个 thread 保存自己的栈和 callee-saved registers，调度器选择 RUNNABLE 线程后切换上下文。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详细算法流程：</w:t>
      </w:r>
      <w:r>
        <w:rPr>
          <w:rFonts w:ascii="宋体" w:hAnsi="宋体" w:eastAsia="宋体"/>
          <w:b w:val="0"/>
          <w:sz w:val="21"/>
        </w:rPr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定义 struct thread_context 保存 ra、sp、s0-s11 等需要跨函数调用保留的寄存器。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每个 struct thread 拥有独立 stack、state 和 context。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thread_init 把 all_thread[0] 作为当前主线程，状态设为 RUNNING。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thread_create 找到 FREE 线程槽，清空 context，把 ra 设置为线程函数地址，把 sp 设置到该线程栈顶并按 16 字节对齐。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thread_yield 把当前线程设为 RUNNABLE，然后调用 thread_schedule。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thread_schedule 从 current_thread 后面开始循环找 RUNNABLE 线程，采用简单 round-robin（轮转）策略。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thread_switch 保存旧线程寄存器到 old context，再从新线程 context 恢复寄存器。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关键变量与英文名：</w:t>
      </w:r>
      <w:r>
        <w:rPr>
          <w:rFonts w:ascii="宋体" w:hAnsi="宋体" w:eastAsia="宋体"/>
          <w:b w:val="0"/>
          <w:sz w:val="21"/>
        </w:rPr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thread：线程，同一进程内可独立执行的控制流。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context：上下文，线程切换时必须保存的寄存器集合。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callee-saved registers：被调用函数必须保持不变的寄存器，例如 s0-s11。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round-robin：轮转调度，按固定顺序选择下一个可运行线程。</w:t>
      </w:r>
    </w:p>
    <w:p>
      <w:pPr>
        <w:spacing w:before="40" w:after="100" w:line="240" w:lineRule="auto"/>
        <w:ind w:left="255" w:right="142"/>
        <w:shd w:fill="F2F4F7"/>
      </w:pPr>
      <w:r>
        <w:rPr>
          <w:rFonts w:ascii="Consolas" w:hAnsi="Consolas" w:eastAsia="Consolas"/>
          <w:b w:val="0"/>
          <w:sz w:val="17"/>
        </w:rPr>
        <w:t>struct thread_context 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uint64 ra;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uint64 sp;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uint64 s0;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uint64 s1;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...</w:t>
      </w:r>
      <w:r>
        <w:br/>
      </w:r>
      <w:r>
        <w:rPr>
          <w:rFonts w:ascii="Consolas" w:hAnsi="Consolas" w:eastAsia="Consolas"/>
          <w:b w:val="0"/>
          <w:sz w:val="17"/>
        </w:rPr>
        <w:t>};</w:t>
      </w:r>
      <w:r>
        <w:br/>
      </w:r>
      <w:r>
        <w:rPr>
          <w:rFonts w:ascii="Consolas" w:hAnsi="Consolas" w:eastAsia="Consolas"/>
          <w:b w:val="0"/>
          <w:sz w:val="17"/>
        </w:rPr>
      </w:r>
      <w:r>
        <w:br/>
      </w:r>
      <w:r>
        <w:rPr>
          <w:rFonts w:ascii="Consolas" w:hAnsi="Consolas" w:eastAsia="Consolas"/>
          <w:b w:val="0"/>
          <w:sz w:val="17"/>
        </w:rPr>
        <w:t>t-&gt;context.ra = (uint64)func;</w:t>
      </w:r>
      <w:r>
        <w:br/>
      </w:r>
      <w:r>
        <w:rPr>
          <w:rFonts w:ascii="Consolas" w:hAnsi="Consolas" w:eastAsia="Consolas"/>
          <w:b w:val="0"/>
          <w:sz w:val="17"/>
        </w:rPr>
        <w:t>t-&gt;context.sp = (uint64)(t-&gt;stack + STACK_SIZE);</w:t>
      </w:r>
      <w:r>
        <w:br/>
      </w:r>
      <w:r>
        <w:rPr>
          <w:rFonts w:ascii="Consolas" w:hAnsi="Consolas" w:eastAsia="Consolas"/>
          <w:b w:val="0"/>
          <w:sz w:val="17"/>
        </w:rPr>
        <w:t>t-&gt;context.sp -= t-&gt;context.sp % 16;</w:t>
      </w:r>
      <w:r>
        <w:br/>
      </w:r>
      <w:r>
        <w:rPr>
          <w:rFonts w:ascii="Consolas" w:hAnsi="Consolas" w:eastAsia="Consolas"/>
          <w:b w:val="0"/>
          <w:sz w:val="17"/>
        </w:rPr>
        <w:t>t-&gt;state = RUNNABLE;</w:t>
      </w:r>
      <w:r>
        <w:br/>
      </w:r>
      <w:r>
        <w:rPr>
          <w:rFonts w:ascii="Consolas" w:hAnsi="Consolas" w:eastAsia="Consolas"/>
          <w:b w:val="0"/>
          <w:sz w:val="17"/>
        </w:rPr>
      </w:r>
      <w:r>
        <w:br/>
      </w:r>
      <w:r>
        <w:rPr>
          <w:rFonts w:ascii="Consolas" w:hAnsi="Consolas" w:eastAsia="Consolas"/>
          <w:b w:val="0"/>
          <w:sz w:val="17"/>
        </w:rPr>
        <w:t>thread_switch((uint64)&amp;t-&gt;context,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          (uint64)&amp;next_thread-&gt;context);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答辩口径：</w:t>
      </w:r>
      <w:r>
        <w:rPr>
          <w:rFonts w:ascii="宋体" w:hAnsi="宋体" w:eastAsia="宋体"/>
          <w:b w:val="0"/>
          <w:sz w:val="21"/>
        </w:rPr>
        <w:t>uthread 的核心不是创建内核线程，而是在用户态手动保存旧寄存器、恢复新寄存器。第一次运行新线程时，恢复出的 ra 就是线程函数入口。</w:t>
      </w:r>
    </w:p>
    <w:p>
      <w:pPr>
        <w:pStyle w:val="Heading2"/>
        <w:spacing w:before="100" w:after="80"/>
      </w:pPr>
      <w:r>
        <w:rPr>
          <w:rFonts w:ascii="黑体" w:hAnsi="黑体" w:eastAsia="黑体"/>
          <w:b/>
          <w:color w:val="1F4E79"/>
          <w:sz w:val="26"/>
        </w:rPr>
        <w:t>6.2  ph_safe / ph_fast（哈希表并发）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设计思路：</w:t>
      </w:r>
      <w:r>
        <w:rPr>
          <w:rFonts w:ascii="宋体" w:hAnsi="宋体" w:eastAsia="宋体"/>
          <w:b w:val="0"/>
          <w:sz w:val="21"/>
        </w:rPr>
        <w:t>ph 的问题是多个 pthread 同时 put 会修改链表，导致节点丢失。最简单是全局锁，但会降低性能；本实现用 bucket-level lock（桶级锁），每个哈希桶独立加锁。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详细算法流程：</w:t>
      </w:r>
      <w:r>
        <w:rPr>
          <w:rFonts w:ascii="宋体" w:hAnsi="宋体" w:eastAsia="宋体"/>
          <w:b w:val="0"/>
          <w:sz w:val="21"/>
        </w:rPr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哈希表 table[NBUCKET] 按 key % NBUCKET 选择桶。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给每个桶准备 pthread_mutex_t bucket_locks[NBUCKET]。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put(key, value) 先计算桶号 i，然后 pthread_mutex_lock(&amp;bucket_locks[i])。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在锁保护下遍历桶内链表，找到已有 key 就更新 value。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如果没有找到，就分配新 entry 并插入到当前桶链表。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修改完成后 pthread_mutex_unlock(&amp;bucket_locks[i])。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get 主要是读操作，实验关注 put 阶段不丢 key；桶级锁能让不同桶的写入并行。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关键变量与英文名：</w:t>
      </w:r>
      <w:r>
        <w:rPr>
          <w:rFonts w:ascii="宋体" w:hAnsi="宋体" w:eastAsia="宋体"/>
          <w:b w:val="0"/>
          <w:sz w:val="21"/>
        </w:rPr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pthread：POSIX thread，宿主 Linux 下的线程库。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mutex：mutual exclusion，互斥锁，保证同一时刻只有一个线程进入临界区。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bucket：哈希桶，哈希表中保存一组链表节点的位置。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entry：哈希表链表节点，保存 key、value 和 next 指针。</w:t>
      </w:r>
    </w:p>
    <w:p>
      <w:pPr>
        <w:spacing w:before="40" w:after="100" w:line="240" w:lineRule="auto"/>
        <w:ind w:left="255" w:right="142"/>
        <w:shd w:fill="F2F4F7"/>
      </w:pPr>
      <w:r>
        <w:rPr>
          <w:rFonts w:ascii="Consolas" w:hAnsi="Consolas" w:eastAsia="Consolas"/>
          <w:b w:val="0"/>
          <w:sz w:val="17"/>
        </w:rPr>
        <w:t>void put(int key, int value)</w:t>
      </w:r>
      <w:r>
        <w:br/>
      </w:r>
      <w:r>
        <w:rPr>
          <w:rFonts w:ascii="Consolas" w:hAnsi="Consolas" w:eastAsia="Consolas"/>
          <w:b w:val="0"/>
          <w:sz w:val="17"/>
        </w:rPr>
        <w:t>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int i = key % NBUCKET;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pthread_mutex_lock(&amp;bucket_locks[i]);</w:t>
      </w:r>
      <w:r>
        <w:br/>
      </w:r>
      <w:r>
        <w:rPr>
          <w:rFonts w:ascii="Consolas" w:hAnsi="Consolas" w:eastAsia="Consolas"/>
          <w:b w:val="0"/>
          <w:sz w:val="17"/>
        </w:rPr>
      </w:r>
      <w:r>
        <w:br/>
      </w:r>
      <w:r>
        <w:rPr>
          <w:rFonts w:ascii="Consolas" w:hAnsi="Consolas" w:eastAsia="Consolas"/>
          <w:b w:val="0"/>
          <w:sz w:val="17"/>
        </w:rPr>
        <w:t xml:space="preserve">  struct entry *e = 0;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for (e = table[i]; e != 0; e = e-&gt;next) 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if (e-&gt;key == key)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  break;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}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if(e)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e-&gt;value = value;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else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insert(key, value, &amp;table[i], 0);</w:t>
      </w:r>
      <w:r>
        <w:br/>
      </w:r>
      <w:r>
        <w:rPr>
          <w:rFonts w:ascii="Consolas" w:hAnsi="Consolas" w:eastAsia="Consolas"/>
          <w:b w:val="0"/>
          <w:sz w:val="17"/>
        </w:rPr>
      </w:r>
      <w:r>
        <w:br/>
      </w:r>
      <w:r>
        <w:rPr>
          <w:rFonts w:ascii="Consolas" w:hAnsi="Consolas" w:eastAsia="Consolas"/>
          <w:b w:val="0"/>
          <w:sz w:val="17"/>
        </w:rPr>
        <w:t xml:space="preserve">  pthread_mutex_unlock(&amp;bucket_locks[i]);</w:t>
      </w:r>
      <w:r>
        <w:br/>
      </w:r>
      <w:r>
        <w:rPr>
          <w:rFonts w:ascii="Consolas" w:hAnsi="Consolas" w:eastAsia="Consolas"/>
          <w:b w:val="0"/>
          <w:sz w:val="17"/>
        </w:rPr>
        <w:t>}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答辩口径：</w:t>
      </w:r>
      <w:r>
        <w:rPr>
          <w:rFonts w:ascii="宋体" w:hAnsi="宋体" w:eastAsia="宋体"/>
          <w:b w:val="0"/>
          <w:sz w:val="21"/>
        </w:rPr>
        <w:t>答辩时说清楚锁粒度：全局锁正确但慢，桶锁仍然正确，同时允许不同 bucket 的 put 并发，所以 ph_fast 性能更好。</w:t>
      </w:r>
    </w:p>
    <w:p>
      <w:pPr>
        <w:pStyle w:val="Heading2"/>
        <w:spacing w:before="100" w:after="80"/>
      </w:pPr>
      <w:r>
        <w:rPr>
          <w:rFonts w:ascii="黑体" w:hAnsi="黑体" w:eastAsia="黑体"/>
          <w:b/>
          <w:color w:val="1F4E79"/>
          <w:sz w:val="26"/>
        </w:rPr>
        <w:t>6.3  barrier（屏障同步）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设计思路：</w:t>
      </w:r>
      <w:r>
        <w:rPr>
          <w:rFonts w:ascii="宋体" w:hAnsi="宋体" w:eastAsia="宋体"/>
          <w:b w:val="0"/>
          <w:sz w:val="21"/>
        </w:rPr>
        <w:t>barrier 要保证一轮中所有线程都到达后才能进入下一轮。设计上用 mutex 保护计数，用 condition variable 让先到的线程睡眠，最后到达的线程广播唤醒。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详细算法流程：</w:t>
      </w:r>
      <w:r>
        <w:rPr>
          <w:rFonts w:ascii="宋体" w:hAnsi="宋体" w:eastAsia="宋体"/>
          <w:b w:val="0"/>
          <w:sz w:val="21"/>
        </w:rPr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bstate.nthread 记录当前轮已经到达 barrier 的线程数。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bstate.round 记录当前同步轮次，防止线程被错误唤醒后直接通过。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线程进入 barrier 后先加锁，并保存 my_round = bstate.round。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把 bstate.nthread 加 1；如果达到全局 nthread，说明本轮所有线程都到齐。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最后到达的线程把计数清零、round 加 1，然后 pthread_cond_broadcast 唤醒所有等待线程。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不是最后到达的线程进入 while(my_round == bstate.round) 循环，调用 pthread_cond_wait 睡眠并释放锁。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被唤醒后重新检查 round，确认进入下一轮，再释放锁返回。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关键变量与英文名：</w:t>
      </w:r>
      <w:r>
        <w:rPr>
          <w:rFonts w:ascii="宋体" w:hAnsi="宋体" w:eastAsia="宋体"/>
          <w:b w:val="0"/>
          <w:sz w:val="21"/>
        </w:rPr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condition variable：条件变量，线程等待某个条件成立时使用。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broadcast：广播唤醒，唤醒所有等待在条件变量上的线程。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my_round：当前线程进入 barrier 时看到的轮次，用来判断是否真的进入下一轮。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spurious wakeup：虚假唤醒，所以条件变量等待通常写在 while 中。</w:t>
      </w:r>
    </w:p>
    <w:p>
      <w:pPr>
        <w:spacing w:before="40" w:after="100" w:line="240" w:lineRule="auto"/>
        <w:ind w:left="255" w:right="142"/>
        <w:shd w:fill="F2F4F7"/>
      </w:pPr>
      <w:r>
        <w:rPr>
          <w:rFonts w:ascii="Consolas" w:hAnsi="Consolas" w:eastAsia="Consolas"/>
          <w:b w:val="0"/>
          <w:sz w:val="17"/>
        </w:rPr>
        <w:t>pthread_mutex_lock(&amp;bstate.barrier_mutex);</w:t>
      </w:r>
      <w:r>
        <w:br/>
      </w:r>
      <w:r>
        <w:rPr>
          <w:rFonts w:ascii="Consolas" w:hAnsi="Consolas" w:eastAsia="Consolas"/>
          <w:b w:val="0"/>
          <w:sz w:val="17"/>
        </w:rPr>
        <w:t>int my_round = bstate.round;</w:t>
      </w:r>
      <w:r>
        <w:br/>
      </w:r>
      <w:r>
        <w:rPr>
          <w:rFonts w:ascii="Consolas" w:hAnsi="Consolas" w:eastAsia="Consolas"/>
          <w:b w:val="0"/>
          <w:sz w:val="17"/>
        </w:rPr>
        <w:t>bstate.nthread++;</w:t>
      </w:r>
      <w:r>
        <w:br/>
      </w:r>
      <w:r>
        <w:rPr>
          <w:rFonts w:ascii="Consolas" w:hAnsi="Consolas" w:eastAsia="Consolas"/>
          <w:b w:val="0"/>
          <w:sz w:val="17"/>
        </w:rPr>
      </w:r>
      <w:r>
        <w:br/>
      </w:r>
      <w:r>
        <w:rPr>
          <w:rFonts w:ascii="Consolas" w:hAnsi="Consolas" w:eastAsia="Consolas"/>
          <w:b w:val="0"/>
          <w:sz w:val="17"/>
        </w:rPr>
        <w:t>if(bstate.nthread == nthread){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bstate.nthread = 0;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bstate.round++;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pthread_cond_broadcast(&amp;bstate.barrier_cond);</w:t>
      </w:r>
      <w:r>
        <w:br/>
      </w:r>
      <w:r>
        <w:rPr>
          <w:rFonts w:ascii="Consolas" w:hAnsi="Consolas" w:eastAsia="Consolas"/>
          <w:b w:val="0"/>
          <w:sz w:val="17"/>
        </w:rPr>
        <w:t>} else 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while(my_round == bstate.round)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pthread_cond_wait(&amp;bstate.barrier_cond,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                  &amp;bstate.barrier_mutex);</w:t>
      </w:r>
      <w:r>
        <w:br/>
      </w:r>
      <w:r>
        <w:rPr>
          <w:rFonts w:ascii="Consolas" w:hAnsi="Consolas" w:eastAsia="Consolas"/>
          <w:b w:val="0"/>
          <w:sz w:val="17"/>
        </w:rPr>
        <w:t>}</w:t>
      </w:r>
      <w:r>
        <w:br/>
      </w:r>
      <w:r>
        <w:rPr>
          <w:rFonts w:ascii="Consolas" w:hAnsi="Consolas" w:eastAsia="Consolas"/>
          <w:b w:val="0"/>
          <w:sz w:val="17"/>
        </w:rPr>
        <w:t>pthread_mutex_unlock(&amp;bstate.barrier_mutex);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答辩口径：</w:t>
      </w:r>
      <w:r>
        <w:rPr>
          <w:rFonts w:ascii="宋体" w:hAnsi="宋体" w:eastAsia="宋体"/>
          <w:b w:val="0"/>
          <w:sz w:val="21"/>
        </w:rPr>
        <w:t>barrier 的答辩重点是 round。只用计数不够，因为被唤醒的线程需要知道自己等待的那一轮是否已经结束。</w:t>
      </w:r>
    </w:p>
    <w:p>
      <w:pPr>
        <w:pStyle w:val="Heading1"/>
        <w:spacing w:before="160" w:after="80"/>
      </w:pPr>
      <w:r>
        <w:rPr>
          <w:rFonts w:ascii="黑体" w:hAnsi="黑体" w:eastAsia="黑体"/>
          <w:b/>
          <w:color w:val="1F4E79"/>
          <w:sz w:val="32"/>
        </w:rPr>
        <w:t>Lab 7  Networking（网络）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 w:val="0"/>
          <w:sz w:val="21"/>
        </w:rPr>
        <w:t>本章的设计思路是把网络包在三层之间传递：用户 socket 调用、协议栈 mbuf、E1000 网卡描述符环。发送路径从用户数据变成 mbuf，再交给 TX ring；接收路径从 RX ring 取 mbuf，再交给协议栈和 socket 队列。</w:t>
      </w:r>
    </w:p>
    <w:p>
      <w:pPr>
        <w:pStyle w:val="Heading2"/>
        <w:spacing w:before="100" w:after="80"/>
      </w:pPr>
      <w:r>
        <w:rPr>
          <w:rFonts w:ascii="黑体" w:hAnsi="黑体" w:eastAsia="黑体"/>
          <w:b/>
          <w:color w:val="1F4E79"/>
          <w:sz w:val="26"/>
        </w:rPr>
        <w:t>7.1  e1000_transmit（网卡发送）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设计思路：</w:t>
      </w:r>
      <w:r>
        <w:rPr>
          <w:rFonts w:ascii="宋体" w:hAnsi="宋体" w:eastAsia="宋体"/>
          <w:b w:val="0"/>
          <w:sz w:val="21"/>
        </w:rPr>
        <w:t>E1000 使用 descriptor ring 管理发送缓冲区。软件找到 TDT 指向的空闲描述符，把 mbuf 地址和长度写进去，再推进 TDT 通知网卡。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详细算法流程：</w:t>
      </w:r>
      <w:r>
        <w:rPr>
          <w:rFonts w:ascii="宋体" w:hAnsi="宋体" w:eastAsia="宋体"/>
          <w:b w:val="0"/>
          <w:sz w:val="21"/>
        </w:rPr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获取 e1000_lock，防止多个 CPU 同时修改发送环。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读取 regs[E1000_TDT] 得到当前发送 tail 下标 idx。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检查 tx_ring[idx].status 是否带有 E1000_TXD_STAT_DD，DD 表示网卡已经处理完这个描述符。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如果描述符不空闲，释放锁并返回 -1，表示暂时无法发送。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如果 tx_mbufs[idx] 保存着旧 mbuf，说明旧包已经发送完成，先 mbuffree。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把新 mbuf 的 head 地址和 len 写入 tx_ring[idx]，设置 EOP 和 RS 命令位。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清空 status，把 tx_mbufs[idx] 指向新 mbuf，最后把 TDT 推进到下一个环位置。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关键变量与英文名：</w:t>
      </w:r>
      <w:r>
        <w:rPr>
          <w:rFonts w:ascii="宋体" w:hAnsi="宋体" w:eastAsia="宋体"/>
          <w:b w:val="0"/>
          <w:sz w:val="21"/>
        </w:rPr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E1000：实验模拟的 Intel 网卡设备。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TX ring：transmit ring，发送描述符环。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descriptor：描述符，告诉设备一块缓冲区的地址、长度和状态。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TDT：transmit descriptor tail，发送环尾指针寄存器。</w:t>
      </w:r>
    </w:p>
    <w:p>
      <w:pPr>
        <w:spacing w:before="40" w:after="100" w:line="240" w:lineRule="auto"/>
        <w:ind w:left="255" w:right="142"/>
        <w:shd w:fill="F2F4F7"/>
      </w:pPr>
      <w:r>
        <w:rPr>
          <w:rFonts w:ascii="Consolas" w:hAnsi="Consolas" w:eastAsia="Consolas"/>
          <w:b w:val="0"/>
          <w:sz w:val="17"/>
        </w:rPr>
        <w:t>uint32 idx = regs[E1000_TDT];</w:t>
      </w:r>
      <w:r>
        <w:br/>
      </w:r>
      <w:r>
        <w:rPr>
          <w:rFonts w:ascii="Consolas" w:hAnsi="Consolas" w:eastAsia="Consolas"/>
          <w:b w:val="0"/>
          <w:sz w:val="17"/>
        </w:rPr>
        <w:t>if((tx_ring[idx].status &amp; E1000_TXD_STAT_DD) == 0){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release(&amp;e1000_lock);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return -1;</w:t>
      </w:r>
      <w:r>
        <w:br/>
      </w:r>
      <w:r>
        <w:rPr>
          <w:rFonts w:ascii="Consolas" w:hAnsi="Consolas" w:eastAsia="Consolas"/>
          <w:b w:val="0"/>
          <w:sz w:val="17"/>
        </w:rPr>
        <w:t>}</w:t>
      </w:r>
      <w:r>
        <w:br/>
      </w:r>
      <w:r>
        <w:rPr>
          <w:rFonts w:ascii="Consolas" w:hAnsi="Consolas" w:eastAsia="Consolas"/>
          <w:b w:val="0"/>
          <w:sz w:val="17"/>
        </w:rPr>
        <w:t>if(tx_mbufs[idx])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mbuffree(tx_mbufs[idx]);</w:t>
      </w:r>
      <w:r>
        <w:br/>
      </w:r>
      <w:r>
        <w:rPr>
          <w:rFonts w:ascii="Consolas" w:hAnsi="Consolas" w:eastAsia="Consolas"/>
          <w:b w:val="0"/>
          <w:sz w:val="17"/>
        </w:rPr>
      </w:r>
      <w:r>
        <w:br/>
      </w:r>
      <w:r>
        <w:rPr>
          <w:rFonts w:ascii="Consolas" w:hAnsi="Consolas" w:eastAsia="Consolas"/>
          <w:b w:val="0"/>
          <w:sz w:val="17"/>
        </w:rPr>
        <w:t>tx_ring[idx].addr = (uint64)m-&gt;head;</w:t>
      </w:r>
      <w:r>
        <w:br/>
      </w:r>
      <w:r>
        <w:rPr>
          <w:rFonts w:ascii="Consolas" w:hAnsi="Consolas" w:eastAsia="Consolas"/>
          <w:b w:val="0"/>
          <w:sz w:val="17"/>
        </w:rPr>
        <w:t>tx_ring[idx].length = m-&gt;len;</w:t>
      </w:r>
      <w:r>
        <w:br/>
      </w:r>
      <w:r>
        <w:rPr>
          <w:rFonts w:ascii="Consolas" w:hAnsi="Consolas" w:eastAsia="Consolas"/>
          <w:b w:val="0"/>
          <w:sz w:val="17"/>
        </w:rPr>
        <w:t>tx_ring[idx].cmd = E1000_TXD_CMD_EOP | E1000_TXD_CMD_RS;</w:t>
      </w:r>
      <w:r>
        <w:br/>
      </w:r>
      <w:r>
        <w:rPr>
          <w:rFonts w:ascii="Consolas" w:hAnsi="Consolas" w:eastAsia="Consolas"/>
          <w:b w:val="0"/>
          <w:sz w:val="17"/>
        </w:rPr>
        <w:t>tx_ring[idx].status = 0;</w:t>
      </w:r>
      <w:r>
        <w:br/>
      </w:r>
      <w:r>
        <w:rPr>
          <w:rFonts w:ascii="Consolas" w:hAnsi="Consolas" w:eastAsia="Consolas"/>
          <w:b w:val="0"/>
          <w:sz w:val="17"/>
        </w:rPr>
        <w:t>tx_mbufs[idx] = m;</w:t>
      </w:r>
      <w:r>
        <w:br/>
      </w:r>
      <w:r>
        <w:rPr>
          <w:rFonts w:ascii="Consolas" w:hAnsi="Consolas" w:eastAsia="Consolas"/>
          <w:b w:val="0"/>
          <w:sz w:val="17"/>
        </w:rPr>
        <w:t>regs[E1000_TDT] = (idx + 1) % TX_RING_SIZE;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答辩口径：</w:t>
      </w:r>
      <w:r>
        <w:rPr>
          <w:rFonts w:ascii="宋体" w:hAnsi="宋体" w:eastAsia="宋体"/>
          <w:b w:val="0"/>
          <w:sz w:val="21"/>
        </w:rPr>
        <w:t>发送函数的关键是 DD 位和 TDT。DD 保证当前槽位可复用，TDT 推进后网卡才知道有新包要发送。</w:t>
      </w:r>
    </w:p>
    <w:p>
      <w:pPr>
        <w:pStyle w:val="Heading2"/>
        <w:spacing w:before="100" w:after="80"/>
      </w:pPr>
      <w:r>
        <w:rPr>
          <w:rFonts w:ascii="黑体" w:hAnsi="黑体" w:eastAsia="黑体"/>
          <w:b/>
          <w:color w:val="1F4E79"/>
          <w:sz w:val="26"/>
        </w:rPr>
        <w:t>7.2  e1000_recv（网卡接收）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设计思路：</w:t>
      </w:r>
      <w:r>
        <w:rPr>
          <w:rFonts w:ascii="宋体" w:hAnsi="宋体" w:eastAsia="宋体"/>
          <w:b w:val="0"/>
          <w:sz w:val="21"/>
        </w:rPr>
        <w:t>接收路径要不断查看 RDT 后面的描述符是否已经由设备写回。取走收到的 mbuf 后，必须立即补一个新的空 mbuf 给网卡继续接收。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详细算法流程：</w:t>
      </w:r>
      <w:r>
        <w:rPr>
          <w:rFonts w:ascii="宋体" w:hAnsi="宋体" w:eastAsia="宋体"/>
          <w:b w:val="0"/>
          <w:sz w:val="21"/>
        </w:rPr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获取 e1000_lock，计算 idx = (RDT + 1) % RX_RING_SIZE。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检查 rx_ring[idx].status 是否有 E1000_RXD_STAT_DD；没有 DD 表示还没有新包。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取出 rx_mbufs[idx] 作为收到的数据包 m。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新分配 replacement mbuf，准备放回接收环给设备继续使用。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根据描述符 length 设置 m-&gt;len，把 replacement 的 head 地址写回 rx_ring[idx].addr。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清空描述符 status，把 regs[E1000_RDT] 更新到 idx，表示这个槽位已经重新交给设备。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释放网卡锁后调用 net_rx(m)，避免协议栈处理时长时间占用设备锁。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处理完一个包后重新加锁继续检查，直到没有 DD 的描述符。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关键变量与英文名：</w:t>
      </w:r>
      <w:r>
        <w:rPr>
          <w:rFonts w:ascii="宋体" w:hAnsi="宋体" w:eastAsia="宋体"/>
          <w:b w:val="0"/>
          <w:sz w:val="21"/>
        </w:rPr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RX ring：receive ring，接收描述符环。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RDT：receive descriptor tail，软件已经交还给设备的接收环位置。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mbuf：message buffer，网络包缓冲结构，保存 head 指针和 len 长度。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net_rx：协议栈入口，负责解析以太网、IP、UDP 等头部。</w:t>
      </w:r>
    </w:p>
    <w:p>
      <w:pPr>
        <w:spacing w:before="40" w:after="100" w:line="240" w:lineRule="auto"/>
        <w:ind w:left="255" w:right="142"/>
        <w:shd w:fill="F2F4F7"/>
      </w:pPr>
      <w:r>
        <w:rPr>
          <w:rFonts w:ascii="Consolas" w:hAnsi="Consolas" w:eastAsia="Consolas"/>
          <w:b w:val="0"/>
          <w:sz w:val="17"/>
        </w:rPr>
        <w:t>while(1){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uint32 idx = (regs[E1000_RDT] + 1) % RX_RING_SIZE;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if((rx_ring[idx].status &amp; E1000_RXD_STAT_DD) == 0)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break;</w:t>
      </w:r>
      <w:r>
        <w:br/>
      </w:r>
      <w:r>
        <w:rPr>
          <w:rFonts w:ascii="Consolas" w:hAnsi="Consolas" w:eastAsia="Consolas"/>
          <w:b w:val="0"/>
          <w:sz w:val="17"/>
        </w:rPr>
      </w:r>
      <w:r>
        <w:br/>
      </w:r>
      <w:r>
        <w:rPr>
          <w:rFonts w:ascii="Consolas" w:hAnsi="Consolas" w:eastAsia="Consolas"/>
          <w:b w:val="0"/>
          <w:sz w:val="17"/>
        </w:rPr>
        <w:t xml:space="preserve">  struct mbuf *m = rx_mbufs[idx];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struct mbuf *replacement = mbufalloc(0);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m-&gt;len = rx_ring[idx].length;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rx_mbufs[idx] = replacement;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rx_ring[idx].addr = (uint64)replacement-&gt;head;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rx_ring[idx].status = 0;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regs[E1000_RDT] = idx;</w:t>
      </w:r>
      <w:r>
        <w:br/>
      </w:r>
      <w:r>
        <w:rPr>
          <w:rFonts w:ascii="Consolas" w:hAnsi="Consolas" w:eastAsia="Consolas"/>
          <w:b w:val="0"/>
          <w:sz w:val="17"/>
        </w:rPr>
      </w:r>
      <w:r>
        <w:br/>
      </w:r>
      <w:r>
        <w:rPr>
          <w:rFonts w:ascii="Consolas" w:hAnsi="Consolas" w:eastAsia="Consolas"/>
          <w:b w:val="0"/>
          <w:sz w:val="17"/>
        </w:rPr>
        <w:t xml:space="preserve">  release(&amp;e1000_lock);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net_rx(m);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acquire(&amp;e1000_lock);</w:t>
      </w:r>
      <w:r>
        <w:br/>
      </w:r>
      <w:r>
        <w:rPr>
          <w:rFonts w:ascii="Consolas" w:hAnsi="Consolas" w:eastAsia="Consolas"/>
          <w:b w:val="0"/>
          <w:sz w:val="17"/>
        </w:rPr>
        <w:t>}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答辩口径：</w:t>
      </w:r>
      <w:r>
        <w:rPr>
          <w:rFonts w:ascii="宋体" w:hAnsi="宋体" w:eastAsia="宋体"/>
          <w:b w:val="0"/>
          <w:sz w:val="21"/>
        </w:rPr>
        <w:t>接收函数最容易被问的是为什么要 replacement。因为原 mbuf 已经交给协议栈，网卡环上必须补一个新的空缓冲区，否则后续包没有地方写。</w:t>
      </w:r>
    </w:p>
    <w:p>
      <w:pPr>
        <w:pStyle w:val="Heading2"/>
        <w:spacing w:before="100" w:after="80"/>
      </w:pPr>
      <w:r>
        <w:rPr>
          <w:rFonts w:ascii="黑体" w:hAnsi="黑体" w:eastAsia="黑体"/>
          <w:b/>
          <w:color w:val="1F4E79"/>
          <w:sz w:val="26"/>
        </w:rPr>
        <w:t>7.3  socket/UDP 调用链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设计思路：</w:t>
      </w:r>
      <w:r>
        <w:rPr>
          <w:rFonts w:ascii="宋体" w:hAnsi="宋体" w:eastAsia="宋体"/>
          <w:b w:val="0"/>
          <w:sz w:val="21"/>
        </w:rPr>
        <w:t>用户程序通过 socket 文件描述符读写，内核用 mbuf 队列连接网络中断和用户 read。发送时 copyin 到 mbuf，接收时中断把 mbuf 入队并唤醒等待者。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详细算法流程：</w:t>
      </w:r>
      <w:r>
        <w:rPr>
          <w:rFonts w:ascii="宋体" w:hAnsi="宋体" w:eastAsia="宋体"/>
          <w:b w:val="0"/>
          <w:sz w:val="21"/>
        </w:rPr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sockwrite 从用户地址 copyin 数据到新 mbuf 的 payload 区域。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调用 net_tx_udp 添加 UDP、IP、Ethernet 头部，最终进入 e1000_transmit。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接收时 E1000 中断调用 e1000_recv，协议栈 net_rx 解析 Ethernet/IP/UDP。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net_rx_udp 提取源 IP、源端口和目的端口，调用 sockrecvudp。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sockrecvudp 在线性 socket 表中找到匹配 raddr、lport、rport 的 socket。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找到后把 mbuf 放入 socket 的 rxq 队列，并 wakeup(&amp;si-&gt;rxq) 唤醒正在 sockread 的进程。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sockread 若队列为空就 sleep，醒来后取出 mbuf，用 copyout 写回用户缓冲区。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关键变量与英文名：</w:t>
      </w:r>
      <w:r>
        <w:rPr>
          <w:rFonts w:ascii="宋体" w:hAnsi="宋体" w:eastAsia="宋体"/>
          <w:b w:val="0"/>
          <w:sz w:val="21"/>
        </w:rPr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UDP：user datagram protocol，用户数据报协议，提供无连接报文传输。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socket：网络通信端点，在 xv6 中也通过 file 结构接入文件描述符表。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rxq：receive queue，接收队列，保存已经收到但用户尚未读取的 mbuf。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copyin/copyout：内核和用户地址空间之间复制数据的安全函数。</w:t>
      </w:r>
    </w:p>
    <w:p>
      <w:pPr>
        <w:spacing w:before="40" w:after="100" w:line="240" w:lineRule="auto"/>
        <w:ind w:left="255" w:right="142"/>
        <w:shd w:fill="F2F4F7"/>
      </w:pPr>
      <w:r>
        <w:rPr>
          <w:rFonts w:ascii="Consolas" w:hAnsi="Consolas" w:eastAsia="Consolas"/>
          <w:b w:val="0"/>
          <w:sz w:val="17"/>
        </w:rPr>
        <w:t>if(copyin(pr-&gt;pagetable, mbufput(m, n), addr, n) == -1) 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mbuffree(m);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return -1;</w:t>
      </w:r>
      <w:r>
        <w:br/>
      </w:r>
      <w:r>
        <w:rPr>
          <w:rFonts w:ascii="Consolas" w:hAnsi="Consolas" w:eastAsia="Consolas"/>
          <w:b w:val="0"/>
          <w:sz w:val="17"/>
        </w:rPr>
        <w:t>}</w:t>
      </w:r>
      <w:r>
        <w:br/>
      </w:r>
      <w:r>
        <w:rPr>
          <w:rFonts w:ascii="Consolas" w:hAnsi="Consolas" w:eastAsia="Consolas"/>
          <w:b w:val="0"/>
          <w:sz w:val="17"/>
        </w:rPr>
        <w:t>net_tx_udp(m, si-&gt;raddr, si-&gt;lport, si-&gt;rport);</w:t>
      </w:r>
      <w:r>
        <w:br/>
      </w:r>
      <w:r>
        <w:rPr>
          <w:rFonts w:ascii="Consolas" w:hAnsi="Consolas" w:eastAsia="Consolas"/>
          <w:b w:val="0"/>
          <w:sz w:val="17"/>
        </w:rPr>
      </w:r>
      <w:r>
        <w:br/>
      </w:r>
      <w:r>
        <w:rPr>
          <w:rFonts w:ascii="Consolas" w:hAnsi="Consolas" w:eastAsia="Consolas"/>
          <w:b w:val="0"/>
          <w:sz w:val="17"/>
        </w:rPr>
        <w:t>mbufq_pushtail(&amp;si-&gt;rxq, m);</w:t>
      </w:r>
      <w:r>
        <w:br/>
      </w:r>
      <w:r>
        <w:rPr>
          <w:rFonts w:ascii="Consolas" w:hAnsi="Consolas" w:eastAsia="Consolas"/>
          <w:b w:val="0"/>
          <w:sz w:val="17"/>
        </w:rPr>
        <w:t>wakeup(&amp;si-&gt;rxq);</w:t>
      </w:r>
      <w:r>
        <w:br/>
      </w:r>
      <w:r>
        <w:rPr>
          <w:rFonts w:ascii="Consolas" w:hAnsi="Consolas" w:eastAsia="Consolas"/>
          <w:b w:val="0"/>
          <w:sz w:val="17"/>
        </w:rPr>
      </w:r>
      <w:r>
        <w:br/>
      </w:r>
      <w:r>
        <w:rPr>
          <w:rFonts w:ascii="Consolas" w:hAnsi="Consolas" w:eastAsia="Consolas"/>
          <w:b w:val="0"/>
          <w:sz w:val="17"/>
        </w:rPr>
        <w:t>m = mbufq_pophead(&amp;si-&gt;rxq);</w:t>
      </w:r>
      <w:r>
        <w:br/>
      </w:r>
      <w:r>
        <w:rPr>
          <w:rFonts w:ascii="Consolas" w:hAnsi="Consolas" w:eastAsia="Consolas"/>
          <w:b w:val="0"/>
          <w:sz w:val="17"/>
        </w:rPr>
        <w:t>copyout(pr-&gt;pagetable, addr, m-&gt;head, len);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答辩口径：</w:t>
      </w:r>
      <w:r>
        <w:rPr>
          <w:rFonts w:ascii="宋体" w:hAnsi="宋体" w:eastAsia="宋体"/>
          <w:b w:val="0"/>
          <w:sz w:val="21"/>
        </w:rPr>
        <w:t>可以把网络 Lab 讲成两条链：发送链是 user -&gt; socket -&gt; mbuf -&gt; UDP/IP/Ethernet -&gt; E1000；接收链是 E1000 interrupt -&gt; mbuf -&gt; protocol stack -&gt; socket rxq -&gt; user。</w:t>
      </w:r>
    </w:p>
    <w:p>
      <w:pPr>
        <w:pStyle w:val="Heading1"/>
        <w:spacing w:before="160" w:after="80"/>
      </w:pPr>
      <w:r>
        <w:rPr>
          <w:rFonts w:ascii="黑体" w:hAnsi="黑体" w:eastAsia="黑体"/>
          <w:b/>
          <w:color w:val="1F4E79"/>
          <w:sz w:val="32"/>
        </w:rPr>
        <w:t>Lab 8  Lock（锁优化）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 w:val="0"/>
          <w:sz w:val="21"/>
        </w:rPr>
        <w:t>本章的设计思路是减少共享热点，而不是取消锁。kalloc 原来只有一个全局 freelist，所有 CPU 都抢同一把锁；bcache 原来只有一个全局链表，所有磁盘块查找和替换也抢同一把锁。优化方式是拆分共享数据结构。</w:t>
      </w:r>
    </w:p>
    <w:p>
      <w:pPr>
        <w:pStyle w:val="Heading2"/>
        <w:spacing w:before="100" w:after="80"/>
      </w:pPr>
      <w:r>
        <w:rPr>
          <w:rFonts w:ascii="黑体" w:hAnsi="黑体" w:eastAsia="黑体"/>
          <w:b/>
          <w:color w:val="1F4E79"/>
          <w:sz w:val="26"/>
        </w:rPr>
        <w:t>8.1  kalloc per-CPU freelist（每 CPU 空闲链表）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设计思路：</w:t>
      </w:r>
      <w:r>
        <w:rPr>
          <w:rFonts w:ascii="宋体" w:hAnsi="宋体" w:eastAsia="宋体"/>
          <w:b w:val="0"/>
          <w:sz w:val="21"/>
        </w:rPr>
        <w:t>把一个全局 kmem 拆成 kmem[NCPU]，每个 CPU 优先从自己的 freelist 分配和释放。只有本地没有空闲页时，才从其他 CPU 偷取一批页，减少常规路径的锁竞争。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详细算法流程：</w:t>
      </w:r>
      <w:r>
        <w:rPr>
          <w:rFonts w:ascii="宋体" w:hAnsi="宋体" w:eastAsia="宋体"/>
          <w:b w:val="0"/>
          <w:sz w:val="21"/>
        </w:rPr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把 kmem 改成数组，每个元素有自己的 spinlock 和 freelist。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kfree 时通过 push_off 关闭中断，再 cpuid 获取当前 CPU 编号，避免进程迁移导致选错本地链表。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把释放的页插入 kmem[id].freelist，然后释放锁并 pop_off。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kalloc 也先关闭中断并读取 id，优先尝试当前 CPU 的 freelist。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如果本地 freelist 为空，就依次检查其他 CPU 的 freelist。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从其他 CPU 偷取时一次取最多一批页，把第一张作为返回值，剩余页挂回本地 freelist。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这样大多数分配释放只竞争本 CPU 的锁，只有缺页时才跨 CPU 访问。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关键变量与英文名：</w:t>
      </w:r>
      <w:r>
        <w:rPr>
          <w:rFonts w:ascii="宋体" w:hAnsi="宋体" w:eastAsia="宋体"/>
          <w:b w:val="0"/>
          <w:sz w:val="21"/>
        </w:rPr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per-CPU：每个 CPU 各自拥有一份数据结构，减少共享竞争。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push_off/pop_off：成对关闭和恢复中断，保证当前代码段不会被中断并迁移到其他 CPU。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steal：从其他 CPU 的 freelist 偷取空闲页。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spinlock：自旋锁，获取不到时循环等待，适合短临界区。</w:t>
      </w:r>
    </w:p>
    <w:p>
      <w:pPr>
        <w:spacing w:before="40" w:after="100" w:line="240" w:lineRule="auto"/>
        <w:ind w:left="255" w:right="142"/>
        <w:shd w:fill="F2F4F7"/>
      </w:pPr>
      <w:r>
        <w:rPr>
          <w:rFonts w:ascii="Consolas" w:hAnsi="Consolas" w:eastAsia="Consolas"/>
          <w:b w:val="0"/>
          <w:sz w:val="17"/>
        </w:rPr>
        <w:t>push_off();</w:t>
      </w:r>
      <w:r>
        <w:br/>
      </w:r>
      <w:r>
        <w:rPr>
          <w:rFonts w:ascii="Consolas" w:hAnsi="Consolas" w:eastAsia="Consolas"/>
          <w:b w:val="0"/>
          <w:sz w:val="17"/>
        </w:rPr>
        <w:t>id = cpuid();</w:t>
      </w:r>
      <w:r>
        <w:br/>
      </w:r>
      <w:r>
        <w:rPr>
          <w:rFonts w:ascii="Consolas" w:hAnsi="Consolas" w:eastAsia="Consolas"/>
          <w:b w:val="0"/>
          <w:sz w:val="17"/>
        </w:rPr>
        <w:t>acquire(&amp;kmem[id].lock);</w:t>
      </w:r>
      <w:r>
        <w:br/>
      </w:r>
      <w:r>
        <w:rPr>
          <w:rFonts w:ascii="Consolas" w:hAnsi="Consolas" w:eastAsia="Consolas"/>
          <w:b w:val="0"/>
          <w:sz w:val="17"/>
        </w:rPr>
        <w:t>r = kmem[id].freelist;</w:t>
      </w:r>
      <w:r>
        <w:br/>
      </w:r>
      <w:r>
        <w:rPr>
          <w:rFonts w:ascii="Consolas" w:hAnsi="Consolas" w:eastAsia="Consolas"/>
          <w:b w:val="0"/>
          <w:sz w:val="17"/>
        </w:rPr>
        <w:t>if(r)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kmem[id].freelist = r-&gt;next;</w:t>
      </w:r>
      <w:r>
        <w:br/>
      </w:r>
      <w:r>
        <w:rPr>
          <w:rFonts w:ascii="Consolas" w:hAnsi="Consolas" w:eastAsia="Consolas"/>
          <w:b w:val="0"/>
          <w:sz w:val="17"/>
        </w:rPr>
        <w:t>release(&amp;kmem[id].lock);</w:t>
      </w:r>
      <w:r>
        <w:br/>
      </w:r>
      <w:r>
        <w:rPr>
          <w:rFonts w:ascii="Consolas" w:hAnsi="Consolas" w:eastAsia="Consolas"/>
          <w:b w:val="0"/>
          <w:sz w:val="17"/>
        </w:rPr>
      </w:r>
      <w:r>
        <w:br/>
      </w:r>
      <w:r>
        <w:rPr>
          <w:rFonts w:ascii="Consolas" w:hAnsi="Consolas" w:eastAsia="Consolas"/>
          <w:b w:val="0"/>
          <w:sz w:val="17"/>
        </w:rPr>
        <w:t>if(r == 0){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for(int i = 0; i &lt; NCPU; i++){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if(i == id) continue;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acquire(&amp;kmem[i].lock);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r = kmem[i].freelist;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...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release(&amp;kmem[i].lock);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if(r) break;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}</w:t>
      </w:r>
      <w:r>
        <w:br/>
      </w:r>
      <w:r>
        <w:rPr>
          <w:rFonts w:ascii="Consolas" w:hAnsi="Consolas" w:eastAsia="Consolas"/>
          <w:b w:val="0"/>
          <w:sz w:val="17"/>
        </w:rPr>
        <w:t>}</w:t>
      </w:r>
      <w:r>
        <w:br/>
      </w:r>
      <w:r>
        <w:rPr>
          <w:rFonts w:ascii="Consolas" w:hAnsi="Consolas" w:eastAsia="Consolas"/>
          <w:b w:val="0"/>
          <w:sz w:val="17"/>
        </w:rPr>
        <w:t>pop_off();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答辩口径：</w:t>
      </w:r>
      <w:r>
        <w:rPr>
          <w:rFonts w:ascii="宋体" w:hAnsi="宋体" w:eastAsia="宋体"/>
          <w:b w:val="0"/>
          <w:sz w:val="21"/>
        </w:rPr>
        <w:t>答辩时说清楚：per-CPU 并不是完全不共享，而是让高频路径本地化；偶尔 steal 保证各 CPU 空闲页不均衡时仍能工作。</w:t>
      </w:r>
    </w:p>
    <w:p>
      <w:pPr>
        <w:pStyle w:val="Heading2"/>
        <w:spacing w:before="100" w:after="80"/>
      </w:pPr>
      <w:r>
        <w:rPr>
          <w:rFonts w:ascii="黑体" w:hAnsi="黑体" w:eastAsia="黑体"/>
          <w:b/>
          <w:color w:val="1F4E79"/>
          <w:sz w:val="26"/>
        </w:rPr>
        <w:t>8.2  bcache bucket locks（缓冲区缓存哈希桶锁）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设计思路：</w:t>
      </w:r>
      <w:r>
        <w:rPr>
          <w:rFonts w:ascii="宋体" w:hAnsi="宋体" w:eastAsia="宋体"/>
          <w:b w:val="0"/>
          <w:sz w:val="21"/>
        </w:rPr>
        <w:t>buffer cache 的访问按 dev 和 blockno 哈希到不同 bucket。查找命中时只锁对应 bucket；替换未命中时用 evict_lock 串行化全局替换，避免同一个磁盘块被并发放进两个桶。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详细算法流程：</w:t>
      </w:r>
      <w:r>
        <w:rPr>
          <w:rFonts w:ascii="宋体" w:hAnsi="宋体" w:eastAsia="宋体"/>
          <w:b w:val="0"/>
          <w:sz w:val="21"/>
        </w:rPr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定义 NBUCKET 个 bucket，每个 bucket 有独立 spinlock 和双向链表 head。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bhash(dev, blockno) 计算磁盘块属于哪个桶。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bget 先锁目标 bucket，在链表中查找是否已有相同 dev/blockno 的 buf。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命中时 refcnt++，释放 bucket 锁，然后获取该 buf 的 sleeplock 返回。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未命中时释放 bucket 锁，获取 evict_lock，防止多个 CPU 同时做全局替换。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持有 evict_lock 后重新检查目标 bucket，避免刚才释放锁期间其他 CPU 已插入该块。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仍未命中，就从任意 bucket 找 refcnt == 0 的 buf，摘出后插入目标 bucket。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brelse 释放 buf sleeplock 后，回到对应 bucket 减 refcnt，为 0 时移动到 MRU 位置。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关键变量与英文名：</w:t>
      </w:r>
      <w:r>
        <w:rPr>
          <w:rFonts w:ascii="宋体" w:hAnsi="宋体" w:eastAsia="宋体"/>
          <w:b w:val="0"/>
          <w:sz w:val="21"/>
        </w:rPr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bcache：buffer cache，磁盘块缓冲区缓存。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buf：缓存块结构，保存 dev、blockno、valid、refcnt 和 data。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refcnt：引用计数，表示当前有多少使用者持有该 buf。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MRU：most recently used，最近使用位置。</w:t>
      </w:r>
    </w:p>
    <w:p>
      <w:pPr>
        <w:spacing w:before="40" w:after="100" w:line="240" w:lineRule="auto"/>
        <w:ind w:left="255" w:right="142"/>
        <w:shd w:fill="F2F4F7"/>
      </w:pPr>
      <w:r>
        <w:rPr>
          <w:rFonts w:ascii="Consolas" w:hAnsi="Consolas" w:eastAsia="Consolas"/>
          <w:b w:val="0"/>
          <w:sz w:val="17"/>
        </w:rPr>
        <w:t>h = bhash(dev, blockno);</w:t>
      </w:r>
      <w:r>
        <w:br/>
      </w:r>
      <w:r>
        <w:rPr>
          <w:rFonts w:ascii="Consolas" w:hAnsi="Consolas" w:eastAsia="Consolas"/>
          <w:b w:val="0"/>
          <w:sz w:val="17"/>
        </w:rPr>
        <w:t>bk = &amp;bcache.bucket[h];</w:t>
      </w:r>
      <w:r>
        <w:br/>
      </w:r>
      <w:r>
        <w:rPr>
          <w:rFonts w:ascii="Consolas" w:hAnsi="Consolas" w:eastAsia="Consolas"/>
          <w:b w:val="0"/>
          <w:sz w:val="17"/>
        </w:rPr>
        <w:t>acquire(&amp;bk-&gt;lock);</w:t>
      </w:r>
      <w:r>
        <w:br/>
      </w:r>
      <w:r>
        <w:rPr>
          <w:rFonts w:ascii="Consolas" w:hAnsi="Consolas" w:eastAsia="Consolas"/>
          <w:b w:val="0"/>
          <w:sz w:val="17"/>
        </w:rPr>
        <w:t>for(b = bk-&gt;head.next; b != &amp;bk-&gt;head; b = b-&gt;next){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if(b-&gt;dev == dev &amp;&amp; b-&gt;blockno == blockno){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b-&gt;refcnt++;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release(&amp;bk-&gt;lock);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acquiresleep(&amp;b-&gt;lock);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return b;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}</w:t>
      </w:r>
      <w:r>
        <w:br/>
      </w:r>
      <w:r>
        <w:rPr>
          <w:rFonts w:ascii="Consolas" w:hAnsi="Consolas" w:eastAsia="Consolas"/>
          <w:b w:val="0"/>
          <w:sz w:val="17"/>
        </w:rPr>
        <w:t>}</w:t>
      </w:r>
      <w:r>
        <w:br/>
      </w:r>
      <w:r>
        <w:rPr>
          <w:rFonts w:ascii="Consolas" w:hAnsi="Consolas" w:eastAsia="Consolas"/>
          <w:b w:val="0"/>
          <w:sz w:val="17"/>
        </w:rPr>
        <w:t>release(&amp;bk-&gt;lock);</w:t>
      </w:r>
      <w:r>
        <w:br/>
      </w:r>
      <w:r>
        <w:rPr>
          <w:rFonts w:ascii="Consolas" w:hAnsi="Consolas" w:eastAsia="Consolas"/>
          <w:b w:val="0"/>
          <w:sz w:val="17"/>
        </w:rPr>
      </w:r>
      <w:r>
        <w:br/>
      </w:r>
      <w:r>
        <w:rPr>
          <w:rFonts w:ascii="Consolas" w:hAnsi="Consolas" w:eastAsia="Consolas"/>
          <w:b w:val="0"/>
          <w:sz w:val="17"/>
        </w:rPr>
        <w:t>acquire(&amp;bcache.evict_lock);</w:t>
      </w:r>
      <w:r>
        <w:br/>
      </w:r>
      <w:r>
        <w:rPr>
          <w:rFonts w:ascii="Consolas" w:hAnsi="Consolas" w:eastAsia="Consolas"/>
          <w:b w:val="0"/>
          <w:sz w:val="17"/>
        </w:rPr>
        <w:t>// recheck, then recycle an unused buffer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答辩口径：</w:t>
      </w:r>
      <w:r>
        <w:rPr>
          <w:rFonts w:ascii="宋体" w:hAnsi="宋体" w:eastAsia="宋体"/>
          <w:b w:val="0"/>
          <w:sz w:val="21"/>
        </w:rPr>
        <w:t>bcache 的设计口径是“命中路径按桶并发，替换路径全局串行”。这样既降低常规读写竞争，又避免重复缓存同一块。</w:t>
      </w:r>
    </w:p>
    <w:p>
      <w:pPr>
        <w:pStyle w:val="Heading2"/>
        <w:spacing w:before="100" w:after="80"/>
      </w:pPr>
      <w:r>
        <w:rPr>
          <w:rFonts w:ascii="黑体" w:hAnsi="黑体" w:eastAsia="黑体"/>
          <w:b/>
          <w:color w:val="1F4E79"/>
          <w:sz w:val="26"/>
        </w:rPr>
        <w:t>8.3  锁竞争统计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设计思路：</w:t>
      </w:r>
      <w:r>
        <w:rPr>
          <w:rFonts w:ascii="宋体" w:hAnsi="宋体" w:eastAsia="宋体"/>
          <w:b w:val="0"/>
          <w:sz w:val="21"/>
        </w:rPr>
        <w:t>为了证明优化有效，实验统计每把锁 acquire 次数和 test-and-set 失败次数。优化目标不是锁数量越少越好，而是热点锁的 #test-and-set 显著下降。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详细算法流程：</w:t>
      </w:r>
      <w:r>
        <w:rPr>
          <w:rFonts w:ascii="宋体" w:hAnsi="宋体" w:eastAsia="宋体"/>
          <w:b w:val="0"/>
          <w:sz w:val="21"/>
        </w:rPr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在 spinlock 结构中维护 n 和 nts，n 记录 acquire 调用次数，nts 记录自旋等待次数。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acquire 进入时用原子加法增加 n。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每次 __sync_lock_test_and_set 失败并继续自旋时，增加 nts。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statslock 遍历锁表，只输出 kmem 和 bcache 相关锁，以及竞争最严重的前几把锁。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运行 kalloctest 和 bcachetest 后观察 tot 是否明显下降，判断拆锁是否有效。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关键变量与英文名：</w:t>
      </w:r>
      <w:r>
        <w:rPr>
          <w:rFonts w:ascii="宋体" w:hAnsi="宋体" w:eastAsia="宋体"/>
          <w:b w:val="0"/>
          <w:sz w:val="21"/>
        </w:rPr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test-and-set：原子交换指令，用于尝试把锁从未持有改为持有。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nts：number of test-and-set failures，自旋失败次数。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nacquire：锁获取次数，表示锁被使用的频率。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contention：锁竞争，多个 CPU 同时尝试获取同一把锁。</w:t>
      </w:r>
    </w:p>
    <w:p>
      <w:pPr>
        <w:spacing w:before="40" w:after="100" w:line="240" w:lineRule="auto"/>
        <w:ind w:left="255" w:right="142"/>
        <w:shd w:fill="F2F4F7"/>
      </w:pPr>
      <w:r>
        <w:rPr>
          <w:rFonts w:ascii="Consolas" w:hAnsi="Consolas" w:eastAsia="Consolas"/>
          <w:b w:val="0"/>
          <w:sz w:val="17"/>
        </w:rPr>
        <w:t>while(__sync_lock_test_and_set(&amp;lk-&gt;locked, 1) != 0) {</w:t>
      </w:r>
      <w:r>
        <w:br/>
      </w:r>
      <w:r>
        <w:rPr>
          <w:rFonts w:ascii="Consolas" w:hAnsi="Consolas" w:eastAsia="Consolas"/>
          <w:b w:val="0"/>
          <w:sz w:val="17"/>
        </w:rPr>
        <w:t>#ifdef LAB_LOCK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__sync_fetch_and_add(&amp;(lk-&gt;nts), 1);</w:t>
      </w:r>
      <w:r>
        <w:br/>
      </w:r>
      <w:r>
        <w:rPr>
          <w:rFonts w:ascii="Consolas" w:hAnsi="Consolas" w:eastAsia="Consolas"/>
          <w:b w:val="0"/>
          <w:sz w:val="17"/>
        </w:rPr>
        <w:t>#endif</w:t>
      </w:r>
      <w:r>
        <w:br/>
      </w:r>
      <w:r>
        <w:rPr>
          <w:rFonts w:ascii="Consolas" w:hAnsi="Consolas" w:eastAsia="Consolas"/>
          <w:b w:val="0"/>
          <w:sz w:val="17"/>
        </w:rPr>
        <w:t>}</w:t>
      </w:r>
      <w:r>
        <w:br/>
      </w:r>
      <w:r>
        <w:rPr>
          <w:rFonts w:ascii="Consolas" w:hAnsi="Consolas" w:eastAsia="Consolas"/>
          <w:b w:val="0"/>
          <w:sz w:val="17"/>
        </w:rPr>
      </w:r>
      <w:r>
        <w:br/>
      </w:r>
      <w:r>
        <w:rPr>
          <w:rFonts w:ascii="Consolas" w:hAnsi="Consolas" w:eastAsia="Consolas"/>
          <w:b w:val="0"/>
          <w:sz w:val="17"/>
        </w:rPr>
        <w:t>n = snprintf(buf, sz,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"lock: %s: #test-and-set %d #acquire() %d\n",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lk-&gt;name, lk-&gt;nts, lk-&gt;n);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答辩口径：</w:t>
      </w:r>
      <w:r>
        <w:rPr>
          <w:rFonts w:ascii="宋体" w:hAnsi="宋体" w:eastAsia="宋体"/>
          <w:b w:val="0"/>
          <w:sz w:val="21"/>
        </w:rPr>
        <w:t>答辩时把指标解释清楚：acquire 多不一定坏，test-and-set 失败多才说明等待严重。优化后热点锁等待次数下降，说明拆锁有效。</w:t>
      </w:r>
    </w:p>
    <w:p>
      <w:pPr>
        <w:pStyle w:val="Heading1"/>
        <w:spacing w:before="160" w:after="80"/>
      </w:pPr>
      <w:r>
        <w:rPr>
          <w:rFonts w:ascii="黑体" w:hAnsi="黑体" w:eastAsia="黑体"/>
          <w:b/>
          <w:color w:val="1F4E79"/>
          <w:sz w:val="32"/>
        </w:rPr>
        <w:t>Lab 9  File system（文件系统）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 w:val="0"/>
          <w:sz w:val="21"/>
        </w:rPr>
        <w:t>本章的设计思路是扩展 xv6 文件系统能力。bigfile 通过 double-indirect block（双重间接块）扩大单文件容量；symlink 通过新 inode 类型保存目标路径，并在 open 中按需解析。</w:t>
      </w:r>
    </w:p>
    <w:p>
      <w:pPr>
        <w:pStyle w:val="Heading2"/>
        <w:spacing w:before="100" w:after="80"/>
      </w:pPr>
      <w:r>
        <w:rPr>
          <w:rFonts w:ascii="黑体" w:hAnsi="黑体" w:eastAsia="黑体"/>
          <w:b/>
          <w:color w:val="1F4E79"/>
          <w:sz w:val="26"/>
        </w:rPr>
        <w:t>9.1  bigfile（大文件与双重间接块）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设计思路：</w:t>
      </w:r>
      <w:r>
        <w:rPr>
          <w:rFonts w:ascii="宋体" w:hAnsi="宋体" w:eastAsia="宋体"/>
          <w:b w:val="0"/>
          <w:sz w:val="21"/>
        </w:rPr>
        <w:t>xv6 原文件只支持直接块和一级间接块，容量有限。为加入双重间接块，需要牺牲一个直接块，把 addrs 最后一项作为二级索引入口。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详细算法流程：</w:t>
      </w:r>
      <w:r>
        <w:rPr>
          <w:rFonts w:ascii="宋体" w:hAnsi="宋体" w:eastAsia="宋体"/>
          <w:b w:val="0"/>
          <w:sz w:val="21"/>
        </w:rPr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把 NDIRECT 从 12 改为 11，预留 addrs[NDIRECT+1] 给双重间接块。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定义 NINDIRECT = BSIZE / sizeof(uint)，表示一个间接块可保存多少个块号。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定义 NDINDIRECT = NINDIRECT * NINDIRECT，表示双重间接块可索引的数据块数。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bmap 中先处理 bn &lt; NDIRECT 的直接块。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再处理 bn &lt; NINDIRECT 的一级间接块，逻辑与原 xv6 一致。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剩余 bn 进入双重间接区域，先算 idx1 = bn / NINDIRECT，idx2 = bn % NINDIRECT。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如果双重间接块不存在，先 balloc 分配；再读取第一级索引块。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如果第一级索引项为空，分配一个普通间接块；再读这个间接块并根据 idx2 分配或返回数据块。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itrunc 释放文件时必须反向释放：先释放所有二级数据块，再释放一级间接块，最后释放双重间接块本身。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关键变量与英文名：</w:t>
      </w:r>
      <w:r>
        <w:rPr>
          <w:rFonts w:ascii="宋体" w:hAnsi="宋体" w:eastAsia="宋体"/>
          <w:b w:val="0"/>
          <w:sz w:val="21"/>
        </w:rPr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inode：索引节点，记录文件类型、大小和数据块地址。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direct block：直接块，inode 中直接保存的数据块号。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indirect block：间接块，块里保存一组数据块号。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double-indirect block：双重间接块，先索引间接块，再由间接块索引数据块。</w:t>
      </w:r>
    </w:p>
    <w:p>
      <w:pPr>
        <w:spacing w:before="40" w:after="100" w:line="240" w:lineRule="auto"/>
        <w:ind w:left="255" w:right="142"/>
        <w:shd w:fill="F2F4F7"/>
      </w:pPr>
      <w:r>
        <w:rPr>
          <w:rFonts w:ascii="Consolas" w:hAnsi="Consolas" w:eastAsia="Consolas"/>
          <w:b w:val="0"/>
          <w:sz w:val="17"/>
        </w:rPr>
        <w:t>#define NDIRECT 11</w:t>
      </w:r>
      <w:r>
        <w:br/>
      </w:r>
      <w:r>
        <w:rPr>
          <w:rFonts w:ascii="Consolas" w:hAnsi="Consolas" w:eastAsia="Consolas"/>
          <w:b w:val="0"/>
          <w:sz w:val="17"/>
        </w:rPr>
        <w:t>#define NINDIRECT (BSIZE / sizeof(uint))</w:t>
      </w:r>
      <w:r>
        <w:br/>
      </w:r>
      <w:r>
        <w:rPr>
          <w:rFonts w:ascii="Consolas" w:hAnsi="Consolas" w:eastAsia="Consolas"/>
          <w:b w:val="0"/>
          <w:sz w:val="17"/>
        </w:rPr>
        <w:t>#define NDINDIRECT (NINDIRECT * NINDIRECT)</w:t>
      </w:r>
      <w:r>
        <w:br/>
      </w:r>
      <w:r>
        <w:rPr>
          <w:rFonts w:ascii="Consolas" w:hAnsi="Consolas" w:eastAsia="Consolas"/>
          <w:b w:val="0"/>
          <w:sz w:val="17"/>
        </w:rPr>
        <w:t>#define MAXFILE (NDIRECT + NINDIRECT + NDINDIRECT)</w:t>
      </w:r>
      <w:r>
        <w:br/>
      </w:r>
      <w:r>
        <w:rPr>
          <w:rFonts w:ascii="Consolas" w:hAnsi="Consolas" w:eastAsia="Consolas"/>
          <w:b w:val="0"/>
          <w:sz w:val="17"/>
        </w:rPr>
      </w:r>
      <w:r>
        <w:br/>
      </w:r>
      <w:r>
        <w:rPr>
          <w:rFonts w:ascii="Consolas" w:hAnsi="Consolas" w:eastAsia="Consolas"/>
          <w:b w:val="0"/>
          <w:sz w:val="17"/>
        </w:rPr>
        <w:t>if(bn &lt; NDINDIRECT){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uint idx1 = bn / NINDIRECT;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uint idx2 = bn % NINDIRECT;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if((addr = ip-&gt;addrs[NDIRECT+1]) == 0)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ip-&gt;addrs[NDIRECT+1] = addr = balloc(ip-&gt;dev);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bp = bread(ip-&gt;dev, addr);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a = (uint*)bp-&gt;data;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if((addr = a[idx1]) == 0){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a[idx1] = addr = balloc(ip-&gt;dev);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log_write(bp);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}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brelse(bp);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bp = bread(ip-&gt;dev, addr);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a = (uint*)bp-&gt;data;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if((addr = a[idx2]) == 0){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a[idx2] = addr = balloc(ip-&gt;dev);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log_write(bp);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}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brelse(bp);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return addr;</w:t>
      </w:r>
      <w:r>
        <w:br/>
      </w:r>
      <w:r>
        <w:rPr>
          <w:rFonts w:ascii="Consolas" w:hAnsi="Consolas" w:eastAsia="Consolas"/>
          <w:b w:val="0"/>
          <w:sz w:val="17"/>
        </w:rPr>
        <w:t>}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答辩口径：</w:t>
      </w:r>
      <w:r>
        <w:rPr>
          <w:rFonts w:ascii="宋体" w:hAnsi="宋体" w:eastAsia="宋体"/>
          <w:b w:val="0"/>
          <w:sz w:val="21"/>
        </w:rPr>
        <w:t>答辩时画两级数组最清楚：inode 指向双重间接块，双重间接块指向多个一级间接块，每个一级间接块再指向数据块。</w:t>
      </w:r>
    </w:p>
    <w:p>
      <w:pPr>
        <w:pStyle w:val="Heading2"/>
        <w:spacing w:before="100" w:after="80"/>
      </w:pPr>
      <w:r>
        <w:rPr>
          <w:rFonts w:ascii="黑体" w:hAnsi="黑体" w:eastAsia="黑体"/>
          <w:b/>
          <w:color w:val="1F4E79"/>
          <w:sz w:val="26"/>
        </w:rPr>
        <w:t>9.2  symlink（符号链接）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设计思路：</w:t>
      </w:r>
      <w:r>
        <w:rPr>
          <w:rFonts w:ascii="宋体" w:hAnsi="宋体" w:eastAsia="宋体"/>
          <w:b w:val="0"/>
          <w:sz w:val="21"/>
        </w:rPr>
        <w:t>符号链接本质是一个特殊 inode，文件内容保存目标路径字符串。open 默认跟随符号链接，除非用户传入 O_NOFOLLOW。为避免循环链接，需要限制解析深度。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详细算法流程：</w:t>
      </w:r>
      <w:r>
        <w:rPr>
          <w:rFonts w:ascii="宋体" w:hAnsi="宋体" w:eastAsia="宋体"/>
          <w:b w:val="0"/>
          <w:sz w:val="21"/>
        </w:rPr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在 stat.h 增加 T_SYMLINK 文件类型，在 fcntl.h 增加 O_NOFOLLOW 打开标志。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新增 sys_symlink(target, path)，先 create(path, T_SYMLINK, 0, 0) 创建符号链接 inode。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把 target 路径字符串通过 writei 写入该 inode 的文件内容中。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sys_open 普通打开路径后，如果 ip-&gt;type == T_SYMLINK 且没有 O_NOFOLLOW，就进入循环解析。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每次解析先 readi 读出链接保存的目标路径，再 iunlockput 当前链接 inode。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用 namei(path) 查找目标路径对应 inode，并继续检查它是否仍是符号链接。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用 depth 限制最大解析次数，例如超过 10 次返回错误，防止 a -&gt; b -&gt; a 这种循环。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如果设置 O_NOFOLLOW，则 open 返回符号链接本身，而不是目标文件。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关键变量与英文名：</w:t>
      </w:r>
      <w:r>
        <w:rPr>
          <w:rFonts w:ascii="宋体" w:hAnsi="宋体" w:eastAsia="宋体"/>
          <w:b w:val="0"/>
          <w:sz w:val="21"/>
        </w:rPr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symlink：symbolic link，符号链接，保存另一个路径名的特殊文件。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O_NOFOLLOW：打开时不跟随符号链接的标志。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namei：根据路径名查找 inode 的函数。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depth：符号链接递归解析深度，用来防止循环。</w:t>
      </w:r>
    </w:p>
    <w:p>
      <w:pPr>
        <w:spacing w:before="40" w:after="100" w:line="240" w:lineRule="auto"/>
        <w:ind w:left="255" w:right="142"/>
        <w:shd w:fill="F2F4F7"/>
      </w:pPr>
      <w:r>
        <w:rPr>
          <w:rFonts w:ascii="Consolas" w:hAnsi="Consolas" w:eastAsia="Consolas"/>
          <w:b w:val="0"/>
          <w:sz w:val="17"/>
        </w:rPr>
        <w:t>while(ip-&gt;type == T_SYMLINK &amp;&amp; (omode &amp; O_NOFOLLOW) == 0){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if(++depth &gt; 10){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iunlockput(ip);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end_op();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return -1;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}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if(readi(ip, 0, (uint64)path, 0, MAXPATH) &lt;= 0){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iunlockput(ip);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end_op();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return -1;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}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path[MAXPATH-1] = 0;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iunlockput(ip);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if((ip = namei(path)) == 0){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end_op();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return -1;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}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ilock(ip);</w:t>
      </w:r>
      <w:r>
        <w:br/>
      </w:r>
      <w:r>
        <w:rPr>
          <w:rFonts w:ascii="Consolas" w:hAnsi="Consolas" w:eastAsia="Consolas"/>
          <w:b w:val="0"/>
          <w:sz w:val="17"/>
        </w:rPr>
        <w:t>}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答辩口径：</w:t>
      </w:r>
      <w:r>
        <w:rPr>
          <w:rFonts w:ascii="宋体" w:hAnsi="宋体" w:eastAsia="宋体"/>
          <w:b w:val="0"/>
          <w:sz w:val="21"/>
        </w:rPr>
        <w:t>symlink 的核心是“路径转发”而不是硬链接。硬链接指向同一个 inode，符号链接保存目标路径，因此目标可以不存在，也可能形成循环。</w:t>
      </w:r>
    </w:p>
    <w:p>
      <w:pPr>
        <w:pStyle w:val="Heading1"/>
        <w:spacing w:before="160" w:after="80"/>
      </w:pPr>
      <w:r>
        <w:rPr>
          <w:rFonts w:ascii="黑体" w:hAnsi="黑体" w:eastAsia="黑体"/>
          <w:b/>
          <w:color w:val="1F4E79"/>
          <w:sz w:val="32"/>
        </w:rPr>
        <w:t>Lab 10  Mmap（memory map，内存映射）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 w:val="0"/>
          <w:sz w:val="21"/>
        </w:rPr>
        <w:t>本章的设计思路是用 VMA 描述一段文件映射区，但暂时不分配物理页。真正访问映射地址时触发 page fault，内核再从文件读取一页内容建立映射。munmap 和 exit 负责写回与回收。</w:t>
      </w:r>
    </w:p>
    <w:p>
      <w:pPr>
        <w:pStyle w:val="Heading2"/>
        <w:spacing w:before="100" w:after="80"/>
      </w:pPr>
      <w:r>
        <w:rPr>
          <w:rFonts w:ascii="黑体" w:hAnsi="黑体" w:eastAsia="黑体"/>
          <w:b/>
          <w:color w:val="1F4E79"/>
          <w:sz w:val="26"/>
        </w:rPr>
        <w:t>10.1  VMA 与 sys_mmap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设计思路：</w:t>
      </w:r>
      <w:r>
        <w:rPr>
          <w:rFonts w:ascii="宋体" w:hAnsi="宋体" w:eastAsia="宋体"/>
          <w:b w:val="0"/>
          <w:sz w:val="21"/>
        </w:rPr>
        <w:t>mmap 不立即读取整个文件，而是记录映射关系。每个进程维护 VMA 数组，描述映射起始地址、长度、权限、共享方式、文件和偏移。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详细算法流程：</w:t>
      </w:r>
      <w:r>
        <w:rPr>
          <w:rFonts w:ascii="宋体" w:hAnsi="宋体" w:eastAsia="宋体"/>
          <w:b w:val="0"/>
          <w:sz w:val="21"/>
        </w:rPr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在 proc.h 中定义 struct vma，字段包括 used、addr、len、prot、flags、offset 和 file。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sys_mmap 读取 addr、length、prot、flags、fd、offset 六个参数；实验中 addr 参数可以忽略，由内核选择地址。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检查 length &gt; 0，offset 按页对齐，flags 只能是 MAP_SHARED 或 MAP_PRIVATE。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检查 prot 权限是否合法；如果请求读权限，文件必须 readable；如果 MAP_SHARED + 写权限，文件必须 writable。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在 p-&gt;vma[NVMA] 中找一个 unused 槽位。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len = PGROUNDUP(length)，把映射长度向上取整到页大小。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alloc_mmap_addr 从 TRAPFRAME 下方向低地址寻找空闲区域，避免和进程已有 heap 冲突。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填写 VMA 字段，并 filedup(f) 增加文件引用计数，最后返回映射起始地址。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关键变量与英文名：</w:t>
      </w:r>
      <w:r>
        <w:rPr>
          <w:rFonts w:ascii="宋体" w:hAnsi="宋体" w:eastAsia="宋体"/>
          <w:b w:val="0"/>
          <w:sz w:val="21"/>
        </w:rPr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VMA：virtual memory area，虚拟内存区域，用来描述一段连续映射。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PROT_READ/PROT_WRITE/PROT_EXEC：映射页允许读、写、执行的权限。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MAP_SHARED：共享映射，修改需要写回文件。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MAP_PRIVATE：私有映射，修改不写回原文件。</w:t>
      </w:r>
    </w:p>
    <w:p>
      <w:pPr>
        <w:spacing w:before="40" w:after="100" w:line="240" w:lineRule="auto"/>
        <w:ind w:left="255" w:right="142"/>
        <w:shd w:fill="F2F4F7"/>
      </w:pPr>
      <w:r>
        <w:rPr>
          <w:rFonts w:ascii="Consolas" w:hAnsi="Consolas" w:eastAsia="Consolas"/>
          <w:b w:val="0"/>
          <w:sz w:val="17"/>
        </w:rPr>
        <w:t>struct vma 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int used;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uint64 addr;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uint64 len;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int prot;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int flags;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uint64 offset;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struct file *file;</w:t>
      </w:r>
      <w:r>
        <w:br/>
      </w:r>
      <w:r>
        <w:rPr>
          <w:rFonts w:ascii="Consolas" w:hAnsi="Consolas" w:eastAsia="Consolas"/>
          <w:b w:val="0"/>
          <w:sz w:val="17"/>
        </w:rPr>
        <w:t>};</w:t>
      </w:r>
      <w:r>
        <w:br/>
      </w:r>
      <w:r>
        <w:rPr>
          <w:rFonts w:ascii="Consolas" w:hAnsi="Consolas" w:eastAsia="Consolas"/>
          <w:b w:val="0"/>
          <w:sz w:val="17"/>
        </w:rPr>
      </w:r>
      <w:r>
        <w:br/>
      </w:r>
      <w:r>
        <w:rPr>
          <w:rFonts w:ascii="Consolas" w:hAnsi="Consolas" w:eastAsia="Consolas"/>
          <w:b w:val="0"/>
          <w:sz w:val="17"/>
        </w:rPr>
        <w:t>len = PGROUNDUP((uint64)length);</w:t>
      </w:r>
      <w:r>
        <w:br/>
      </w:r>
      <w:r>
        <w:rPr>
          <w:rFonts w:ascii="Consolas" w:hAnsi="Consolas" w:eastAsia="Consolas"/>
          <w:b w:val="0"/>
          <w:sz w:val="17"/>
        </w:rPr>
        <w:t>addr = alloc_mmap_addr(p, len);</w:t>
      </w:r>
      <w:r>
        <w:br/>
      </w:r>
      <w:r>
        <w:rPr>
          <w:rFonts w:ascii="Consolas" w:hAnsi="Consolas" w:eastAsia="Consolas"/>
          <w:b w:val="0"/>
          <w:sz w:val="17"/>
        </w:rPr>
        <w:t>v-&gt;used = 1;</w:t>
      </w:r>
      <w:r>
        <w:br/>
      </w:r>
      <w:r>
        <w:rPr>
          <w:rFonts w:ascii="Consolas" w:hAnsi="Consolas" w:eastAsia="Consolas"/>
          <w:b w:val="0"/>
          <w:sz w:val="17"/>
        </w:rPr>
        <w:t>v-&gt;addr = addr;</w:t>
      </w:r>
      <w:r>
        <w:br/>
      </w:r>
      <w:r>
        <w:rPr>
          <w:rFonts w:ascii="Consolas" w:hAnsi="Consolas" w:eastAsia="Consolas"/>
          <w:b w:val="0"/>
          <w:sz w:val="17"/>
        </w:rPr>
        <w:t>v-&gt;len = len;</w:t>
      </w:r>
      <w:r>
        <w:br/>
      </w:r>
      <w:r>
        <w:rPr>
          <w:rFonts w:ascii="Consolas" w:hAnsi="Consolas" w:eastAsia="Consolas"/>
          <w:b w:val="0"/>
          <w:sz w:val="17"/>
        </w:rPr>
        <w:t>v-&gt;prot = prot;</w:t>
      </w:r>
      <w:r>
        <w:br/>
      </w:r>
      <w:r>
        <w:rPr>
          <w:rFonts w:ascii="Consolas" w:hAnsi="Consolas" w:eastAsia="Consolas"/>
          <w:b w:val="0"/>
          <w:sz w:val="17"/>
        </w:rPr>
        <w:t>v-&gt;flags = flags;</w:t>
      </w:r>
      <w:r>
        <w:br/>
      </w:r>
      <w:r>
        <w:rPr>
          <w:rFonts w:ascii="Consolas" w:hAnsi="Consolas" w:eastAsia="Consolas"/>
          <w:b w:val="0"/>
          <w:sz w:val="17"/>
        </w:rPr>
        <w:t>v-&gt;offset = offset;</w:t>
      </w:r>
      <w:r>
        <w:br/>
      </w:r>
      <w:r>
        <w:rPr>
          <w:rFonts w:ascii="Consolas" w:hAnsi="Consolas" w:eastAsia="Consolas"/>
          <w:b w:val="0"/>
          <w:sz w:val="17"/>
        </w:rPr>
        <w:t>v-&gt;file = filedup(f);</w:t>
      </w:r>
      <w:r>
        <w:br/>
      </w:r>
      <w:r>
        <w:rPr>
          <w:rFonts w:ascii="Consolas" w:hAnsi="Consolas" w:eastAsia="Consolas"/>
          <w:b w:val="0"/>
          <w:sz w:val="17"/>
        </w:rPr>
        <w:t>return addr;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答辩口径：</w:t>
      </w:r>
      <w:r>
        <w:rPr>
          <w:rFonts w:ascii="宋体" w:hAnsi="宋体" w:eastAsia="宋体"/>
          <w:b w:val="0"/>
          <w:sz w:val="21"/>
        </w:rPr>
        <w:t>mmap 的设计口径是“先登记 VMA，后按需分配物理页”。这样大文件映射不会一开始就占用大量内存。</w:t>
      </w:r>
    </w:p>
    <w:p>
      <w:pPr>
        <w:pStyle w:val="Heading2"/>
        <w:spacing w:before="100" w:after="80"/>
      </w:pPr>
      <w:r>
        <w:rPr>
          <w:rFonts w:ascii="黑体" w:hAnsi="黑体" w:eastAsia="黑体"/>
          <w:b/>
          <w:color w:val="1F4E79"/>
          <w:sz w:val="26"/>
        </w:rPr>
        <w:t>10.2  mmapfault（映射区缺页处理）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设计思路：</w:t>
      </w:r>
      <w:r>
        <w:rPr>
          <w:rFonts w:ascii="宋体" w:hAnsi="宋体" w:eastAsia="宋体"/>
          <w:b w:val="0"/>
          <w:sz w:val="21"/>
        </w:rPr>
        <w:t>访问 VMA 中尚未分配的页会触发 page fault。内核根据 fault address 找到 VMA，检查权限，从文件读取一页，再建立页表映射。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详细算法流程：</w:t>
      </w:r>
      <w:r>
        <w:rPr>
          <w:rFonts w:ascii="宋体" w:hAnsi="宋体" w:eastAsia="宋体"/>
          <w:b w:val="0"/>
          <w:sz w:val="21"/>
        </w:rPr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usertrap 检查 scause 是否为 13、15 或 12，分别表示 load、store、instruction page fault。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调用 mmapfault(r_stval(), r_scause())，r_stval 提供触发异常的虚拟地址。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mmapfault 先 PGROUNDDOWN 对齐地址，调用 find_vma 查找包含该地址的 VMA。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根据 scause 检查访问权限：读故障必须有 PROT_READ，写故障必须有 PROT_WRITE，执行故障必须有 PROT_EXEC。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如果该虚拟页已经存在有效 PTE，说明不是合法延迟分配，返回错误。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kalloc 分配物理页并清零，计算文件偏移 off = v-&gt;offset + (a - v-&gt;addr)。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ilock 文件 inode，调用 readi 从文件偏移处读 PGSIZE 字节到新物理页。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根据 prot 设置 PTE_R、PTE_W、PTE_X 权限，调用 mappages 建立用户页映射。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返回 usertrapret 后，触发缺页的用户指令会重新执行，这次地址已经有效。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关键变量与英文名：</w:t>
      </w:r>
      <w:r>
        <w:rPr>
          <w:rFonts w:ascii="宋体" w:hAnsi="宋体" w:eastAsia="宋体"/>
          <w:b w:val="0"/>
          <w:sz w:val="21"/>
        </w:rPr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page fault：缺页异常，访问页表中不存在或权限不允许的页面时触发。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scause 13：load page fault，读缺页。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scause 15：store page fault，写缺页。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scause 12：instruction page fault，取指缺页。</w:t>
      </w:r>
    </w:p>
    <w:p>
      <w:pPr>
        <w:spacing w:before="40" w:after="100" w:line="240" w:lineRule="auto"/>
        <w:ind w:left="255" w:right="142"/>
        <w:shd w:fill="F2F4F7"/>
      </w:pPr>
      <w:r>
        <w:rPr>
          <w:rFonts w:ascii="Consolas" w:hAnsi="Consolas" w:eastAsia="Consolas"/>
          <w:b w:val="0"/>
          <w:sz w:val="17"/>
        </w:rPr>
        <w:t>} else if(r_scause() == 13 || r_scause() == 15 || r_scause() == 12){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intr_on();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if(mmapfault(r_stval(), r_scause()) &lt; 0)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p-&gt;killed = 1;</w:t>
      </w:r>
      <w:r>
        <w:br/>
      </w:r>
      <w:r>
        <w:rPr>
          <w:rFonts w:ascii="Consolas" w:hAnsi="Consolas" w:eastAsia="Consolas"/>
          <w:b w:val="0"/>
          <w:sz w:val="17"/>
        </w:rPr>
        <w:t>}</w:t>
      </w:r>
      <w:r>
        <w:br/>
      </w:r>
      <w:r>
        <w:rPr>
          <w:rFonts w:ascii="Consolas" w:hAnsi="Consolas" w:eastAsia="Consolas"/>
          <w:b w:val="0"/>
          <w:sz w:val="17"/>
        </w:rPr>
      </w:r>
      <w:r>
        <w:br/>
      </w:r>
      <w:r>
        <w:rPr>
          <w:rFonts w:ascii="Consolas" w:hAnsi="Consolas" w:eastAsia="Consolas"/>
          <w:b w:val="0"/>
          <w:sz w:val="17"/>
        </w:rPr>
        <w:t>a = PGROUNDDOWN(va);</w:t>
      </w:r>
      <w:r>
        <w:br/>
      </w:r>
      <w:r>
        <w:rPr>
          <w:rFonts w:ascii="Consolas" w:hAnsi="Consolas" w:eastAsia="Consolas"/>
          <w:b w:val="0"/>
          <w:sz w:val="17"/>
        </w:rPr>
        <w:t>v = find_vma(p, a);</w:t>
      </w:r>
      <w:r>
        <w:br/>
      </w:r>
      <w:r>
        <w:rPr>
          <w:rFonts w:ascii="Consolas" w:hAnsi="Consolas" w:eastAsia="Consolas"/>
          <w:b w:val="0"/>
          <w:sz w:val="17"/>
        </w:rPr>
        <w:t>if(scause == 13 &amp;&amp; (v-&gt;prot &amp; PROT_READ) == 0)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return -1;</w:t>
      </w:r>
      <w:r>
        <w:br/>
      </w:r>
      <w:r>
        <w:rPr>
          <w:rFonts w:ascii="Consolas" w:hAnsi="Consolas" w:eastAsia="Consolas"/>
          <w:b w:val="0"/>
          <w:sz w:val="17"/>
        </w:rPr>
        <w:t>if(scause == 15 &amp;&amp; (v-&gt;prot &amp; PROT_WRITE) == 0)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return -1;</w:t>
      </w:r>
      <w:r>
        <w:br/>
      </w:r>
      <w:r>
        <w:rPr>
          <w:rFonts w:ascii="Consolas" w:hAnsi="Consolas" w:eastAsia="Consolas"/>
          <w:b w:val="0"/>
          <w:sz w:val="17"/>
        </w:rPr>
        <w:t>mem = kalloc();</w:t>
      </w:r>
      <w:r>
        <w:br/>
      </w:r>
      <w:r>
        <w:rPr>
          <w:rFonts w:ascii="Consolas" w:hAnsi="Consolas" w:eastAsia="Consolas"/>
          <w:b w:val="0"/>
          <w:sz w:val="17"/>
        </w:rPr>
        <w:t>off = v-&gt;offset + (a - v-&gt;addr);</w:t>
      </w:r>
      <w:r>
        <w:br/>
      </w:r>
      <w:r>
        <w:rPr>
          <w:rFonts w:ascii="Consolas" w:hAnsi="Consolas" w:eastAsia="Consolas"/>
          <w:b w:val="0"/>
          <w:sz w:val="17"/>
        </w:rPr>
        <w:t>readi(v-&gt;file-&gt;ip, 0, (uint64)mem, (uint)off, PGSIZE);</w:t>
      </w:r>
      <w:r>
        <w:br/>
      </w:r>
      <w:r>
        <w:rPr>
          <w:rFonts w:ascii="Consolas" w:hAnsi="Consolas" w:eastAsia="Consolas"/>
          <w:b w:val="0"/>
          <w:sz w:val="17"/>
        </w:rPr>
        <w:t>mappages(p-&gt;pagetable, a, PGSIZE, (uint64)mem, perm);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答辩口径：</w:t>
      </w:r>
      <w:r>
        <w:rPr>
          <w:rFonts w:ascii="宋体" w:hAnsi="宋体" w:eastAsia="宋体"/>
          <w:b w:val="0"/>
          <w:sz w:val="21"/>
        </w:rPr>
        <w:t>答辩时把 mmapfault 讲成“缺页即加载”。VMA 记录文件和权限，fault address 决定读文件的哪一页，页表映射建立后原指令继续执行。</w:t>
      </w:r>
    </w:p>
    <w:p>
      <w:pPr>
        <w:pStyle w:val="Heading2"/>
        <w:spacing w:before="100" w:after="80"/>
      </w:pPr>
      <w:r>
        <w:rPr>
          <w:rFonts w:ascii="黑体" w:hAnsi="黑体" w:eastAsia="黑体"/>
          <w:b/>
          <w:color w:val="1F4E79"/>
          <w:sz w:val="26"/>
        </w:rPr>
        <w:t>10.3  munmap、fork 和退出回收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设计思路：</w:t>
      </w:r>
      <w:r>
        <w:rPr>
          <w:rFonts w:ascii="宋体" w:hAnsi="宋体" w:eastAsia="宋体"/>
          <w:b w:val="0"/>
          <w:sz w:val="21"/>
        </w:rPr>
        <w:t>munmap 负责取消映射。对于 MAP_SHARED 且可写的已映射页，需要先写回文件；对于未实际访问过的页，页表里没有 PTE，可以只更新 VMA。fork 和 exit 要维护文件引用计数。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详细算法流程：</w:t>
      </w:r>
      <w:r>
        <w:rPr>
          <w:rFonts w:ascii="宋体" w:hAnsi="宋体" w:eastAsia="宋体"/>
          <w:b w:val="0"/>
          <w:sz w:val="21"/>
        </w:rPr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sys_munmap 读取 addr 和 length，调用 munmap_range。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munmap_range 检查 addr 页对齐、len 向上取整，并确认 [addr, end) 完全落在某个 VMA 内。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实验只允许从 VMA 开头或结尾取消映射，不支持从中间挖空。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遍历被取消的每一页，walk 查找 PTE；如果页从未被访问，PTE 可能不存在，直接跳过。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如果 PTE 有效且 VMA 是 MAP_SHARED 并带 PROT_WRITE，调用 mmap_writeback 写回文件。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调用 uvmunmap 取消页表映射并释放物理页。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如果整个 VMA 都被取消，清空 VMA 并 fileclose；如果只取消开头或结尾，则调整 addr、offset、len。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fork 复制父进程 VMA 数组，并对每个映射文件 filedup。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exit 调用 munmap_all，把所有仍存在的映射写回、释放并关闭文件引用。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关键变量与英文名：</w:t>
      </w:r>
      <w:r>
        <w:rPr>
          <w:rFonts w:ascii="宋体" w:hAnsi="宋体" w:eastAsia="宋体"/>
          <w:b w:val="0"/>
          <w:sz w:val="21"/>
        </w:rPr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munmap：取消一段 mmap 映射。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writeback：写回，把内存中修改过的数据写回文件。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filedup：增加 struct file 的引用计数。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fileclose：减少文件引用计数，计数为 0 时真正关闭。</w:t>
      </w:r>
    </w:p>
    <w:p>
      <w:pPr>
        <w:spacing w:before="40" w:after="100" w:line="240" w:lineRule="auto"/>
        <w:ind w:left="255" w:right="142"/>
        <w:shd w:fill="F2F4F7"/>
      </w:pPr>
      <w:r>
        <w:rPr>
          <w:rFonts w:ascii="Consolas" w:hAnsi="Consolas" w:eastAsia="Consolas"/>
          <w:b w:val="0"/>
          <w:sz w:val="17"/>
        </w:rPr>
        <w:t>for(uint64 a = addr; a &lt; end; a += PGSIZE){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pte_t *pte = walk(p-&gt;pagetable, a, 0);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if(pte &amp;&amp; (*pte &amp; PTE_V)){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if((v-&gt;flags &amp; MAP_SHARED) &amp;&amp; (v-&gt;prot &amp; PROT_WRITE)){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  if(mmap_writeback(v, a, PTE2PA(*pte)) &lt; 0)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    return -1;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}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uvmunmap(p-&gt;pagetable, a, 1, 1);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}</w:t>
      </w:r>
      <w:r>
        <w:br/>
      </w:r>
      <w:r>
        <w:rPr>
          <w:rFonts w:ascii="Consolas" w:hAnsi="Consolas" w:eastAsia="Consolas"/>
          <w:b w:val="0"/>
          <w:sz w:val="17"/>
        </w:rPr>
        <w:t>}</w:t>
      </w:r>
      <w:r>
        <w:br/>
      </w:r>
      <w:r>
        <w:rPr>
          <w:rFonts w:ascii="Consolas" w:hAnsi="Consolas" w:eastAsia="Consolas"/>
          <w:b w:val="0"/>
          <w:sz w:val="17"/>
        </w:rPr>
      </w:r>
      <w:r>
        <w:br/>
      </w:r>
      <w:r>
        <w:rPr>
          <w:rFonts w:ascii="Consolas" w:hAnsi="Consolas" w:eastAsia="Consolas"/>
          <w:b w:val="0"/>
          <w:sz w:val="17"/>
        </w:rPr>
        <w:t>if(addr == v-&gt;addr &amp;&amp; len == v-&gt;len){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struct file *f = v-&gt;file;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memset(v, 0, sizeof(*v));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fileclose(f);</w:t>
      </w:r>
      <w:r>
        <w:br/>
      </w:r>
      <w:r>
        <w:rPr>
          <w:rFonts w:ascii="Consolas" w:hAnsi="Consolas" w:eastAsia="Consolas"/>
          <w:b w:val="0"/>
          <w:sz w:val="17"/>
        </w:rPr>
        <w:t>}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/>
          <w:sz w:val="21"/>
        </w:rPr>
        <w:t>答辩口径：</w:t>
      </w:r>
      <w:r>
        <w:rPr>
          <w:rFonts w:ascii="宋体" w:hAnsi="宋体" w:eastAsia="宋体"/>
          <w:b w:val="0"/>
          <w:sz w:val="21"/>
        </w:rPr>
        <w:t>答辩时强调 mmap 的生命周期：mmap 创建 VMA，page fault 填充物理页，munmap 写回并释放，fork 复制 VMA 与文件引用，exit 统一清理。</w:t>
      </w:r>
    </w:p>
    <w:p>
      <w:pPr>
        <w:pStyle w:val="Heading1"/>
        <w:spacing w:before="160" w:after="80"/>
      </w:pPr>
      <w:r>
        <w:rPr>
          <w:rFonts w:ascii="黑体" w:hAnsi="黑体" w:eastAsia="黑体"/>
          <w:b/>
          <w:color w:val="1F4E79"/>
          <w:sz w:val="32"/>
        </w:rPr>
        <w:t>A  常见英文变量与操作系统概念速查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b w:val="0"/>
          <w:sz w:val="21"/>
        </w:rPr>
        <w:t>这一部分用于快问快答复习。答辩时如果听到英文变量名，可以先判断它属于进程、页表、陷入、文件系统、网络还是并发同步。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proc：process，进程结构，xv6 用 struct proc 保存进程状态、页表、trapframe、打开文件等。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trapframe：陷入帧，保存用户态寄存器，系统调用、中断、异常返回用户态都依赖它。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pagetable：页表根指针，指向三级页表的根页。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PTE：page table entry，页表项，保存物理页号和权限位。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walk：页表查找函数，沿 Sv39 三级页表找到某虚拟地址对应的 PTE。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copyin/copyout：用户空间与内核空间之间复制数据的安全接口。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inode：文件系统索引节点，保存文件类型、大小和数据块地址。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buf：buffer cache 中的磁盘块缓存对象。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mbuf：网络包缓冲，保存网络报文内容和长度。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lock：锁，保护共享数据，避免并发修改造成竞争。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refcnt：reference count，引用计数，用于判断资源是否还能释放。</w:t>
      </w:r>
    </w:p>
    <w:p>
      <w:pPr>
        <w:pStyle w:val="ListBullet"/>
        <w:spacing w:after="40"/>
        <w:ind w:left="369"/>
      </w:pPr>
      <w:r>
        <w:rPr>
          <w:rFonts w:ascii="宋体" w:hAnsi="宋体" w:eastAsia="宋体"/>
          <w:b w:val="0"/>
          <w:sz w:val="20"/>
        </w:rPr>
        <w:t>VMA：virtual memory area，mmap 用来描述一段文件映射区域。</w:t>
      </w:r>
    </w:p>
    <w:p>
      <w:pPr>
        <w:pStyle w:val="Heading1"/>
        <w:spacing w:before="160" w:after="80"/>
      </w:pPr>
      <w:r>
        <w:rPr>
          <w:rFonts w:ascii="黑体" w:hAnsi="黑体" w:eastAsia="黑体"/>
          <w:b/>
          <w:color w:val="1F4E79"/>
          <w:sz w:val="32"/>
        </w:rPr>
        <w:t>B  答辩时的通用说明模板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先说目标：这个子实验要补齐 xv6 的哪一种能力，例如系统调用、页表访问、缺页处理或锁优化。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再说状态：新增或修改了哪个结构体字段，例如 tracemask、alarmframe、PTE_C、vma。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再说触发路径：用户命令、系统调用、trap、设备中断或文件读写会进入哪段函数。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再说核心算法：按照数据流讲，不要只背函数名。比如 COW 是页表共享到写故障复制，mmap 是 VMA 登记到缺页加载。</w:t>
      </w:r>
    </w:p>
    <w:p>
      <w:pPr>
        <w:pStyle w:val="ListNumber"/>
        <w:spacing w:after="40"/>
        <w:ind w:left="369"/>
      </w:pPr>
      <w:r>
        <w:rPr>
          <w:rFonts w:ascii="宋体" w:hAnsi="宋体" w:eastAsia="宋体"/>
          <w:b w:val="0"/>
          <w:sz w:val="20"/>
        </w:rPr>
        <w:t>最后说边界：为什么要检查参数、权限、引用计数、路径循环、页边界或锁顺序。</w:t>
      </w:r>
    </w:p>
    <w:sectPr w:rsidR="00FC693F" w:rsidRPr="0006063C" w:rsidSect="00034616">
      <w:pgSz w:w="11906" w:h="16838"/>
      <w:pgMar w:top="1304" w:right="1191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